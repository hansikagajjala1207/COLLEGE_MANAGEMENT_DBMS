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A45D4" w14:textId="77777777" w:rsidR="00793DCD" w:rsidRDefault="00793DCD">
      <w:pPr>
        <w:rPr>
          <w:rFonts w:cs="Times New Roman"/>
          <w:color w:val="000000" w:themeColor="text1"/>
        </w:rPr>
      </w:pPr>
    </w:p>
    <w:tbl>
      <w:tblPr>
        <w:tblStyle w:val="TableGrid"/>
        <w:tblW w:w="0" w:type="auto"/>
        <w:tblLook w:val="04A0" w:firstRow="1" w:lastRow="0" w:firstColumn="1" w:lastColumn="0" w:noHBand="0" w:noVBand="1"/>
      </w:tblPr>
      <w:tblGrid>
        <w:gridCol w:w="6100"/>
        <w:gridCol w:w="2559"/>
      </w:tblGrid>
      <w:tr w:rsidR="001C01B5" w:rsidRPr="001C01B5" w14:paraId="25685DD1" w14:textId="77777777" w:rsidTr="001C01B5">
        <w:trPr>
          <w:trHeight w:val="1330"/>
        </w:trPr>
        <w:tc>
          <w:tcPr>
            <w:tcW w:w="6974" w:type="dxa"/>
            <w:vAlign w:val="center"/>
          </w:tcPr>
          <w:p w14:paraId="108B6958" w14:textId="687DB1D3" w:rsidR="001C01B5" w:rsidRDefault="001C01B5" w:rsidP="001C01B5">
            <w:pPr>
              <w:spacing w:after="0"/>
              <w:rPr>
                <w:rFonts w:cs="Times New Roman"/>
                <w:noProof/>
                <w:color w:val="000000" w:themeColor="text1"/>
                <w:sz w:val="44"/>
                <w:szCs w:val="30"/>
              </w:rPr>
            </w:pPr>
            <w:r w:rsidRPr="001C01B5">
              <w:rPr>
                <w:rFonts w:cs="Times New Roman"/>
                <w:b/>
                <w:color w:val="000000" w:themeColor="text1"/>
                <w:sz w:val="36"/>
              </w:rPr>
              <w:t>SCHOOL OF TECHNOLOGY</w:t>
            </w:r>
          </w:p>
        </w:tc>
        <w:tc>
          <w:tcPr>
            <w:tcW w:w="2560" w:type="dxa"/>
          </w:tcPr>
          <w:p w14:paraId="1268A45A" w14:textId="2D14C30C" w:rsidR="001C01B5" w:rsidRPr="001C01B5" w:rsidRDefault="001C01B5" w:rsidP="001C01B5">
            <w:pPr>
              <w:spacing w:after="0"/>
              <w:jc w:val="center"/>
              <w:rPr>
                <w:rFonts w:cs="Times New Roman"/>
                <w:color w:val="000000" w:themeColor="text1"/>
                <w:sz w:val="44"/>
                <w:szCs w:val="30"/>
              </w:rPr>
            </w:pPr>
            <w:r>
              <w:rPr>
                <w:rFonts w:cs="Times New Roman"/>
                <w:noProof/>
                <w:color w:val="000000" w:themeColor="text1"/>
                <w:sz w:val="44"/>
                <w:szCs w:val="30"/>
              </w:rPr>
              <w:drawing>
                <wp:inline distT="0" distB="0" distL="0" distR="0" wp14:anchorId="655CB06C" wp14:editId="3AF0C4BA">
                  <wp:extent cx="1485900" cy="844550"/>
                  <wp:effectExtent l="0" t="0" r="0" b="0"/>
                  <wp:docPr id="148660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609545" name="Picture 1486609545"/>
                          <pic:cNvPicPr/>
                        </pic:nvPicPr>
                        <pic:blipFill rotWithShape="1">
                          <a:blip r:embed="rId8"/>
                          <a:srcRect l="8468" t="26112" r="8962" b="26958"/>
                          <a:stretch>
                            <a:fillRect/>
                          </a:stretch>
                        </pic:blipFill>
                        <pic:spPr bwMode="auto">
                          <a:xfrm>
                            <a:off x="0" y="0"/>
                            <a:ext cx="1486238" cy="8447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564DC532" w14:textId="77777777" w:rsidR="0089083F" w:rsidRPr="00866E44" w:rsidRDefault="0089083F">
      <w:pPr>
        <w:rPr>
          <w:rFonts w:cs="Times New Roman"/>
          <w:color w:val="000000" w:themeColor="text1"/>
        </w:rPr>
      </w:pPr>
    </w:p>
    <w:p w14:paraId="0092E0B1" w14:textId="77777777" w:rsidR="0089083F" w:rsidRPr="00866E44" w:rsidRDefault="0089083F">
      <w:pPr>
        <w:rPr>
          <w:rFonts w:cs="Times New Roman"/>
          <w:color w:val="000000" w:themeColor="text1"/>
        </w:rPr>
      </w:pPr>
    </w:p>
    <w:p w14:paraId="1DC28B65"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DATABASE MANAGEMENT SYSTEMS</w:t>
      </w:r>
    </w:p>
    <w:p w14:paraId="4B6A51CC" w14:textId="77777777" w:rsidR="0089083F" w:rsidRPr="001C01B5" w:rsidRDefault="00000000">
      <w:pPr>
        <w:jc w:val="center"/>
        <w:rPr>
          <w:rFonts w:cs="Times New Roman"/>
          <w:color w:val="000000" w:themeColor="text1"/>
          <w:sz w:val="20"/>
          <w:szCs w:val="18"/>
        </w:rPr>
      </w:pPr>
      <w:r w:rsidRPr="001C01B5">
        <w:rPr>
          <w:rFonts w:cs="Times New Roman"/>
          <w:b/>
          <w:color w:val="000000" w:themeColor="text1"/>
          <w:sz w:val="32"/>
          <w:szCs w:val="18"/>
        </w:rPr>
        <w:t>PROJECT-BASED LEARNING (PBL) REPORT</w:t>
      </w:r>
    </w:p>
    <w:p w14:paraId="48D0D59D" w14:textId="77777777" w:rsidR="0089083F" w:rsidRPr="00866E44" w:rsidRDefault="00000000">
      <w:pPr>
        <w:jc w:val="center"/>
        <w:rPr>
          <w:rFonts w:cs="Times New Roman"/>
          <w:color w:val="000000" w:themeColor="text1"/>
        </w:rPr>
      </w:pPr>
      <w:r w:rsidRPr="00866E44">
        <w:rPr>
          <w:rFonts w:cs="Times New Roman"/>
          <w:i/>
          <w:color w:val="000000" w:themeColor="text1"/>
        </w:rPr>
        <w:t>Small Database Application Development using Java / Python</w:t>
      </w:r>
    </w:p>
    <w:p w14:paraId="0E9FC9BF" w14:textId="77777777" w:rsidR="0089083F" w:rsidRPr="00866E44" w:rsidRDefault="0089083F">
      <w:pPr>
        <w:rPr>
          <w:rFonts w:cs="Times New Roman"/>
          <w:color w:val="000000" w:themeColor="text1"/>
        </w:rPr>
      </w:pPr>
    </w:p>
    <w:p w14:paraId="230B5278" w14:textId="77777777" w:rsidR="0089083F" w:rsidRPr="00866E44" w:rsidRDefault="0089083F">
      <w:pPr>
        <w:rPr>
          <w:rFonts w:cs="Times New Roman"/>
          <w:color w:val="000000" w:themeColor="text1"/>
        </w:rPr>
      </w:pPr>
    </w:p>
    <w:p w14:paraId="04679446" w14:textId="77777777" w:rsidR="0089083F" w:rsidRPr="00866E44" w:rsidRDefault="00000000">
      <w:pPr>
        <w:jc w:val="center"/>
        <w:rPr>
          <w:rFonts w:cs="Times New Roman"/>
          <w:color w:val="000000" w:themeColor="text1"/>
        </w:rPr>
      </w:pPr>
      <w:r w:rsidRPr="00866E44">
        <w:rPr>
          <w:rFonts w:cs="Times New Roman"/>
          <w:b/>
          <w:color w:val="000000" w:themeColor="text1"/>
          <w:sz w:val="32"/>
          <w:szCs w:val="30"/>
        </w:rPr>
        <w:t>PROJECT TITLE</w:t>
      </w:r>
    </w:p>
    <w:tbl>
      <w:tblPr>
        <w:tblStyle w:val="TableGrid"/>
        <w:tblW w:w="0" w:type="auto"/>
        <w:tblLook w:val="04A0" w:firstRow="1" w:lastRow="0" w:firstColumn="1" w:lastColumn="0" w:noHBand="0" w:noVBand="1"/>
      </w:tblPr>
      <w:tblGrid>
        <w:gridCol w:w="8659"/>
      </w:tblGrid>
      <w:tr w:rsidR="008B7540" w:rsidRPr="00866E44" w14:paraId="3BBB0C51" w14:textId="77777777" w:rsidTr="008B7540">
        <w:trPr>
          <w:trHeight w:val="921"/>
        </w:trPr>
        <w:tc>
          <w:tcPr>
            <w:tcW w:w="9821" w:type="dxa"/>
            <w:vAlign w:val="center"/>
          </w:tcPr>
          <w:p w14:paraId="14AFEA45" w14:textId="7295E0A3" w:rsidR="008B7540" w:rsidRPr="00866E44" w:rsidRDefault="00793DCD" w:rsidP="008B7540">
            <w:pPr>
              <w:jc w:val="center"/>
              <w:rPr>
                <w:rFonts w:cs="Times New Roman"/>
                <w:color w:val="000000" w:themeColor="text1"/>
              </w:rPr>
            </w:pPr>
            <w:r w:rsidRPr="00793DCD">
              <w:rPr>
                <w:rFonts w:cs="Times New Roman"/>
                <w:color w:val="000000" w:themeColor="text1"/>
              </w:rPr>
              <w:t>DESIGN AND IMPLEMENTATION OF A DATABASE MANAGEMENT SYSTEM FOR STUDENT AND COLLEGE MANAGEMENT SYSTEM</w:t>
            </w:r>
          </w:p>
        </w:tc>
      </w:tr>
    </w:tbl>
    <w:p w14:paraId="11D4628F" w14:textId="77777777" w:rsidR="0089083F" w:rsidRPr="00866E44" w:rsidRDefault="0089083F">
      <w:pPr>
        <w:rPr>
          <w:rFonts w:cs="Times New Roman"/>
          <w:color w:val="000000" w:themeColor="text1"/>
        </w:rPr>
      </w:pPr>
    </w:p>
    <w:p w14:paraId="1BD5C757" w14:textId="77777777" w:rsidR="0089083F" w:rsidRPr="00866E44" w:rsidRDefault="0089083F">
      <w:pPr>
        <w:rPr>
          <w:rFonts w:cs="Times New Roman"/>
          <w:color w:val="000000" w:themeColor="text1"/>
          <w:szCs w:val="24"/>
        </w:rPr>
      </w:pPr>
    </w:p>
    <w:tbl>
      <w:tblPr>
        <w:tblStyle w:val="TableGrid"/>
        <w:tblW w:w="0" w:type="auto"/>
        <w:jc w:val="center"/>
        <w:tblLook w:val="04A0" w:firstRow="1" w:lastRow="0" w:firstColumn="1" w:lastColumn="0" w:noHBand="0" w:noVBand="1"/>
      </w:tblPr>
      <w:tblGrid>
        <w:gridCol w:w="2758"/>
        <w:gridCol w:w="5901"/>
      </w:tblGrid>
      <w:tr w:rsidR="0089083F" w:rsidRPr="00866E44" w14:paraId="7F03DCF7" w14:textId="77777777" w:rsidTr="007A149D">
        <w:trPr>
          <w:cantSplit/>
          <w:tblHeader/>
          <w:jc w:val="center"/>
        </w:trPr>
        <w:tc>
          <w:tcPr>
            <w:tcW w:w="2977" w:type="dxa"/>
            <w:vAlign w:val="center"/>
          </w:tcPr>
          <w:p w14:paraId="734D21B4"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Program</w:t>
            </w:r>
          </w:p>
        </w:tc>
        <w:tc>
          <w:tcPr>
            <w:tcW w:w="6627" w:type="dxa"/>
            <w:vAlign w:val="center"/>
          </w:tcPr>
          <w:p w14:paraId="7112F312" w14:textId="52E1C6DF" w:rsidR="0089083F" w:rsidRPr="00866E44" w:rsidRDefault="008F2E64">
            <w:pPr>
              <w:rPr>
                <w:rFonts w:cs="Times New Roman"/>
                <w:color w:val="000000" w:themeColor="text1"/>
                <w:szCs w:val="24"/>
              </w:rPr>
            </w:pPr>
            <w:r>
              <w:rPr>
                <w:rFonts w:cs="Times New Roman"/>
                <w:color w:val="000000" w:themeColor="text1"/>
                <w:szCs w:val="24"/>
              </w:rPr>
              <w:t>CSE-AIML</w:t>
            </w:r>
          </w:p>
        </w:tc>
      </w:tr>
      <w:tr w:rsidR="0089083F" w:rsidRPr="00866E44" w14:paraId="27C88836" w14:textId="77777777" w:rsidTr="007A149D">
        <w:trPr>
          <w:cantSplit/>
          <w:jc w:val="center"/>
        </w:trPr>
        <w:tc>
          <w:tcPr>
            <w:tcW w:w="2977" w:type="dxa"/>
            <w:vAlign w:val="center"/>
          </w:tcPr>
          <w:p w14:paraId="5240F16E"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Section</w:t>
            </w:r>
          </w:p>
        </w:tc>
        <w:tc>
          <w:tcPr>
            <w:tcW w:w="6627" w:type="dxa"/>
            <w:vAlign w:val="center"/>
          </w:tcPr>
          <w:p w14:paraId="207AF2FD" w14:textId="18D81241" w:rsidR="0089083F" w:rsidRPr="00866E44" w:rsidRDefault="008F2E64">
            <w:pPr>
              <w:rPr>
                <w:rFonts w:cs="Times New Roman"/>
                <w:color w:val="000000" w:themeColor="text1"/>
                <w:szCs w:val="24"/>
              </w:rPr>
            </w:pPr>
            <w:r>
              <w:rPr>
                <w:rFonts w:cs="Times New Roman"/>
                <w:color w:val="000000" w:themeColor="text1"/>
                <w:szCs w:val="24"/>
              </w:rPr>
              <w:t>Rhinos</w:t>
            </w:r>
          </w:p>
        </w:tc>
      </w:tr>
      <w:tr w:rsidR="0089083F" w:rsidRPr="00866E44" w14:paraId="25BDAAC4" w14:textId="77777777" w:rsidTr="007A149D">
        <w:trPr>
          <w:cantSplit/>
          <w:jc w:val="center"/>
        </w:trPr>
        <w:tc>
          <w:tcPr>
            <w:tcW w:w="2977" w:type="dxa"/>
            <w:vAlign w:val="center"/>
          </w:tcPr>
          <w:p w14:paraId="531E5137"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Faculty</w:t>
            </w:r>
          </w:p>
        </w:tc>
        <w:tc>
          <w:tcPr>
            <w:tcW w:w="6627" w:type="dxa"/>
            <w:vAlign w:val="center"/>
          </w:tcPr>
          <w:p w14:paraId="4D1E7D67" w14:textId="1E68E755" w:rsidR="0089083F" w:rsidRPr="00866E44" w:rsidRDefault="008F2E64">
            <w:pPr>
              <w:rPr>
                <w:rFonts w:cs="Times New Roman"/>
                <w:color w:val="000000" w:themeColor="text1"/>
                <w:szCs w:val="24"/>
              </w:rPr>
            </w:pPr>
            <w:r>
              <w:rPr>
                <w:rFonts w:cs="Times New Roman"/>
                <w:color w:val="000000" w:themeColor="text1"/>
                <w:szCs w:val="24"/>
              </w:rPr>
              <w:t xml:space="preserve">Prof Sahithi </w:t>
            </w:r>
          </w:p>
        </w:tc>
      </w:tr>
      <w:tr w:rsidR="008B7540" w:rsidRPr="00866E44" w14:paraId="00BBF2B1" w14:textId="77777777" w:rsidTr="007A149D">
        <w:trPr>
          <w:cantSplit/>
          <w:jc w:val="center"/>
        </w:trPr>
        <w:tc>
          <w:tcPr>
            <w:tcW w:w="2977" w:type="dxa"/>
            <w:vAlign w:val="center"/>
          </w:tcPr>
          <w:p w14:paraId="784CEC94" w14:textId="77777777" w:rsidR="008B7540" w:rsidRPr="00866E44" w:rsidRDefault="008B7540">
            <w:pPr>
              <w:rPr>
                <w:rFonts w:cs="Times New Roman"/>
                <w:b/>
                <w:color w:val="000000" w:themeColor="text1"/>
                <w:szCs w:val="24"/>
              </w:rPr>
            </w:pPr>
            <w:r w:rsidRPr="00866E44">
              <w:rPr>
                <w:rFonts w:cs="Times New Roman"/>
                <w:b/>
                <w:color w:val="000000" w:themeColor="text1"/>
                <w:sz w:val="21"/>
                <w:szCs w:val="24"/>
              </w:rPr>
              <w:t>Date of Submission</w:t>
            </w:r>
          </w:p>
        </w:tc>
        <w:tc>
          <w:tcPr>
            <w:tcW w:w="6627" w:type="dxa"/>
            <w:vAlign w:val="center"/>
          </w:tcPr>
          <w:p w14:paraId="3A1CDFA1" w14:textId="7BE24FA0" w:rsidR="008B7540" w:rsidRPr="00866E44" w:rsidRDefault="00F36845">
            <w:pPr>
              <w:rPr>
                <w:rFonts w:cs="Times New Roman"/>
                <w:color w:val="000000" w:themeColor="text1"/>
                <w:szCs w:val="24"/>
              </w:rPr>
            </w:pPr>
            <w:r>
              <w:rPr>
                <w:rFonts w:cs="Times New Roman"/>
                <w:color w:val="000000" w:themeColor="text1"/>
                <w:szCs w:val="24"/>
              </w:rPr>
              <w:t>15-10-2026</w:t>
            </w:r>
          </w:p>
        </w:tc>
      </w:tr>
      <w:tr w:rsidR="0089083F" w:rsidRPr="00866E44" w14:paraId="1FAA5CEA" w14:textId="77777777" w:rsidTr="007A149D">
        <w:trPr>
          <w:cantSplit/>
          <w:jc w:val="center"/>
        </w:trPr>
        <w:tc>
          <w:tcPr>
            <w:tcW w:w="2977" w:type="dxa"/>
            <w:vAlign w:val="center"/>
          </w:tcPr>
          <w:p w14:paraId="455A238D" w14:textId="77777777" w:rsidR="0089083F" w:rsidRPr="00866E44" w:rsidRDefault="00000000">
            <w:pPr>
              <w:rPr>
                <w:rFonts w:cs="Times New Roman"/>
                <w:color w:val="000000" w:themeColor="text1"/>
                <w:szCs w:val="24"/>
              </w:rPr>
            </w:pPr>
            <w:r w:rsidRPr="00866E44">
              <w:rPr>
                <w:rFonts w:cs="Times New Roman"/>
                <w:b/>
                <w:color w:val="000000" w:themeColor="text1"/>
                <w:sz w:val="21"/>
                <w:szCs w:val="24"/>
              </w:rPr>
              <w:t>Academic Year</w:t>
            </w:r>
          </w:p>
        </w:tc>
        <w:tc>
          <w:tcPr>
            <w:tcW w:w="6627" w:type="dxa"/>
            <w:vAlign w:val="center"/>
          </w:tcPr>
          <w:p w14:paraId="2E12BB5B" w14:textId="77777777" w:rsidR="0089083F" w:rsidRPr="00866E44" w:rsidRDefault="007A149D">
            <w:pPr>
              <w:rPr>
                <w:rFonts w:cs="Times New Roman"/>
                <w:color w:val="000000" w:themeColor="text1"/>
                <w:szCs w:val="24"/>
              </w:rPr>
            </w:pPr>
            <w:r w:rsidRPr="00866E44">
              <w:rPr>
                <w:rFonts w:cs="Times New Roman"/>
                <w:color w:val="000000" w:themeColor="text1"/>
                <w:sz w:val="21"/>
                <w:szCs w:val="24"/>
              </w:rPr>
              <w:t>2026 – 27</w:t>
            </w:r>
          </w:p>
        </w:tc>
      </w:tr>
    </w:tbl>
    <w:p w14:paraId="65BB4217" w14:textId="77777777" w:rsidR="0089083F" w:rsidRPr="00866E44" w:rsidRDefault="0089083F">
      <w:pPr>
        <w:rPr>
          <w:rFonts w:cs="Times New Roman"/>
          <w:color w:val="000000" w:themeColor="text1"/>
          <w:szCs w:val="24"/>
        </w:rPr>
      </w:pPr>
    </w:p>
    <w:p w14:paraId="5BE35853" w14:textId="77777777" w:rsidR="0089083F" w:rsidRPr="00866E44" w:rsidRDefault="0089083F">
      <w:pPr>
        <w:rPr>
          <w:rFonts w:cs="Times New Roman"/>
          <w:color w:val="000000" w:themeColor="text1"/>
          <w:szCs w:val="24"/>
        </w:rPr>
      </w:pPr>
    </w:p>
    <w:p w14:paraId="3BC05E8A" w14:textId="77777777" w:rsidR="0089083F" w:rsidRPr="00866E44" w:rsidRDefault="00000000">
      <w:pPr>
        <w:jc w:val="center"/>
        <w:rPr>
          <w:rFonts w:cs="Times New Roman"/>
          <w:color w:val="000000" w:themeColor="text1"/>
          <w:szCs w:val="24"/>
        </w:rPr>
      </w:pPr>
      <w:r w:rsidRPr="00866E44">
        <w:rPr>
          <w:rFonts w:cs="Times New Roman"/>
          <w:b/>
          <w:color w:val="000000" w:themeColor="text1"/>
          <w:szCs w:val="24"/>
        </w:rPr>
        <w:t>Submitted by</w:t>
      </w:r>
    </w:p>
    <w:tbl>
      <w:tblPr>
        <w:tblStyle w:val="TableGrid"/>
        <w:tblW w:w="0" w:type="auto"/>
        <w:jc w:val="center"/>
        <w:tblLook w:val="04A0" w:firstRow="1" w:lastRow="0" w:firstColumn="1" w:lastColumn="0" w:noHBand="0" w:noVBand="1"/>
      </w:tblPr>
      <w:tblGrid>
        <w:gridCol w:w="1725"/>
        <w:gridCol w:w="1962"/>
        <w:gridCol w:w="1635"/>
        <w:gridCol w:w="3337"/>
      </w:tblGrid>
      <w:tr w:rsidR="00EC1F3F" w:rsidRPr="00866E44" w14:paraId="77A53F82" w14:textId="77777777" w:rsidTr="001C01B5">
        <w:trPr>
          <w:cantSplit/>
          <w:trHeight w:val="474"/>
          <w:tblHeader/>
          <w:jc w:val="center"/>
        </w:trPr>
        <w:tc>
          <w:tcPr>
            <w:tcW w:w="1771" w:type="dxa"/>
            <w:shd w:val="clear" w:color="auto" w:fill="EDEDED"/>
            <w:vAlign w:val="center"/>
          </w:tcPr>
          <w:p w14:paraId="5DF7ADAC"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Roll Number</w:t>
            </w:r>
          </w:p>
        </w:tc>
        <w:tc>
          <w:tcPr>
            <w:tcW w:w="3440" w:type="dxa"/>
            <w:shd w:val="clear" w:color="auto" w:fill="EDEDED"/>
            <w:vAlign w:val="center"/>
          </w:tcPr>
          <w:p w14:paraId="01CE7BA6" w14:textId="77777777" w:rsidR="008833EA" w:rsidRPr="00866E44" w:rsidRDefault="008833EA" w:rsidP="001C01B5">
            <w:pPr>
              <w:spacing w:after="0"/>
              <w:jc w:val="center"/>
              <w:rPr>
                <w:rFonts w:cs="Times New Roman"/>
                <w:color w:val="000000" w:themeColor="text1"/>
                <w:szCs w:val="24"/>
              </w:rPr>
            </w:pPr>
            <w:r w:rsidRPr="00866E44">
              <w:rPr>
                <w:rFonts w:cs="Times New Roman"/>
                <w:b/>
                <w:color w:val="000000" w:themeColor="text1"/>
                <w:sz w:val="21"/>
                <w:szCs w:val="24"/>
              </w:rPr>
              <w:t>Student Name</w:t>
            </w:r>
          </w:p>
        </w:tc>
        <w:tc>
          <w:tcPr>
            <w:tcW w:w="1972" w:type="dxa"/>
            <w:shd w:val="clear" w:color="auto" w:fill="EDEDED"/>
            <w:vAlign w:val="center"/>
          </w:tcPr>
          <w:p w14:paraId="696A52D0" w14:textId="77777777" w:rsidR="008833EA" w:rsidRPr="00866E44" w:rsidRDefault="008833EA" w:rsidP="001C01B5">
            <w:pPr>
              <w:spacing w:after="0"/>
              <w:jc w:val="center"/>
              <w:rPr>
                <w:rFonts w:cs="Times New Roman"/>
                <w:b/>
                <w:color w:val="000000" w:themeColor="text1"/>
                <w:szCs w:val="24"/>
              </w:rPr>
            </w:pPr>
            <w:r w:rsidRPr="00866E44">
              <w:rPr>
                <w:rFonts w:cs="Times New Roman"/>
                <w:b/>
                <w:color w:val="000000" w:themeColor="text1"/>
                <w:sz w:val="21"/>
                <w:szCs w:val="24"/>
              </w:rPr>
              <w:t>Mobile</w:t>
            </w:r>
          </w:p>
        </w:tc>
        <w:tc>
          <w:tcPr>
            <w:tcW w:w="2351" w:type="dxa"/>
            <w:shd w:val="clear" w:color="auto" w:fill="EDEDED"/>
            <w:vAlign w:val="center"/>
          </w:tcPr>
          <w:p w14:paraId="2EF7E8A8" w14:textId="77777777" w:rsidR="00CE1448" w:rsidRPr="00866E44" w:rsidRDefault="00000000" w:rsidP="001C01B5">
            <w:pPr>
              <w:spacing w:after="0"/>
              <w:jc w:val="center"/>
              <w:rPr>
                <w:rFonts w:cs="Times New Roman"/>
                <w:color w:val="000000" w:themeColor="text1"/>
              </w:rPr>
            </w:pPr>
            <w:r w:rsidRPr="00866E44">
              <w:rPr>
                <w:rFonts w:eastAsia="Times New Roman" w:cs="Times New Roman"/>
                <w:b/>
                <w:color w:val="000000" w:themeColor="text1"/>
                <w:sz w:val="20"/>
              </w:rPr>
              <w:t>Email ID</w:t>
            </w:r>
          </w:p>
        </w:tc>
      </w:tr>
      <w:tr w:rsidR="00EC1F3F" w:rsidRPr="00866E44" w14:paraId="4B4C79D6" w14:textId="77777777" w:rsidTr="001C01B5">
        <w:trPr>
          <w:cantSplit/>
          <w:trHeight w:val="849"/>
          <w:jc w:val="center"/>
        </w:trPr>
        <w:tc>
          <w:tcPr>
            <w:tcW w:w="1771" w:type="dxa"/>
            <w:vAlign w:val="center"/>
          </w:tcPr>
          <w:p w14:paraId="19824D33" w14:textId="74944614" w:rsidR="008833EA" w:rsidRPr="00866E44" w:rsidRDefault="008F2E64" w:rsidP="001C01B5">
            <w:pPr>
              <w:spacing w:after="0"/>
              <w:rPr>
                <w:rFonts w:cs="Times New Roman"/>
                <w:color w:val="000000" w:themeColor="text1"/>
                <w:szCs w:val="24"/>
              </w:rPr>
            </w:pPr>
            <w:r>
              <w:rPr>
                <w:rFonts w:cs="Times New Roman"/>
                <w:color w:val="000000" w:themeColor="text1"/>
                <w:szCs w:val="24"/>
              </w:rPr>
              <w:t>25WU0102079</w:t>
            </w:r>
          </w:p>
        </w:tc>
        <w:tc>
          <w:tcPr>
            <w:tcW w:w="3440" w:type="dxa"/>
            <w:vAlign w:val="center"/>
          </w:tcPr>
          <w:p w14:paraId="36D85174" w14:textId="7F029D0A" w:rsidR="008833EA" w:rsidRPr="00866E44" w:rsidRDefault="008F2E64" w:rsidP="001C01B5">
            <w:pPr>
              <w:spacing w:after="0"/>
              <w:rPr>
                <w:rFonts w:cs="Times New Roman"/>
                <w:color w:val="000000" w:themeColor="text1"/>
                <w:szCs w:val="24"/>
              </w:rPr>
            </w:pPr>
            <w:r>
              <w:rPr>
                <w:rFonts w:cs="Times New Roman"/>
                <w:color w:val="000000" w:themeColor="text1"/>
                <w:szCs w:val="24"/>
              </w:rPr>
              <w:t>Hansika Gajjala</w:t>
            </w:r>
          </w:p>
        </w:tc>
        <w:tc>
          <w:tcPr>
            <w:tcW w:w="1972" w:type="dxa"/>
            <w:vAlign w:val="center"/>
          </w:tcPr>
          <w:p w14:paraId="23B9A443" w14:textId="07A84CDB" w:rsidR="008833EA" w:rsidRPr="00866E44" w:rsidRDefault="008F2E64" w:rsidP="001C01B5">
            <w:pPr>
              <w:spacing w:after="0"/>
              <w:rPr>
                <w:rFonts w:cs="Times New Roman"/>
                <w:color w:val="000000" w:themeColor="text1"/>
                <w:szCs w:val="24"/>
              </w:rPr>
            </w:pPr>
            <w:r>
              <w:rPr>
                <w:rFonts w:cs="Times New Roman"/>
                <w:color w:val="000000" w:themeColor="text1"/>
                <w:szCs w:val="24"/>
              </w:rPr>
              <w:t>8790006669</w:t>
            </w:r>
          </w:p>
        </w:tc>
        <w:tc>
          <w:tcPr>
            <w:tcW w:w="2351" w:type="dxa"/>
            <w:vAlign w:val="center"/>
          </w:tcPr>
          <w:p w14:paraId="23DF5F01" w14:textId="05D716A0" w:rsidR="008833EA" w:rsidRPr="00866E44" w:rsidRDefault="008F2E64" w:rsidP="001C01B5">
            <w:pPr>
              <w:spacing w:after="0"/>
              <w:jc w:val="center"/>
              <w:rPr>
                <w:rFonts w:cs="Times New Roman"/>
                <w:color w:val="000000" w:themeColor="text1"/>
                <w:szCs w:val="24"/>
              </w:rPr>
            </w:pPr>
            <w:r>
              <w:rPr>
                <w:rFonts w:cs="Times New Roman"/>
                <w:color w:val="000000" w:themeColor="text1"/>
                <w:szCs w:val="24"/>
              </w:rPr>
              <w:t>hansika.g_2029@woxsen.edu.in</w:t>
            </w:r>
          </w:p>
        </w:tc>
      </w:tr>
    </w:tbl>
    <w:p w14:paraId="4FEAE3BA" w14:textId="77777777" w:rsidR="0089083F" w:rsidRPr="00866E44" w:rsidRDefault="00000000">
      <w:pPr>
        <w:rPr>
          <w:rFonts w:cs="Times New Roman"/>
          <w:color w:val="000000" w:themeColor="text1"/>
          <w:szCs w:val="24"/>
        </w:rPr>
      </w:pPr>
      <w:r w:rsidRPr="00866E44">
        <w:rPr>
          <w:rFonts w:cs="Times New Roman"/>
          <w:color w:val="000000" w:themeColor="text1"/>
          <w:szCs w:val="24"/>
        </w:rPr>
        <w:br w:type="page"/>
      </w:r>
    </w:p>
    <w:p w14:paraId="012F4060"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ACKNOWLEDGEMENT</w:t>
      </w:r>
    </w:p>
    <w:p w14:paraId="0CC54246" w14:textId="77777777" w:rsidR="00770646" w:rsidRPr="00866E44" w:rsidRDefault="00770646" w:rsidP="00770646">
      <w:pPr>
        <w:rPr>
          <w:rFonts w:cs="Times New Roman"/>
          <w:color w:val="000000" w:themeColor="text1"/>
        </w:rPr>
      </w:pPr>
    </w:p>
    <w:p w14:paraId="068C2F08"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 xml:space="preserve">I express my sincere gratitude to </w:t>
      </w:r>
      <w:proofErr w:type="spellStart"/>
      <w:r w:rsidRPr="001C01B5">
        <w:rPr>
          <w:rFonts w:cs="Times New Roman"/>
          <w:b/>
          <w:bCs/>
          <w:color w:val="000000" w:themeColor="text1"/>
          <w:szCs w:val="24"/>
          <w:lang w:val="en-IN"/>
        </w:rPr>
        <w:t>Woxsen</w:t>
      </w:r>
      <w:proofErr w:type="spellEnd"/>
      <w:r w:rsidRPr="001C01B5">
        <w:rPr>
          <w:rFonts w:cs="Times New Roman"/>
          <w:b/>
          <w:bCs/>
          <w:color w:val="000000" w:themeColor="text1"/>
          <w:szCs w:val="24"/>
          <w:lang w:val="en-IN"/>
        </w:rPr>
        <w:t xml:space="preserve"> University, School of Technology</w:t>
      </w:r>
      <w:r w:rsidRPr="001C01B5">
        <w:rPr>
          <w:rFonts w:cs="Times New Roman"/>
          <w:color w:val="000000" w:themeColor="text1"/>
          <w:szCs w:val="24"/>
          <w:lang w:val="en-IN"/>
        </w:rPr>
        <w:t xml:space="preserve">, for providing me with the opportunity to undertake this Project-Based Learning (PBL) activity as part of the </w:t>
      </w:r>
      <w:r w:rsidRPr="001C01B5">
        <w:rPr>
          <w:rFonts w:cs="Times New Roman"/>
          <w:b/>
          <w:bCs/>
          <w:color w:val="000000" w:themeColor="text1"/>
          <w:szCs w:val="24"/>
          <w:lang w:val="en-IN"/>
        </w:rPr>
        <w:t>Database Management Systems (DBMS)</w:t>
      </w:r>
      <w:r w:rsidRPr="001C01B5">
        <w:rPr>
          <w:rFonts w:cs="Times New Roman"/>
          <w:color w:val="000000" w:themeColor="text1"/>
          <w:szCs w:val="24"/>
          <w:lang w:val="en-IN"/>
        </w:rPr>
        <w:t xml:space="preserve"> course.</w:t>
      </w:r>
    </w:p>
    <w:p w14:paraId="4AF4FC57" w14:textId="4A091BB2" w:rsidR="008833EA" w:rsidRPr="001C01B5" w:rsidRDefault="008833EA" w:rsidP="001C01B5">
      <w:pPr>
        <w:spacing w:line="360" w:lineRule="auto"/>
        <w:ind w:firstLine="720"/>
        <w:jc w:val="both"/>
        <w:rPr>
          <w:rFonts w:cs="Times New Roman"/>
          <w:color w:val="000000" w:themeColor="text1"/>
          <w:szCs w:val="24"/>
          <w:lang w:val="en-IN"/>
        </w:rPr>
      </w:pPr>
      <w:r w:rsidRPr="001C01B5">
        <w:rPr>
          <w:color w:val="000000" w:themeColor="text1"/>
          <w:szCs w:val="24"/>
        </w:rPr>
        <w:t>I thank my course faculty</w:t>
      </w:r>
      <w:r w:rsidR="001C01B5">
        <w:rPr>
          <w:color w:val="000000" w:themeColor="text1"/>
          <w:szCs w:val="24"/>
        </w:rPr>
        <w:t>, Name of the Faculty,</w:t>
      </w:r>
      <w:r w:rsidRPr="001C01B5">
        <w:rPr>
          <w:color w:val="000000" w:themeColor="text1"/>
          <w:szCs w:val="24"/>
        </w:rPr>
        <w:t xml:space="preserve"> for the guidance, suggestions, and support throughout the design and development of this project. The guidance helped me understand the practical application of database concepts such as ER modelling, relational schema design, normalization, SQL, constraints, queries, and database application development.</w:t>
      </w:r>
    </w:p>
    <w:p w14:paraId="3381812B" w14:textId="77777777" w:rsidR="008833EA" w:rsidRPr="001C01B5" w:rsidRDefault="008833EA" w:rsidP="001C01B5">
      <w:pPr>
        <w:spacing w:line="360" w:lineRule="auto"/>
        <w:ind w:firstLine="720"/>
        <w:rPr>
          <w:rFonts w:cs="Times New Roman"/>
          <w:color w:val="000000" w:themeColor="text1"/>
          <w:szCs w:val="24"/>
          <w:lang w:val="en-IN"/>
        </w:rPr>
      </w:pPr>
      <w:r w:rsidRPr="001C01B5">
        <w:rPr>
          <w:rFonts w:cs="Times New Roman"/>
          <w:color w:val="000000" w:themeColor="text1"/>
          <w:szCs w:val="24"/>
          <w:lang w:val="en-IN"/>
        </w:rPr>
        <w:t>This PBL activity has strengthened my understanding of DBMS concepts and provided valuable experience in applying them to a real-world problem.</w:t>
      </w:r>
    </w:p>
    <w:p w14:paraId="0A450B77" w14:textId="77777777" w:rsidR="008833EA" w:rsidRPr="00866E44" w:rsidRDefault="008833EA" w:rsidP="00A64C59">
      <w:pPr>
        <w:rPr>
          <w:rFonts w:cs="Times New Roman"/>
          <w:color w:val="000000" w:themeColor="text1"/>
        </w:rPr>
      </w:pPr>
    </w:p>
    <w:p w14:paraId="15D59A97" w14:textId="77777777" w:rsidR="008833EA" w:rsidRPr="00866E44" w:rsidRDefault="008833EA" w:rsidP="008833EA">
      <w:pPr>
        <w:pStyle w:val="Heading1"/>
        <w:rPr>
          <w:rFonts w:ascii="Times New Roman" w:hAnsi="Times New Roman" w:cs="Times New Roman"/>
          <w:color w:val="000000" w:themeColor="text1"/>
        </w:rPr>
      </w:pPr>
    </w:p>
    <w:p w14:paraId="3E985BD6" w14:textId="77777777" w:rsidR="008833EA" w:rsidRPr="00866E44" w:rsidRDefault="008833EA" w:rsidP="008833EA">
      <w:pPr>
        <w:pStyle w:val="Heading1"/>
        <w:rPr>
          <w:rFonts w:ascii="Times New Roman" w:hAnsi="Times New Roman" w:cs="Times New Roman"/>
          <w:color w:val="000000" w:themeColor="text1"/>
        </w:rPr>
      </w:pPr>
    </w:p>
    <w:p w14:paraId="7607F76E" w14:textId="77777777" w:rsidR="008833EA" w:rsidRPr="00866E44" w:rsidRDefault="008833EA" w:rsidP="008833EA">
      <w:pPr>
        <w:pStyle w:val="Heading1"/>
        <w:rPr>
          <w:rFonts w:ascii="Times New Roman" w:hAnsi="Times New Roman" w:cs="Times New Roman"/>
          <w:color w:val="000000" w:themeColor="text1"/>
        </w:rPr>
      </w:pPr>
    </w:p>
    <w:p w14:paraId="2AAC3D3C" w14:textId="77777777" w:rsidR="008833EA" w:rsidRPr="00866E44" w:rsidRDefault="008833EA" w:rsidP="008833EA">
      <w:pPr>
        <w:pStyle w:val="Heading1"/>
        <w:rPr>
          <w:rFonts w:ascii="Times New Roman" w:hAnsi="Times New Roman" w:cs="Times New Roman"/>
          <w:color w:val="000000" w:themeColor="text1"/>
        </w:rPr>
      </w:pPr>
    </w:p>
    <w:p w14:paraId="2CB5ED75" w14:textId="77777777" w:rsidR="008833EA" w:rsidRPr="00866E44" w:rsidRDefault="008833EA" w:rsidP="008833EA">
      <w:pPr>
        <w:pStyle w:val="Heading1"/>
        <w:rPr>
          <w:rFonts w:ascii="Times New Roman" w:hAnsi="Times New Roman" w:cs="Times New Roman"/>
          <w:color w:val="000000" w:themeColor="text1"/>
        </w:rPr>
      </w:pPr>
    </w:p>
    <w:p w14:paraId="5A635FFE" w14:textId="77777777" w:rsidR="008833EA" w:rsidRPr="00866E44" w:rsidRDefault="008833EA" w:rsidP="008833EA">
      <w:pPr>
        <w:pStyle w:val="Heading1"/>
        <w:rPr>
          <w:rFonts w:ascii="Times New Roman" w:hAnsi="Times New Roman" w:cs="Times New Roman"/>
          <w:color w:val="000000" w:themeColor="text1"/>
        </w:rPr>
      </w:pPr>
    </w:p>
    <w:p w14:paraId="31667FD9" w14:textId="77777777" w:rsidR="008833EA" w:rsidRPr="00866E44" w:rsidRDefault="008833EA" w:rsidP="008833EA">
      <w:pPr>
        <w:pStyle w:val="Heading1"/>
        <w:rPr>
          <w:rFonts w:ascii="Times New Roman" w:hAnsi="Times New Roman" w:cs="Times New Roman"/>
          <w:color w:val="000000" w:themeColor="text1"/>
        </w:rPr>
      </w:pPr>
    </w:p>
    <w:p w14:paraId="444362E0" w14:textId="77777777" w:rsidR="008833EA" w:rsidRPr="00866E44" w:rsidRDefault="008833EA" w:rsidP="008833EA">
      <w:pPr>
        <w:pStyle w:val="Heading1"/>
        <w:rPr>
          <w:rFonts w:ascii="Times New Roman" w:hAnsi="Times New Roman" w:cs="Times New Roman"/>
          <w:color w:val="000000" w:themeColor="text1"/>
        </w:rPr>
      </w:pPr>
    </w:p>
    <w:p w14:paraId="68350A4F" w14:textId="77777777" w:rsidR="008833EA" w:rsidRPr="00866E44" w:rsidRDefault="008833EA" w:rsidP="008833EA">
      <w:pPr>
        <w:pStyle w:val="Heading1"/>
        <w:rPr>
          <w:rFonts w:ascii="Times New Roman" w:hAnsi="Times New Roman" w:cs="Times New Roman"/>
          <w:color w:val="000000" w:themeColor="text1"/>
        </w:rPr>
      </w:pPr>
    </w:p>
    <w:p w14:paraId="55D957DB" w14:textId="77777777" w:rsidR="008833EA" w:rsidRPr="00866E44" w:rsidRDefault="008833EA" w:rsidP="008833EA">
      <w:pPr>
        <w:pStyle w:val="Heading1"/>
        <w:rPr>
          <w:rFonts w:ascii="Times New Roman" w:hAnsi="Times New Roman" w:cs="Times New Roman"/>
          <w:color w:val="000000" w:themeColor="text1"/>
        </w:rPr>
      </w:pPr>
    </w:p>
    <w:p w14:paraId="0E0C60A0" w14:textId="77777777" w:rsidR="008833EA" w:rsidRPr="00866E44" w:rsidRDefault="008833EA" w:rsidP="008833EA">
      <w:pPr>
        <w:pStyle w:val="Heading1"/>
        <w:rPr>
          <w:rFonts w:ascii="Times New Roman" w:hAnsi="Times New Roman" w:cs="Times New Roman"/>
          <w:color w:val="000000" w:themeColor="text1"/>
        </w:rPr>
      </w:pPr>
    </w:p>
    <w:p w14:paraId="0BE39B77" w14:textId="77777777" w:rsidR="008833EA" w:rsidRPr="00866E44" w:rsidRDefault="008833EA" w:rsidP="008833EA">
      <w:pPr>
        <w:pStyle w:val="Heading1"/>
        <w:rPr>
          <w:rFonts w:ascii="Times New Roman" w:hAnsi="Times New Roman" w:cs="Times New Roman"/>
          <w:color w:val="000000" w:themeColor="text1"/>
        </w:rPr>
      </w:pPr>
    </w:p>
    <w:p w14:paraId="35CFE6B1" w14:textId="77777777" w:rsidR="008833EA" w:rsidRPr="00866E44" w:rsidRDefault="008833EA" w:rsidP="008833EA">
      <w:pPr>
        <w:pStyle w:val="Heading1"/>
        <w:rPr>
          <w:rFonts w:ascii="Times New Roman" w:hAnsi="Times New Roman" w:cs="Times New Roman"/>
          <w:color w:val="000000" w:themeColor="text1"/>
        </w:rPr>
      </w:pPr>
    </w:p>
    <w:p w14:paraId="03D1F291" w14:textId="77777777" w:rsidR="008833EA" w:rsidRPr="00866E44" w:rsidRDefault="008833EA" w:rsidP="008833EA">
      <w:pPr>
        <w:rPr>
          <w:rFonts w:cs="Times New Roman"/>
          <w:color w:val="000000" w:themeColor="text1"/>
        </w:rPr>
      </w:pPr>
    </w:p>
    <w:p w14:paraId="634CD2F2" w14:textId="77777777" w:rsidR="008833EA" w:rsidRPr="001C01B5" w:rsidRDefault="008833EA" w:rsidP="00770646">
      <w:pPr>
        <w:pStyle w:val="Heading1"/>
        <w:jc w:val="center"/>
        <w:rPr>
          <w:rFonts w:ascii="Times New Roman" w:hAnsi="Times New Roman" w:cs="Times New Roman"/>
          <w:color w:val="000000" w:themeColor="text1"/>
          <w:sz w:val="32"/>
          <w:szCs w:val="32"/>
        </w:rPr>
      </w:pPr>
      <w:r w:rsidRPr="001C01B5">
        <w:rPr>
          <w:rFonts w:ascii="Times New Roman" w:hAnsi="Times New Roman" w:cs="Times New Roman"/>
          <w:color w:val="000000" w:themeColor="text1"/>
          <w:sz w:val="32"/>
          <w:szCs w:val="32"/>
        </w:rPr>
        <w:lastRenderedPageBreak/>
        <w:t>UNDERTAKING</w:t>
      </w:r>
    </w:p>
    <w:p w14:paraId="15458CB2" w14:textId="77777777" w:rsidR="00770646" w:rsidRPr="00866E44" w:rsidRDefault="00770646" w:rsidP="00770646">
      <w:pPr>
        <w:rPr>
          <w:rFonts w:cs="Times New Roman"/>
          <w:color w:val="000000" w:themeColor="text1"/>
        </w:rPr>
      </w:pPr>
    </w:p>
    <w:p w14:paraId="28334907" w14:textId="47A289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 xml:space="preserve">I hereby declare that the project entitled </w:t>
      </w:r>
      <w:r w:rsidRPr="00866E44">
        <w:rPr>
          <w:rFonts w:cs="Times New Roman"/>
          <w:b/>
          <w:bCs/>
          <w:color w:val="000000" w:themeColor="text1"/>
          <w:lang w:val="en-IN"/>
        </w:rPr>
        <w:t>“[</w:t>
      </w:r>
      <w:r w:rsidR="00793DCD" w:rsidRPr="00793DCD">
        <w:rPr>
          <w:rFonts w:cs="Times New Roman"/>
          <w:b/>
          <w:bCs/>
          <w:color w:val="000000" w:themeColor="text1"/>
        </w:rPr>
        <w:t>DESIGN AND IMPLEMENTATION OF A DATABASE MANAGEMENT SYSTEM FOR STUDENT AND COLLEGE MANAGEMENT SYSTEM</w:t>
      </w:r>
      <w:r w:rsidRPr="00866E44">
        <w:rPr>
          <w:rFonts w:cs="Times New Roman"/>
          <w:b/>
          <w:bCs/>
          <w:color w:val="000000" w:themeColor="text1"/>
          <w:lang w:val="en-IN"/>
        </w:rPr>
        <w:t>]”</w:t>
      </w:r>
      <w:r w:rsidRPr="00866E44">
        <w:rPr>
          <w:rFonts w:cs="Times New Roman"/>
          <w:color w:val="000000" w:themeColor="text1"/>
          <w:lang w:val="en-IN"/>
        </w:rPr>
        <w:t xml:space="preserve">, submitted as part of the Project-Based Learning activity for the </w:t>
      </w:r>
      <w:r w:rsidRPr="00866E44">
        <w:rPr>
          <w:rFonts w:cs="Times New Roman"/>
          <w:b/>
          <w:bCs/>
          <w:color w:val="000000" w:themeColor="text1"/>
          <w:lang w:val="en-IN"/>
        </w:rPr>
        <w:t>Database Management Systems (DBMS)</w:t>
      </w:r>
      <w:r w:rsidRPr="00866E44">
        <w:rPr>
          <w:rFonts w:cs="Times New Roman"/>
          <w:color w:val="000000" w:themeColor="text1"/>
          <w:lang w:val="en-IN"/>
        </w:rPr>
        <w:t xml:space="preserve"> course, is my individual work carried out under the guidance of the course faculty.</w:t>
      </w:r>
    </w:p>
    <w:p w14:paraId="52856C81"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undertake that the project report, database design, SQL scripts, application source code, results, and supporting materials submitted by me have been prepared for academic purposes. Wherever information, ideas, tools, datasets, or other resources have been referred to, appropriate acknowledgement has been provided.</w:t>
      </w:r>
    </w:p>
    <w:p w14:paraId="63A07E55" w14:textId="77777777" w:rsidR="008833EA" w:rsidRPr="00866E44" w:rsidRDefault="008833EA" w:rsidP="001C01B5">
      <w:pPr>
        <w:ind w:firstLine="720"/>
        <w:jc w:val="both"/>
        <w:rPr>
          <w:rFonts w:cs="Times New Roman"/>
          <w:color w:val="000000" w:themeColor="text1"/>
          <w:lang w:val="en-IN"/>
        </w:rPr>
      </w:pPr>
      <w:r w:rsidRPr="00866E44">
        <w:rPr>
          <w:rFonts w:cs="Times New Roman"/>
          <w:color w:val="000000" w:themeColor="text1"/>
          <w:lang w:val="en-IN"/>
        </w:rPr>
        <w:t>I further undertake that I am responsible for the correctness and authenticity of the work submitted and that I have followed the academic and project guidelines prescribed by the University.</w:t>
      </w:r>
    </w:p>
    <w:p w14:paraId="1F1B6B2E" w14:textId="77777777" w:rsidR="008833EA" w:rsidRPr="00866E44" w:rsidRDefault="008833EA" w:rsidP="008833EA">
      <w:pPr>
        <w:rPr>
          <w:rFonts w:cs="Times New Roman"/>
          <w:b/>
          <w:bCs/>
          <w:color w:val="000000" w:themeColor="text1"/>
          <w:lang w:val="en-IN"/>
        </w:rPr>
      </w:pPr>
    </w:p>
    <w:p w14:paraId="79EB978D" w14:textId="77777777" w:rsidR="0045743C" w:rsidRPr="00866E44" w:rsidRDefault="0045743C" w:rsidP="008833EA">
      <w:pPr>
        <w:rPr>
          <w:rFonts w:cs="Times New Roman"/>
          <w:b/>
          <w:bCs/>
          <w:color w:val="000000" w:themeColor="text1"/>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3"/>
        <w:gridCol w:w="293"/>
        <w:gridCol w:w="2680"/>
        <w:gridCol w:w="2340"/>
        <w:gridCol w:w="2583"/>
      </w:tblGrid>
      <w:tr w:rsidR="008833EA" w:rsidRPr="00866E44" w14:paraId="50DE9D65" w14:textId="77777777" w:rsidTr="00770646">
        <w:tc>
          <w:tcPr>
            <w:tcW w:w="808" w:type="dxa"/>
          </w:tcPr>
          <w:p w14:paraId="5E22063D" w14:textId="77777777" w:rsidR="008833EA" w:rsidRPr="00866E44" w:rsidRDefault="008833EA" w:rsidP="008833EA">
            <w:pPr>
              <w:rPr>
                <w:rFonts w:cs="Times New Roman"/>
                <w:b/>
                <w:bCs/>
                <w:color w:val="000000" w:themeColor="text1"/>
                <w:lang w:val="en-IN"/>
              </w:rPr>
            </w:pPr>
          </w:p>
        </w:tc>
        <w:tc>
          <w:tcPr>
            <w:tcW w:w="296" w:type="dxa"/>
          </w:tcPr>
          <w:p w14:paraId="5A56427A" w14:textId="77777777" w:rsidR="008833EA" w:rsidRPr="00866E44" w:rsidRDefault="008833EA" w:rsidP="008833EA">
            <w:pPr>
              <w:rPr>
                <w:rFonts w:cs="Times New Roman"/>
                <w:b/>
                <w:bCs/>
                <w:color w:val="000000" w:themeColor="text1"/>
                <w:lang w:val="en-IN"/>
              </w:rPr>
            </w:pPr>
          </w:p>
        </w:tc>
        <w:tc>
          <w:tcPr>
            <w:tcW w:w="3540" w:type="dxa"/>
          </w:tcPr>
          <w:p w14:paraId="3A4126E0" w14:textId="77777777" w:rsidR="008833EA" w:rsidRPr="00866E44" w:rsidRDefault="008833EA" w:rsidP="008833EA">
            <w:pPr>
              <w:rPr>
                <w:rFonts w:cs="Times New Roman"/>
                <w:b/>
                <w:bCs/>
                <w:color w:val="000000" w:themeColor="text1"/>
                <w:lang w:val="en-IN"/>
              </w:rPr>
            </w:pPr>
          </w:p>
        </w:tc>
        <w:tc>
          <w:tcPr>
            <w:tcW w:w="1948" w:type="dxa"/>
          </w:tcPr>
          <w:p w14:paraId="707D3012" w14:textId="77777777" w:rsidR="008833EA" w:rsidRPr="00866E44" w:rsidRDefault="008833EA" w:rsidP="008833EA">
            <w:pPr>
              <w:rPr>
                <w:rFonts w:cs="Times New Roman"/>
                <w:b/>
                <w:bCs/>
                <w:color w:val="000000" w:themeColor="text1"/>
                <w:lang w:val="en-IN"/>
              </w:rPr>
            </w:pPr>
          </w:p>
        </w:tc>
        <w:tc>
          <w:tcPr>
            <w:tcW w:w="3229" w:type="dxa"/>
          </w:tcPr>
          <w:p w14:paraId="0DAA146F" w14:textId="77777777" w:rsidR="008833EA" w:rsidRPr="00866E44" w:rsidRDefault="008833EA" w:rsidP="008833EA">
            <w:pPr>
              <w:jc w:val="center"/>
              <w:rPr>
                <w:rFonts w:cs="Times New Roman"/>
                <w:b/>
                <w:bCs/>
                <w:color w:val="000000" w:themeColor="text1"/>
                <w:lang w:val="en-IN"/>
              </w:rPr>
            </w:pPr>
            <w:r w:rsidRPr="00866E44">
              <w:rPr>
                <w:rFonts w:cs="Times New Roman"/>
                <w:b/>
                <w:bCs/>
                <w:color w:val="000000" w:themeColor="text1"/>
                <w:sz w:val="21"/>
                <w:lang w:val="en-IN"/>
              </w:rPr>
              <w:t>Signature</w:t>
            </w:r>
          </w:p>
        </w:tc>
      </w:tr>
      <w:tr w:rsidR="008833EA" w:rsidRPr="00866E44" w14:paraId="45EBA4AE" w14:textId="77777777" w:rsidTr="00770646">
        <w:tc>
          <w:tcPr>
            <w:tcW w:w="808" w:type="dxa"/>
          </w:tcPr>
          <w:p w14:paraId="074918F1"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Date</w:t>
            </w:r>
          </w:p>
        </w:tc>
        <w:tc>
          <w:tcPr>
            <w:tcW w:w="296" w:type="dxa"/>
          </w:tcPr>
          <w:p w14:paraId="1A4E8296"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50F46E56" w14:textId="75E36AFC" w:rsidR="008833EA" w:rsidRPr="00866E44" w:rsidRDefault="00F36845" w:rsidP="008833EA">
            <w:pPr>
              <w:rPr>
                <w:rFonts w:cs="Times New Roman"/>
                <w:b/>
                <w:bCs/>
                <w:color w:val="000000" w:themeColor="text1"/>
                <w:lang w:val="en-IN"/>
              </w:rPr>
            </w:pPr>
            <w:r>
              <w:rPr>
                <w:rFonts w:cs="Times New Roman"/>
                <w:b/>
                <w:bCs/>
                <w:color w:val="000000" w:themeColor="text1"/>
                <w:lang w:val="en-IN"/>
              </w:rPr>
              <w:t>15-10-2026</w:t>
            </w:r>
          </w:p>
        </w:tc>
        <w:tc>
          <w:tcPr>
            <w:tcW w:w="1948" w:type="dxa"/>
          </w:tcPr>
          <w:p w14:paraId="4C39BBC6" w14:textId="55D2730B"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Name:</w:t>
            </w:r>
            <w:r w:rsidR="008F2E64">
              <w:rPr>
                <w:rFonts w:cs="Times New Roman"/>
                <w:b/>
                <w:bCs/>
                <w:color w:val="000000" w:themeColor="text1"/>
                <w:sz w:val="21"/>
                <w:lang w:val="en-IN"/>
              </w:rPr>
              <w:t xml:space="preserve"> </w:t>
            </w:r>
            <w:proofErr w:type="spellStart"/>
            <w:r w:rsidR="008F2E64">
              <w:rPr>
                <w:rFonts w:cs="Times New Roman"/>
                <w:b/>
                <w:bCs/>
                <w:color w:val="000000" w:themeColor="text1"/>
                <w:sz w:val="21"/>
                <w:lang w:val="en-IN"/>
              </w:rPr>
              <w:t>Hansika.G</w:t>
            </w:r>
            <w:proofErr w:type="spellEnd"/>
          </w:p>
        </w:tc>
        <w:tc>
          <w:tcPr>
            <w:tcW w:w="3229" w:type="dxa"/>
          </w:tcPr>
          <w:p w14:paraId="5DE56F4C" w14:textId="77777777" w:rsidR="008833EA" w:rsidRPr="00866E44" w:rsidRDefault="008833EA" w:rsidP="008833EA">
            <w:pPr>
              <w:rPr>
                <w:rFonts w:cs="Times New Roman"/>
                <w:b/>
                <w:bCs/>
                <w:color w:val="000000" w:themeColor="text1"/>
                <w:lang w:val="en-IN"/>
              </w:rPr>
            </w:pPr>
          </w:p>
        </w:tc>
      </w:tr>
      <w:tr w:rsidR="008833EA" w:rsidRPr="00866E44" w14:paraId="5665F746" w14:textId="77777777" w:rsidTr="00770646">
        <w:tc>
          <w:tcPr>
            <w:tcW w:w="808" w:type="dxa"/>
          </w:tcPr>
          <w:p w14:paraId="7C197A87"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Place</w:t>
            </w:r>
          </w:p>
        </w:tc>
        <w:tc>
          <w:tcPr>
            <w:tcW w:w="296" w:type="dxa"/>
          </w:tcPr>
          <w:p w14:paraId="787E8CA5" w14:textId="77777777"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w:t>
            </w:r>
          </w:p>
        </w:tc>
        <w:tc>
          <w:tcPr>
            <w:tcW w:w="3540" w:type="dxa"/>
          </w:tcPr>
          <w:p w14:paraId="29E67CAB" w14:textId="77777777" w:rsidR="008833EA" w:rsidRPr="00866E44" w:rsidRDefault="008833EA" w:rsidP="008833EA">
            <w:pPr>
              <w:rPr>
                <w:rFonts w:cs="Times New Roman"/>
                <w:b/>
                <w:bCs/>
                <w:color w:val="000000" w:themeColor="text1"/>
                <w:lang w:val="en-IN"/>
              </w:rPr>
            </w:pPr>
          </w:p>
        </w:tc>
        <w:tc>
          <w:tcPr>
            <w:tcW w:w="1948" w:type="dxa"/>
          </w:tcPr>
          <w:p w14:paraId="0A49872A" w14:textId="446D3E5E" w:rsidR="008833EA" w:rsidRPr="00866E44" w:rsidRDefault="008833EA" w:rsidP="008833EA">
            <w:pPr>
              <w:rPr>
                <w:rFonts w:cs="Times New Roman"/>
                <w:b/>
                <w:bCs/>
                <w:color w:val="000000" w:themeColor="text1"/>
                <w:lang w:val="en-IN"/>
              </w:rPr>
            </w:pPr>
            <w:r w:rsidRPr="00866E44">
              <w:rPr>
                <w:rFonts w:cs="Times New Roman"/>
                <w:b/>
                <w:bCs/>
                <w:color w:val="000000" w:themeColor="text1"/>
                <w:sz w:val="21"/>
                <w:lang w:val="en-IN"/>
              </w:rPr>
              <w:t>Roll Number:</w:t>
            </w:r>
            <w:r w:rsidR="008F2E64">
              <w:rPr>
                <w:rFonts w:cs="Times New Roman"/>
                <w:b/>
                <w:bCs/>
                <w:color w:val="000000" w:themeColor="text1"/>
                <w:sz w:val="21"/>
                <w:lang w:val="en-IN"/>
              </w:rPr>
              <w:t>25WU0102079</w:t>
            </w:r>
          </w:p>
        </w:tc>
        <w:tc>
          <w:tcPr>
            <w:tcW w:w="3229" w:type="dxa"/>
          </w:tcPr>
          <w:p w14:paraId="41D2FDF8" w14:textId="77777777" w:rsidR="008833EA" w:rsidRPr="00866E44" w:rsidRDefault="008833EA" w:rsidP="008833EA">
            <w:pPr>
              <w:rPr>
                <w:rFonts w:cs="Times New Roman"/>
                <w:b/>
                <w:bCs/>
                <w:color w:val="000000" w:themeColor="text1"/>
                <w:lang w:val="en-IN"/>
              </w:rPr>
            </w:pPr>
          </w:p>
        </w:tc>
      </w:tr>
      <w:tr w:rsidR="008833EA" w:rsidRPr="00866E44" w14:paraId="51A6D0C5" w14:textId="77777777" w:rsidTr="00770646">
        <w:tc>
          <w:tcPr>
            <w:tcW w:w="808" w:type="dxa"/>
          </w:tcPr>
          <w:p w14:paraId="20CC0CA7" w14:textId="77777777" w:rsidR="008833EA" w:rsidRPr="00866E44" w:rsidRDefault="008833EA" w:rsidP="008833EA">
            <w:pPr>
              <w:rPr>
                <w:rFonts w:cs="Times New Roman"/>
                <w:b/>
                <w:bCs/>
                <w:color w:val="000000" w:themeColor="text1"/>
                <w:lang w:val="en-IN"/>
              </w:rPr>
            </w:pPr>
          </w:p>
        </w:tc>
        <w:tc>
          <w:tcPr>
            <w:tcW w:w="296" w:type="dxa"/>
          </w:tcPr>
          <w:p w14:paraId="4F0E1C70" w14:textId="77777777" w:rsidR="008833EA" w:rsidRPr="00866E44" w:rsidRDefault="008833EA" w:rsidP="008833EA">
            <w:pPr>
              <w:rPr>
                <w:rFonts w:cs="Times New Roman"/>
                <w:b/>
                <w:bCs/>
                <w:color w:val="000000" w:themeColor="text1"/>
                <w:lang w:val="en-IN"/>
              </w:rPr>
            </w:pPr>
          </w:p>
        </w:tc>
        <w:tc>
          <w:tcPr>
            <w:tcW w:w="3540" w:type="dxa"/>
          </w:tcPr>
          <w:p w14:paraId="6B65D03F" w14:textId="77777777" w:rsidR="008833EA" w:rsidRPr="00866E44" w:rsidRDefault="008833EA" w:rsidP="008833EA">
            <w:pPr>
              <w:rPr>
                <w:rFonts w:cs="Times New Roman"/>
                <w:b/>
                <w:bCs/>
                <w:color w:val="000000" w:themeColor="text1"/>
                <w:lang w:val="en-IN"/>
              </w:rPr>
            </w:pPr>
          </w:p>
        </w:tc>
        <w:tc>
          <w:tcPr>
            <w:tcW w:w="1948" w:type="dxa"/>
          </w:tcPr>
          <w:p w14:paraId="3BF2FFBE" w14:textId="198041B1" w:rsidR="008833EA" w:rsidRPr="00866E44" w:rsidRDefault="008833EA" w:rsidP="008833EA">
            <w:pPr>
              <w:rPr>
                <w:rFonts w:cs="Times New Roman"/>
                <w:b/>
                <w:bCs/>
                <w:color w:val="000000" w:themeColor="text1"/>
                <w:lang w:val="en-IN"/>
              </w:rPr>
            </w:pPr>
            <w:proofErr w:type="spellStart"/>
            <w:r w:rsidRPr="00866E44">
              <w:rPr>
                <w:rFonts w:cs="Times New Roman"/>
                <w:b/>
                <w:bCs/>
                <w:color w:val="000000" w:themeColor="text1"/>
                <w:sz w:val="21"/>
                <w:lang w:val="en-IN"/>
              </w:rPr>
              <w:t>Program:</w:t>
            </w:r>
            <w:r w:rsidR="008F2E64">
              <w:rPr>
                <w:rFonts w:cs="Times New Roman"/>
                <w:b/>
                <w:bCs/>
                <w:color w:val="000000" w:themeColor="text1"/>
                <w:sz w:val="21"/>
                <w:lang w:val="en-IN"/>
              </w:rPr>
              <w:t>AIML</w:t>
            </w:r>
            <w:proofErr w:type="spellEnd"/>
          </w:p>
        </w:tc>
        <w:tc>
          <w:tcPr>
            <w:tcW w:w="3229" w:type="dxa"/>
          </w:tcPr>
          <w:p w14:paraId="7449E36D" w14:textId="77777777" w:rsidR="008833EA" w:rsidRPr="00866E44" w:rsidRDefault="008833EA" w:rsidP="008833EA">
            <w:pPr>
              <w:rPr>
                <w:rFonts w:cs="Times New Roman"/>
                <w:b/>
                <w:bCs/>
                <w:color w:val="000000" w:themeColor="text1"/>
                <w:lang w:val="en-IN"/>
              </w:rPr>
            </w:pPr>
          </w:p>
        </w:tc>
      </w:tr>
    </w:tbl>
    <w:p w14:paraId="07A3FF4B" w14:textId="77777777" w:rsidR="00A64C59" w:rsidRPr="00866E44" w:rsidRDefault="00A64C59" w:rsidP="00A64C59">
      <w:pPr>
        <w:rPr>
          <w:rFonts w:cs="Times New Roman"/>
          <w:color w:val="000000" w:themeColor="text1"/>
        </w:rPr>
      </w:pPr>
    </w:p>
    <w:p w14:paraId="39859F09" w14:textId="77777777" w:rsidR="0045743C" w:rsidRPr="00866E44" w:rsidRDefault="0045743C" w:rsidP="00A64C59">
      <w:pPr>
        <w:rPr>
          <w:rFonts w:cs="Times New Roman"/>
          <w:color w:val="000000" w:themeColor="text1"/>
        </w:rPr>
      </w:pPr>
    </w:p>
    <w:p w14:paraId="5632FE5A" w14:textId="77777777" w:rsidR="0045743C" w:rsidRPr="00866E44" w:rsidRDefault="0045743C" w:rsidP="00A64C59">
      <w:pPr>
        <w:rPr>
          <w:rFonts w:cs="Times New Roman"/>
          <w:color w:val="000000" w:themeColor="text1"/>
        </w:rPr>
      </w:pPr>
    </w:p>
    <w:p w14:paraId="7D54939D" w14:textId="77777777" w:rsidR="0045743C" w:rsidRPr="00866E44" w:rsidRDefault="0045743C" w:rsidP="00A64C59">
      <w:pPr>
        <w:rPr>
          <w:rFonts w:cs="Times New Roman"/>
          <w:color w:val="000000" w:themeColor="text1"/>
        </w:rPr>
      </w:pPr>
    </w:p>
    <w:p w14:paraId="30AFF4D5" w14:textId="77777777" w:rsidR="0045743C" w:rsidRPr="00866E44" w:rsidRDefault="0045743C" w:rsidP="00A64C59">
      <w:pPr>
        <w:rPr>
          <w:rFonts w:cs="Times New Roman"/>
          <w:color w:val="000000" w:themeColor="text1"/>
        </w:rPr>
      </w:pPr>
    </w:p>
    <w:p w14:paraId="69506086" w14:textId="77777777" w:rsidR="0045743C" w:rsidRPr="00866E44" w:rsidRDefault="0045743C" w:rsidP="00A64C59">
      <w:pPr>
        <w:rPr>
          <w:rFonts w:cs="Times New Roman"/>
          <w:color w:val="000000" w:themeColor="text1"/>
        </w:rPr>
      </w:pPr>
    </w:p>
    <w:p w14:paraId="4B93EA04" w14:textId="77777777" w:rsidR="0045743C" w:rsidRPr="00866E44" w:rsidRDefault="0045743C" w:rsidP="00A64C59">
      <w:pPr>
        <w:rPr>
          <w:rFonts w:cs="Times New Roman"/>
          <w:color w:val="000000" w:themeColor="text1"/>
        </w:rPr>
      </w:pPr>
    </w:p>
    <w:p w14:paraId="04858688" w14:textId="77777777" w:rsidR="0045743C" w:rsidRPr="00866E44" w:rsidRDefault="0045743C" w:rsidP="00A64C59">
      <w:pPr>
        <w:rPr>
          <w:rFonts w:cs="Times New Roman"/>
          <w:color w:val="000000" w:themeColor="text1"/>
        </w:rPr>
      </w:pPr>
    </w:p>
    <w:p w14:paraId="1186B22D" w14:textId="77777777" w:rsidR="0045743C" w:rsidRPr="00866E44" w:rsidRDefault="0045743C" w:rsidP="00A64C59">
      <w:pPr>
        <w:rPr>
          <w:rFonts w:cs="Times New Roman"/>
          <w:color w:val="000000" w:themeColor="text1"/>
        </w:rPr>
      </w:pPr>
    </w:p>
    <w:p w14:paraId="776E269C" w14:textId="77777777" w:rsidR="0045743C" w:rsidRPr="00866E44" w:rsidRDefault="0045743C" w:rsidP="00A64C59">
      <w:pPr>
        <w:rPr>
          <w:rFonts w:cs="Times New Roman"/>
          <w:color w:val="000000" w:themeColor="text1"/>
        </w:rPr>
      </w:pPr>
    </w:p>
    <w:p w14:paraId="57CC2CB3" w14:textId="77777777" w:rsidR="0045743C" w:rsidRPr="00866E44" w:rsidRDefault="0045743C" w:rsidP="00A64C59">
      <w:pPr>
        <w:rPr>
          <w:rFonts w:cs="Times New Roman"/>
          <w:color w:val="000000" w:themeColor="text1"/>
        </w:rPr>
      </w:pPr>
    </w:p>
    <w:p w14:paraId="4EDBBCF2" w14:textId="77777777" w:rsidR="0045743C" w:rsidRPr="00866E44" w:rsidRDefault="0045743C" w:rsidP="00A64C59">
      <w:pPr>
        <w:rPr>
          <w:rFonts w:cs="Times New Roman"/>
          <w:color w:val="000000" w:themeColor="text1"/>
        </w:rPr>
      </w:pPr>
    </w:p>
    <w:p w14:paraId="5EEC7BA9" w14:textId="77777777" w:rsidR="0045743C" w:rsidRPr="00866E44" w:rsidRDefault="0045743C" w:rsidP="00A64C59">
      <w:pPr>
        <w:rPr>
          <w:rFonts w:cs="Times New Roman"/>
          <w:color w:val="000000" w:themeColor="text1"/>
        </w:rPr>
      </w:pPr>
    </w:p>
    <w:p w14:paraId="3150E3E1" w14:textId="77777777" w:rsidR="0045743C" w:rsidRPr="00866E44" w:rsidRDefault="0045743C" w:rsidP="00A64C59">
      <w:pPr>
        <w:rPr>
          <w:rFonts w:cs="Times New Roman"/>
          <w:color w:val="000000" w:themeColor="text1"/>
        </w:rPr>
      </w:pPr>
    </w:p>
    <w:p w14:paraId="0742EE48" w14:textId="77777777" w:rsidR="0045743C" w:rsidRPr="00866E44" w:rsidRDefault="0045743C" w:rsidP="00A64C59">
      <w:pPr>
        <w:rPr>
          <w:rFonts w:cs="Times New Roman"/>
          <w:color w:val="000000" w:themeColor="text1"/>
        </w:rPr>
      </w:pPr>
    </w:p>
    <w:p w14:paraId="2DBBF4D5" w14:textId="77777777" w:rsidR="00A64C59" w:rsidRPr="00866E44" w:rsidRDefault="00A64C59" w:rsidP="00A64C59">
      <w:pPr>
        <w:rPr>
          <w:rFonts w:cs="Times New Roman"/>
          <w:color w:val="000000" w:themeColor="text1"/>
        </w:rPr>
      </w:pPr>
    </w:p>
    <w:p w14:paraId="2C7A9103" w14:textId="77777777" w:rsidR="0089083F" w:rsidRPr="00866E44" w:rsidRDefault="00000000" w:rsidP="001C01B5">
      <w:pPr>
        <w:pStyle w:val="Heading1"/>
        <w:jc w:val="center"/>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TABLE OF CONTENTS</w:t>
      </w:r>
    </w:p>
    <w:p w14:paraId="583DE776" w14:textId="77777777" w:rsidR="001C01B5" w:rsidRDefault="001C01B5">
      <w:pPr>
        <w:spacing w:after="80"/>
        <w:rPr>
          <w:rFonts w:eastAsia="Times New Roman" w:cs="Times New Roman"/>
          <w:i/>
          <w:color w:val="000000" w:themeColor="text1"/>
          <w:sz w:val="21"/>
        </w:rPr>
      </w:pPr>
    </w:p>
    <w:p w14:paraId="7519D9DB" w14:textId="4514B75D" w:rsidR="00CE1448" w:rsidRPr="00866E44" w:rsidRDefault="00CE1448">
      <w:pPr>
        <w:spacing w:after="80"/>
        <w:rPr>
          <w:rFonts w:cs="Times New Roman"/>
          <w:color w:val="000000" w:themeColor="text1"/>
        </w:rPr>
      </w:pPr>
    </w:p>
    <w:tbl>
      <w:tblPr>
        <w:tblStyle w:val="TableGrid"/>
        <w:tblW w:w="0" w:type="auto"/>
        <w:jc w:val="center"/>
        <w:tblLook w:val="04A0" w:firstRow="1" w:lastRow="0" w:firstColumn="1" w:lastColumn="0" w:noHBand="0" w:noVBand="1"/>
      </w:tblPr>
      <w:tblGrid>
        <w:gridCol w:w="7296"/>
        <w:gridCol w:w="1363"/>
      </w:tblGrid>
      <w:tr w:rsidR="00CE1448" w:rsidRPr="00F0000F" w14:paraId="0E8AB649" w14:textId="77777777" w:rsidTr="00F0000F">
        <w:trPr>
          <w:trHeight w:val="306"/>
          <w:tblHeader/>
          <w:jc w:val="center"/>
        </w:trPr>
        <w:tc>
          <w:tcPr>
            <w:tcW w:w="8330" w:type="dxa"/>
            <w:shd w:val="clear" w:color="auto" w:fill="D9EAF7"/>
            <w:vAlign w:val="center"/>
          </w:tcPr>
          <w:p w14:paraId="7BC7A87B"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Contents</w:t>
            </w:r>
          </w:p>
        </w:tc>
        <w:tc>
          <w:tcPr>
            <w:tcW w:w="1491" w:type="dxa"/>
            <w:shd w:val="clear" w:color="auto" w:fill="D9EAF7"/>
            <w:vAlign w:val="center"/>
          </w:tcPr>
          <w:p w14:paraId="359775B0" w14:textId="77777777" w:rsidR="00CE1448" w:rsidRPr="00F0000F" w:rsidRDefault="00000000" w:rsidP="00F0000F">
            <w:pPr>
              <w:spacing w:after="0"/>
              <w:jc w:val="center"/>
              <w:rPr>
                <w:rFonts w:cs="Times New Roman"/>
                <w:color w:val="000000" w:themeColor="text1"/>
                <w:szCs w:val="24"/>
              </w:rPr>
            </w:pPr>
            <w:r w:rsidRPr="00F0000F">
              <w:rPr>
                <w:rFonts w:eastAsia="Times New Roman" w:cs="Times New Roman"/>
                <w:b/>
                <w:color w:val="000000" w:themeColor="text1"/>
                <w:szCs w:val="24"/>
              </w:rPr>
              <w:t>Page No.</w:t>
            </w:r>
          </w:p>
        </w:tc>
      </w:tr>
      <w:tr w:rsidR="00770646" w:rsidRPr="00F0000F" w14:paraId="00F08D66" w14:textId="77777777" w:rsidTr="00F0000F">
        <w:trPr>
          <w:trHeight w:val="306"/>
          <w:jc w:val="center"/>
        </w:trPr>
        <w:tc>
          <w:tcPr>
            <w:tcW w:w="8330" w:type="dxa"/>
            <w:vAlign w:val="center"/>
          </w:tcPr>
          <w:p w14:paraId="7A7FBDB9" w14:textId="77777777" w:rsidR="00770646" w:rsidRPr="00F0000F" w:rsidRDefault="00770646" w:rsidP="00F0000F">
            <w:pPr>
              <w:spacing w:after="0"/>
              <w:rPr>
                <w:rFonts w:cs="Times New Roman"/>
                <w:color w:val="000000" w:themeColor="text1"/>
                <w:szCs w:val="24"/>
              </w:rPr>
            </w:pPr>
            <w:r w:rsidRPr="00F0000F">
              <w:rPr>
                <w:rFonts w:cs="Times New Roman"/>
                <w:color w:val="000000" w:themeColor="text1"/>
                <w:szCs w:val="24"/>
              </w:rPr>
              <w:t>Abstract</w:t>
            </w:r>
          </w:p>
        </w:tc>
        <w:tc>
          <w:tcPr>
            <w:tcW w:w="1491" w:type="dxa"/>
            <w:vAlign w:val="center"/>
          </w:tcPr>
          <w:p w14:paraId="119E4CAF" w14:textId="77777777" w:rsidR="00770646" w:rsidRPr="00F0000F" w:rsidRDefault="00770646" w:rsidP="00F0000F">
            <w:pPr>
              <w:spacing w:after="0"/>
              <w:rPr>
                <w:rFonts w:cs="Times New Roman"/>
                <w:color w:val="000000" w:themeColor="text1"/>
                <w:szCs w:val="24"/>
              </w:rPr>
            </w:pPr>
          </w:p>
        </w:tc>
      </w:tr>
      <w:tr w:rsidR="00CE1448" w:rsidRPr="00F0000F" w14:paraId="16F3481E" w14:textId="77777777" w:rsidTr="00F0000F">
        <w:trPr>
          <w:trHeight w:val="306"/>
          <w:jc w:val="center"/>
        </w:trPr>
        <w:tc>
          <w:tcPr>
            <w:tcW w:w="8330" w:type="dxa"/>
            <w:vAlign w:val="center"/>
          </w:tcPr>
          <w:p w14:paraId="276D41E5"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TABLES</w:t>
            </w:r>
          </w:p>
        </w:tc>
        <w:tc>
          <w:tcPr>
            <w:tcW w:w="1491" w:type="dxa"/>
            <w:vAlign w:val="center"/>
          </w:tcPr>
          <w:p w14:paraId="2585BEBE" w14:textId="77777777" w:rsidR="00CE1448" w:rsidRPr="00F0000F" w:rsidRDefault="00CE1448" w:rsidP="00F0000F">
            <w:pPr>
              <w:spacing w:after="0"/>
              <w:rPr>
                <w:rFonts w:cs="Times New Roman"/>
                <w:color w:val="000000" w:themeColor="text1"/>
                <w:szCs w:val="24"/>
              </w:rPr>
            </w:pPr>
          </w:p>
        </w:tc>
      </w:tr>
      <w:tr w:rsidR="00CE1448" w:rsidRPr="00F0000F" w14:paraId="5F619A99" w14:textId="77777777" w:rsidTr="00F0000F">
        <w:trPr>
          <w:trHeight w:val="306"/>
          <w:jc w:val="center"/>
        </w:trPr>
        <w:tc>
          <w:tcPr>
            <w:tcW w:w="8330" w:type="dxa"/>
            <w:vAlign w:val="center"/>
          </w:tcPr>
          <w:p w14:paraId="0E2274DD"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FIGURES</w:t>
            </w:r>
          </w:p>
        </w:tc>
        <w:tc>
          <w:tcPr>
            <w:tcW w:w="1491" w:type="dxa"/>
            <w:vAlign w:val="center"/>
          </w:tcPr>
          <w:p w14:paraId="5AEA08D4" w14:textId="77777777" w:rsidR="00CE1448" w:rsidRPr="00F0000F" w:rsidRDefault="00CE1448" w:rsidP="00F0000F">
            <w:pPr>
              <w:spacing w:after="0"/>
              <w:rPr>
                <w:rFonts w:cs="Times New Roman"/>
                <w:color w:val="000000" w:themeColor="text1"/>
                <w:szCs w:val="24"/>
              </w:rPr>
            </w:pPr>
          </w:p>
        </w:tc>
      </w:tr>
      <w:tr w:rsidR="00CE1448" w:rsidRPr="00F0000F" w14:paraId="2B20B841" w14:textId="77777777" w:rsidTr="00F0000F">
        <w:trPr>
          <w:trHeight w:val="306"/>
          <w:jc w:val="center"/>
        </w:trPr>
        <w:tc>
          <w:tcPr>
            <w:tcW w:w="8330" w:type="dxa"/>
            <w:vAlign w:val="center"/>
          </w:tcPr>
          <w:p w14:paraId="3E74BF31" w14:textId="77777777" w:rsidR="00CE1448" w:rsidRPr="00F0000F" w:rsidRDefault="00000000" w:rsidP="00F0000F">
            <w:pPr>
              <w:spacing w:after="0"/>
              <w:rPr>
                <w:rFonts w:cs="Times New Roman"/>
                <w:color w:val="000000" w:themeColor="text1"/>
                <w:szCs w:val="24"/>
              </w:rPr>
            </w:pPr>
            <w:r w:rsidRPr="00F0000F">
              <w:rPr>
                <w:rFonts w:cs="Times New Roman"/>
                <w:color w:val="000000" w:themeColor="text1"/>
                <w:szCs w:val="24"/>
              </w:rPr>
              <w:t>LIST OF ACRONYMS</w:t>
            </w:r>
          </w:p>
        </w:tc>
        <w:tc>
          <w:tcPr>
            <w:tcW w:w="1491" w:type="dxa"/>
            <w:vAlign w:val="center"/>
          </w:tcPr>
          <w:p w14:paraId="1FD78BF3" w14:textId="77777777" w:rsidR="00CE1448" w:rsidRPr="00F0000F" w:rsidRDefault="00CE1448" w:rsidP="00F0000F">
            <w:pPr>
              <w:spacing w:after="0"/>
              <w:rPr>
                <w:rFonts w:cs="Times New Roman"/>
                <w:color w:val="000000" w:themeColor="text1"/>
                <w:szCs w:val="24"/>
              </w:rPr>
            </w:pPr>
          </w:p>
        </w:tc>
      </w:tr>
      <w:tr w:rsidR="00CE1448" w:rsidRPr="00F0000F" w14:paraId="21C10DCA" w14:textId="77777777" w:rsidTr="00F0000F">
        <w:trPr>
          <w:trHeight w:val="306"/>
          <w:jc w:val="center"/>
        </w:trPr>
        <w:tc>
          <w:tcPr>
            <w:tcW w:w="8330" w:type="dxa"/>
            <w:vAlign w:val="center"/>
          </w:tcPr>
          <w:p w14:paraId="21495A5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1. PROBLEM STATEMENT, SOLUTION STRATEGY AND ER DIAGRAM</w:t>
            </w:r>
          </w:p>
        </w:tc>
        <w:tc>
          <w:tcPr>
            <w:tcW w:w="1491" w:type="dxa"/>
            <w:vAlign w:val="center"/>
          </w:tcPr>
          <w:p w14:paraId="26309573" w14:textId="77777777" w:rsidR="00CE1448" w:rsidRDefault="009A7749" w:rsidP="00F0000F">
            <w:pPr>
              <w:spacing w:after="0"/>
              <w:jc w:val="center"/>
              <w:rPr>
                <w:rFonts w:cs="Times New Roman"/>
                <w:color w:val="000000" w:themeColor="text1"/>
                <w:szCs w:val="24"/>
              </w:rPr>
            </w:pPr>
            <w:r>
              <w:rPr>
                <w:rFonts w:cs="Times New Roman"/>
                <w:color w:val="000000" w:themeColor="text1"/>
                <w:szCs w:val="24"/>
              </w:rPr>
              <w:t>7</w:t>
            </w:r>
          </w:p>
          <w:p w14:paraId="161AEB49" w14:textId="7070276A" w:rsidR="009A7749" w:rsidRPr="00F0000F" w:rsidRDefault="009A7749" w:rsidP="009A7749">
            <w:pPr>
              <w:spacing w:after="0"/>
              <w:rPr>
                <w:rFonts w:cs="Times New Roman"/>
                <w:color w:val="000000" w:themeColor="text1"/>
                <w:szCs w:val="24"/>
              </w:rPr>
            </w:pPr>
          </w:p>
        </w:tc>
      </w:tr>
      <w:tr w:rsidR="00CE1448" w:rsidRPr="00F0000F" w14:paraId="10639FC8" w14:textId="77777777" w:rsidTr="00F0000F">
        <w:trPr>
          <w:trHeight w:val="306"/>
          <w:jc w:val="center"/>
        </w:trPr>
        <w:tc>
          <w:tcPr>
            <w:tcW w:w="8330" w:type="dxa"/>
            <w:vAlign w:val="center"/>
          </w:tcPr>
          <w:p w14:paraId="063AAFB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1.1 Problem Statement</w:t>
            </w:r>
          </w:p>
        </w:tc>
        <w:tc>
          <w:tcPr>
            <w:tcW w:w="1491" w:type="dxa"/>
            <w:vAlign w:val="center"/>
          </w:tcPr>
          <w:p w14:paraId="1472BA59" w14:textId="19A4FDAE"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7</w:t>
            </w:r>
          </w:p>
        </w:tc>
      </w:tr>
      <w:tr w:rsidR="00CE1448" w:rsidRPr="00F0000F" w14:paraId="48429964" w14:textId="77777777" w:rsidTr="00F0000F">
        <w:trPr>
          <w:trHeight w:val="306"/>
          <w:jc w:val="center"/>
        </w:trPr>
        <w:tc>
          <w:tcPr>
            <w:tcW w:w="8330" w:type="dxa"/>
            <w:vAlign w:val="center"/>
          </w:tcPr>
          <w:p w14:paraId="58F57F0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1.2 Objectives</w:t>
            </w:r>
          </w:p>
        </w:tc>
        <w:tc>
          <w:tcPr>
            <w:tcW w:w="1491" w:type="dxa"/>
            <w:vAlign w:val="center"/>
          </w:tcPr>
          <w:p w14:paraId="5D16A19B" w14:textId="69A4AC8A"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7</w:t>
            </w:r>
          </w:p>
        </w:tc>
      </w:tr>
      <w:tr w:rsidR="00CE1448" w:rsidRPr="00F0000F" w14:paraId="15FC37A6" w14:textId="77777777" w:rsidTr="00F0000F">
        <w:trPr>
          <w:trHeight w:val="306"/>
          <w:jc w:val="center"/>
        </w:trPr>
        <w:tc>
          <w:tcPr>
            <w:tcW w:w="8330" w:type="dxa"/>
            <w:vAlign w:val="center"/>
          </w:tcPr>
          <w:p w14:paraId="3E03624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1.3 Scope and Assumptions</w:t>
            </w:r>
          </w:p>
        </w:tc>
        <w:tc>
          <w:tcPr>
            <w:tcW w:w="1491" w:type="dxa"/>
            <w:vAlign w:val="center"/>
          </w:tcPr>
          <w:p w14:paraId="22DD11AF" w14:textId="6D7C0A0A"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8</w:t>
            </w:r>
          </w:p>
        </w:tc>
      </w:tr>
      <w:tr w:rsidR="00CE1448" w:rsidRPr="00F0000F" w14:paraId="63EAA5F2" w14:textId="77777777" w:rsidTr="00F0000F">
        <w:trPr>
          <w:trHeight w:val="306"/>
          <w:jc w:val="center"/>
        </w:trPr>
        <w:tc>
          <w:tcPr>
            <w:tcW w:w="8330" w:type="dxa"/>
            <w:vAlign w:val="center"/>
          </w:tcPr>
          <w:p w14:paraId="07EFA35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1.4 Proposed Solution Strategy</w:t>
            </w:r>
          </w:p>
        </w:tc>
        <w:tc>
          <w:tcPr>
            <w:tcW w:w="1491" w:type="dxa"/>
            <w:vAlign w:val="center"/>
          </w:tcPr>
          <w:p w14:paraId="0F58FCE5" w14:textId="13310199"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10</w:t>
            </w:r>
          </w:p>
        </w:tc>
      </w:tr>
      <w:tr w:rsidR="00CE1448" w:rsidRPr="00F0000F" w14:paraId="7461A086" w14:textId="77777777" w:rsidTr="00F0000F">
        <w:trPr>
          <w:trHeight w:val="306"/>
          <w:jc w:val="center"/>
        </w:trPr>
        <w:tc>
          <w:tcPr>
            <w:tcW w:w="8330" w:type="dxa"/>
            <w:vAlign w:val="center"/>
          </w:tcPr>
          <w:p w14:paraId="3BED1D11"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1.5 Functional Requirements</w:t>
            </w:r>
          </w:p>
        </w:tc>
        <w:tc>
          <w:tcPr>
            <w:tcW w:w="1491" w:type="dxa"/>
            <w:vAlign w:val="center"/>
          </w:tcPr>
          <w:p w14:paraId="1280DB16" w14:textId="42F74AC3"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10</w:t>
            </w:r>
          </w:p>
        </w:tc>
      </w:tr>
      <w:tr w:rsidR="00CE1448" w:rsidRPr="00F0000F" w14:paraId="7B2524AE" w14:textId="77777777" w:rsidTr="00F0000F">
        <w:trPr>
          <w:trHeight w:val="306"/>
          <w:jc w:val="center"/>
        </w:trPr>
        <w:tc>
          <w:tcPr>
            <w:tcW w:w="8330" w:type="dxa"/>
            <w:vAlign w:val="center"/>
          </w:tcPr>
          <w:p w14:paraId="60582419"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1.6 Entity-Relationship Diagram (ERD)</w:t>
            </w:r>
          </w:p>
        </w:tc>
        <w:tc>
          <w:tcPr>
            <w:tcW w:w="1491" w:type="dxa"/>
            <w:vAlign w:val="center"/>
          </w:tcPr>
          <w:p w14:paraId="306DB0D2" w14:textId="14B85F72"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11</w:t>
            </w:r>
          </w:p>
        </w:tc>
      </w:tr>
      <w:tr w:rsidR="00CE1448" w:rsidRPr="00F0000F" w14:paraId="56A00E6D" w14:textId="77777777" w:rsidTr="00F0000F">
        <w:trPr>
          <w:trHeight w:val="306"/>
          <w:jc w:val="center"/>
        </w:trPr>
        <w:tc>
          <w:tcPr>
            <w:tcW w:w="8330" w:type="dxa"/>
            <w:vAlign w:val="center"/>
          </w:tcPr>
          <w:p w14:paraId="5AFD107C"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1.7 Entity and Relationship Summary</w:t>
            </w:r>
          </w:p>
        </w:tc>
        <w:tc>
          <w:tcPr>
            <w:tcW w:w="1491" w:type="dxa"/>
            <w:vAlign w:val="center"/>
          </w:tcPr>
          <w:p w14:paraId="396E46D4" w14:textId="256DD1CD"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11</w:t>
            </w:r>
          </w:p>
        </w:tc>
      </w:tr>
      <w:tr w:rsidR="00CE1448" w:rsidRPr="00F0000F" w14:paraId="331C2823" w14:textId="77777777" w:rsidTr="00F0000F">
        <w:trPr>
          <w:trHeight w:val="306"/>
          <w:jc w:val="center"/>
        </w:trPr>
        <w:tc>
          <w:tcPr>
            <w:tcW w:w="8330" w:type="dxa"/>
            <w:vAlign w:val="center"/>
          </w:tcPr>
          <w:p w14:paraId="55565C83"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2. LOGICAL DATABASE DESIGN</w:t>
            </w:r>
          </w:p>
        </w:tc>
        <w:tc>
          <w:tcPr>
            <w:tcW w:w="1491" w:type="dxa"/>
            <w:vAlign w:val="center"/>
          </w:tcPr>
          <w:p w14:paraId="6D280386" w14:textId="56BA64A5"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12</w:t>
            </w:r>
          </w:p>
        </w:tc>
      </w:tr>
      <w:tr w:rsidR="00CE1448" w:rsidRPr="00F0000F" w14:paraId="64A766C4" w14:textId="77777777" w:rsidTr="00F0000F">
        <w:trPr>
          <w:trHeight w:val="306"/>
          <w:jc w:val="center"/>
        </w:trPr>
        <w:tc>
          <w:tcPr>
            <w:tcW w:w="8330" w:type="dxa"/>
            <w:vAlign w:val="center"/>
          </w:tcPr>
          <w:p w14:paraId="5A3C955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2.1 Relational Schema</w:t>
            </w:r>
          </w:p>
        </w:tc>
        <w:tc>
          <w:tcPr>
            <w:tcW w:w="1491" w:type="dxa"/>
            <w:vAlign w:val="center"/>
          </w:tcPr>
          <w:p w14:paraId="61390CA8" w14:textId="5F64B789"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12</w:t>
            </w:r>
          </w:p>
        </w:tc>
      </w:tr>
      <w:tr w:rsidR="00CE1448" w:rsidRPr="00F0000F" w14:paraId="2FFDAC80" w14:textId="77777777" w:rsidTr="00F0000F">
        <w:trPr>
          <w:trHeight w:val="306"/>
          <w:jc w:val="center"/>
        </w:trPr>
        <w:tc>
          <w:tcPr>
            <w:tcW w:w="8330" w:type="dxa"/>
            <w:vAlign w:val="center"/>
          </w:tcPr>
          <w:p w14:paraId="051E4FF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2.2 Keys and Integrity Constraints</w:t>
            </w:r>
          </w:p>
        </w:tc>
        <w:tc>
          <w:tcPr>
            <w:tcW w:w="1491" w:type="dxa"/>
            <w:vAlign w:val="center"/>
          </w:tcPr>
          <w:p w14:paraId="76EE5346" w14:textId="37CA3C76"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12</w:t>
            </w:r>
          </w:p>
        </w:tc>
      </w:tr>
      <w:tr w:rsidR="00CE1448" w:rsidRPr="00F0000F" w14:paraId="1292E80F" w14:textId="77777777" w:rsidTr="00F0000F">
        <w:trPr>
          <w:trHeight w:val="306"/>
          <w:jc w:val="center"/>
        </w:trPr>
        <w:tc>
          <w:tcPr>
            <w:tcW w:w="8330" w:type="dxa"/>
            <w:vAlign w:val="center"/>
          </w:tcPr>
          <w:p w14:paraId="31CF7EF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2.3 Functional Dependencies</w:t>
            </w:r>
          </w:p>
        </w:tc>
        <w:tc>
          <w:tcPr>
            <w:tcW w:w="1491" w:type="dxa"/>
            <w:vAlign w:val="center"/>
          </w:tcPr>
          <w:p w14:paraId="0045D898" w14:textId="5C9E7FC5"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13</w:t>
            </w:r>
          </w:p>
        </w:tc>
      </w:tr>
      <w:tr w:rsidR="00CE1448" w:rsidRPr="00F0000F" w14:paraId="0F2FBB82" w14:textId="77777777" w:rsidTr="00F0000F">
        <w:trPr>
          <w:trHeight w:val="306"/>
          <w:jc w:val="center"/>
        </w:trPr>
        <w:tc>
          <w:tcPr>
            <w:tcW w:w="8330" w:type="dxa"/>
            <w:vAlign w:val="center"/>
          </w:tcPr>
          <w:p w14:paraId="28DD3AB4"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2.4 Normalization up to Third Normal Form (3NF)</w:t>
            </w:r>
          </w:p>
        </w:tc>
        <w:tc>
          <w:tcPr>
            <w:tcW w:w="1491" w:type="dxa"/>
            <w:vAlign w:val="center"/>
          </w:tcPr>
          <w:p w14:paraId="4A21D686" w14:textId="44283AEA"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14</w:t>
            </w:r>
          </w:p>
        </w:tc>
      </w:tr>
      <w:tr w:rsidR="00CE1448" w:rsidRPr="00F0000F" w14:paraId="62212AC0" w14:textId="77777777" w:rsidTr="00F0000F">
        <w:trPr>
          <w:trHeight w:val="306"/>
          <w:jc w:val="center"/>
        </w:trPr>
        <w:tc>
          <w:tcPr>
            <w:tcW w:w="8330" w:type="dxa"/>
            <w:vAlign w:val="center"/>
          </w:tcPr>
          <w:p w14:paraId="3539222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2.5 Data Dictionary</w:t>
            </w:r>
          </w:p>
        </w:tc>
        <w:tc>
          <w:tcPr>
            <w:tcW w:w="1491" w:type="dxa"/>
            <w:vAlign w:val="center"/>
          </w:tcPr>
          <w:p w14:paraId="6BDEEC6E" w14:textId="1496640F"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15</w:t>
            </w:r>
          </w:p>
        </w:tc>
      </w:tr>
      <w:tr w:rsidR="00CE1448" w:rsidRPr="00F0000F" w14:paraId="28F61021" w14:textId="77777777" w:rsidTr="00F0000F">
        <w:trPr>
          <w:trHeight w:val="306"/>
          <w:jc w:val="center"/>
        </w:trPr>
        <w:tc>
          <w:tcPr>
            <w:tcW w:w="8330" w:type="dxa"/>
            <w:vAlign w:val="center"/>
          </w:tcPr>
          <w:p w14:paraId="2D71EC15"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2.6 Implementation of Logical Design: DDL and Sample Data</w:t>
            </w:r>
          </w:p>
        </w:tc>
        <w:tc>
          <w:tcPr>
            <w:tcW w:w="1491" w:type="dxa"/>
            <w:vAlign w:val="center"/>
          </w:tcPr>
          <w:p w14:paraId="067A9D6D" w14:textId="770AF167"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15</w:t>
            </w:r>
          </w:p>
        </w:tc>
      </w:tr>
      <w:tr w:rsidR="00CE1448" w:rsidRPr="00F0000F" w14:paraId="550348B3" w14:textId="77777777" w:rsidTr="00F0000F">
        <w:trPr>
          <w:trHeight w:val="306"/>
          <w:jc w:val="center"/>
        </w:trPr>
        <w:tc>
          <w:tcPr>
            <w:tcW w:w="8330" w:type="dxa"/>
            <w:vAlign w:val="center"/>
          </w:tcPr>
          <w:p w14:paraId="02D577F1"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3. APPLICATION DEVELOPMENT USING LOGICAL DATABASE DESIGN</w:t>
            </w:r>
          </w:p>
        </w:tc>
        <w:tc>
          <w:tcPr>
            <w:tcW w:w="1491" w:type="dxa"/>
            <w:vAlign w:val="center"/>
          </w:tcPr>
          <w:p w14:paraId="526703A2" w14:textId="05F0431A"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16</w:t>
            </w:r>
          </w:p>
        </w:tc>
      </w:tr>
      <w:tr w:rsidR="00CE1448" w:rsidRPr="00F0000F" w14:paraId="60BEB498" w14:textId="77777777" w:rsidTr="00F0000F">
        <w:trPr>
          <w:trHeight w:val="306"/>
          <w:jc w:val="center"/>
        </w:trPr>
        <w:tc>
          <w:tcPr>
            <w:tcW w:w="8330" w:type="dxa"/>
            <w:vAlign w:val="center"/>
          </w:tcPr>
          <w:p w14:paraId="7A08EC9E"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3.1 Application Overview</w:t>
            </w:r>
          </w:p>
        </w:tc>
        <w:tc>
          <w:tcPr>
            <w:tcW w:w="1491" w:type="dxa"/>
            <w:vAlign w:val="center"/>
          </w:tcPr>
          <w:p w14:paraId="436A5153" w14:textId="6DA110E3"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17</w:t>
            </w:r>
          </w:p>
        </w:tc>
      </w:tr>
      <w:tr w:rsidR="00CE1448" w:rsidRPr="00F0000F" w14:paraId="0AAD3813" w14:textId="77777777" w:rsidTr="00F0000F">
        <w:trPr>
          <w:trHeight w:val="306"/>
          <w:jc w:val="center"/>
        </w:trPr>
        <w:tc>
          <w:tcPr>
            <w:tcW w:w="8330" w:type="dxa"/>
            <w:vAlign w:val="center"/>
          </w:tcPr>
          <w:p w14:paraId="0F23041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3.2 Development Environment and Database Connectivity</w:t>
            </w:r>
          </w:p>
        </w:tc>
        <w:tc>
          <w:tcPr>
            <w:tcW w:w="1491" w:type="dxa"/>
            <w:vAlign w:val="center"/>
          </w:tcPr>
          <w:p w14:paraId="4D6083CD" w14:textId="623AF450"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18</w:t>
            </w:r>
          </w:p>
        </w:tc>
      </w:tr>
      <w:tr w:rsidR="00CE1448" w:rsidRPr="00F0000F" w14:paraId="2A7F421C" w14:textId="77777777" w:rsidTr="00F0000F">
        <w:trPr>
          <w:trHeight w:val="306"/>
          <w:jc w:val="center"/>
        </w:trPr>
        <w:tc>
          <w:tcPr>
            <w:tcW w:w="8330" w:type="dxa"/>
            <w:vAlign w:val="center"/>
          </w:tcPr>
          <w:p w14:paraId="324CFA42"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3.3 Application Modules and Database Mapping</w:t>
            </w:r>
          </w:p>
        </w:tc>
        <w:tc>
          <w:tcPr>
            <w:tcW w:w="1491" w:type="dxa"/>
            <w:vAlign w:val="center"/>
          </w:tcPr>
          <w:p w14:paraId="4E298925" w14:textId="5A772743"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20</w:t>
            </w:r>
          </w:p>
        </w:tc>
      </w:tr>
      <w:tr w:rsidR="00CE1448" w:rsidRPr="00F0000F" w14:paraId="55D4EF8F" w14:textId="77777777" w:rsidTr="00F0000F">
        <w:trPr>
          <w:trHeight w:val="306"/>
          <w:jc w:val="center"/>
        </w:trPr>
        <w:tc>
          <w:tcPr>
            <w:tcW w:w="8330" w:type="dxa"/>
            <w:vAlign w:val="center"/>
          </w:tcPr>
          <w:p w14:paraId="6F17F4B3"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3.4 CRUD Operations</w:t>
            </w:r>
          </w:p>
        </w:tc>
        <w:tc>
          <w:tcPr>
            <w:tcW w:w="1491" w:type="dxa"/>
            <w:vAlign w:val="center"/>
          </w:tcPr>
          <w:p w14:paraId="051370A4" w14:textId="73B1658F"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22</w:t>
            </w:r>
          </w:p>
        </w:tc>
      </w:tr>
      <w:tr w:rsidR="00CE1448" w:rsidRPr="00F0000F" w14:paraId="6313AA98" w14:textId="77777777" w:rsidTr="00F0000F">
        <w:trPr>
          <w:trHeight w:val="306"/>
          <w:jc w:val="center"/>
        </w:trPr>
        <w:tc>
          <w:tcPr>
            <w:tcW w:w="8330" w:type="dxa"/>
            <w:vAlign w:val="center"/>
          </w:tcPr>
          <w:p w14:paraId="64F732B0"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3.5 Business Rules, Validation and Error Handling</w:t>
            </w:r>
          </w:p>
        </w:tc>
        <w:tc>
          <w:tcPr>
            <w:tcW w:w="1491" w:type="dxa"/>
            <w:vAlign w:val="center"/>
          </w:tcPr>
          <w:p w14:paraId="7A607FCC" w14:textId="37583FD1"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22</w:t>
            </w:r>
          </w:p>
        </w:tc>
      </w:tr>
      <w:tr w:rsidR="00CE1448" w:rsidRPr="00F0000F" w14:paraId="0485792C" w14:textId="77777777" w:rsidTr="00F0000F">
        <w:trPr>
          <w:trHeight w:val="306"/>
          <w:jc w:val="center"/>
        </w:trPr>
        <w:tc>
          <w:tcPr>
            <w:tcW w:w="8330" w:type="dxa"/>
            <w:vAlign w:val="center"/>
          </w:tcPr>
          <w:p w14:paraId="0484823B"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3.6 Reports and Database Operations</w:t>
            </w:r>
          </w:p>
        </w:tc>
        <w:tc>
          <w:tcPr>
            <w:tcW w:w="1491" w:type="dxa"/>
            <w:vAlign w:val="center"/>
          </w:tcPr>
          <w:p w14:paraId="6A84D252" w14:textId="21EBE354"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23</w:t>
            </w:r>
          </w:p>
        </w:tc>
      </w:tr>
      <w:tr w:rsidR="00CE1448" w:rsidRPr="00F0000F" w14:paraId="0E0966F9" w14:textId="77777777" w:rsidTr="00F0000F">
        <w:trPr>
          <w:trHeight w:val="306"/>
          <w:jc w:val="center"/>
        </w:trPr>
        <w:tc>
          <w:tcPr>
            <w:tcW w:w="8330" w:type="dxa"/>
            <w:vAlign w:val="center"/>
          </w:tcPr>
          <w:p w14:paraId="0F86373F"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3.7 Application Screens</w:t>
            </w:r>
          </w:p>
        </w:tc>
        <w:tc>
          <w:tcPr>
            <w:tcW w:w="1491" w:type="dxa"/>
            <w:vAlign w:val="center"/>
          </w:tcPr>
          <w:p w14:paraId="2B023073" w14:textId="5D96B8D1"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25</w:t>
            </w:r>
          </w:p>
        </w:tc>
      </w:tr>
      <w:tr w:rsidR="00CE1448" w:rsidRPr="00F0000F" w14:paraId="510E24C1" w14:textId="77777777" w:rsidTr="00F0000F">
        <w:trPr>
          <w:trHeight w:val="306"/>
          <w:jc w:val="center"/>
        </w:trPr>
        <w:tc>
          <w:tcPr>
            <w:tcW w:w="8330" w:type="dxa"/>
            <w:vAlign w:val="center"/>
          </w:tcPr>
          <w:p w14:paraId="19C024F8"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3.8 Testing and Results</w:t>
            </w:r>
          </w:p>
        </w:tc>
        <w:tc>
          <w:tcPr>
            <w:tcW w:w="1491" w:type="dxa"/>
            <w:vAlign w:val="center"/>
          </w:tcPr>
          <w:p w14:paraId="7B56EEA5" w14:textId="1689110B"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25</w:t>
            </w:r>
          </w:p>
        </w:tc>
      </w:tr>
      <w:tr w:rsidR="00CE1448" w:rsidRPr="00F0000F" w14:paraId="6486DF64" w14:textId="77777777" w:rsidTr="00F0000F">
        <w:trPr>
          <w:trHeight w:val="306"/>
          <w:jc w:val="center"/>
        </w:trPr>
        <w:tc>
          <w:tcPr>
            <w:tcW w:w="8330" w:type="dxa"/>
            <w:vAlign w:val="center"/>
          </w:tcPr>
          <w:p w14:paraId="26A4E0D9"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4. CONCLUSION</w:t>
            </w:r>
          </w:p>
        </w:tc>
        <w:tc>
          <w:tcPr>
            <w:tcW w:w="1491" w:type="dxa"/>
            <w:vAlign w:val="center"/>
          </w:tcPr>
          <w:p w14:paraId="1E52AB6B" w14:textId="0A19C5F4"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262</w:t>
            </w:r>
          </w:p>
        </w:tc>
      </w:tr>
      <w:tr w:rsidR="00CE1448" w:rsidRPr="00F0000F" w14:paraId="50A0F74A" w14:textId="77777777" w:rsidTr="00F0000F">
        <w:trPr>
          <w:trHeight w:val="306"/>
          <w:jc w:val="center"/>
        </w:trPr>
        <w:tc>
          <w:tcPr>
            <w:tcW w:w="8330" w:type="dxa"/>
            <w:vAlign w:val="center"/>
          </w:tcPr>
          <w:p w14:paraId="2534F006" w14:textId="77777777" w:rsidR="00CE1448" w:rsidRPr="00F0000F" w:rsidRDefault="00000000" w:rsidP="00F0000F">
            <w:pPr>
              <w:spacing w:after="0"/>
              <w:ind w:left="288"/>
              <w:rPr>
                <w:rFonts w:cs="Times New Roman"/>
                <w:color w:val="000000" w:themeColor="text1"/>
                <w:szCs w:val="24"/>
              </w:rPr>
            </w:pPr>
            <w:r w:rsidRPr="00F0000F">
              <w:rPr>
                <w:rFonts w:eastAsia="Times New Roman" w:cs="Times New Roman"/>
                <w:color w:val="000000" w:themeColor="text1"/>
                <w:szCs w:val="24"/>
              </w:rPr>
              <w:t xml:space="preserve">   4.1 Limitations and Future Enhancements</w:t>
            </w:r>
          </w:p>
        </w:tc>
        <w:tc>
          <w:tcPr>
            <w:tcW w:w="1491" w:type="dxa"/>
            <w:vAlign w:val="center"/>
          </w:tcPr>
          <w:p w14:paraId="7AE8D0D8" w14:textId="4C0992DE"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27</w:t>
            </w:r>
          </w:p>
        </w:tc>
      </w:tr>
      <w:tr w:rsidR="00CE1448" w:rsidRPr="00F0000F" w14:paraId="4361200F" w14:textId="77777777" w:rsidTr="00F0000F">
        <w:trPr>
          <w:trHeight w:val="306"/>
          <w:jc w:val="center"/>
        </w:trPr>
        <w:tc>
          <w:tcPr>
            <w:tcW w:w="8330" w:type="dxa"/>
            <w:vAlign w:val="center"/>
          </w:tcPr>
          <w:p w14:paraId="4A3B9F6F"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5. REFERENCES</w:t>
            </w:r>
          </w:p>
        </w:tc>
        <w:tc>
          <w:tcPr>
            <w:tcW w:w="1491" w:type="dxa"/>
            <w:vAlign w:val="center"/>
          </w:tcPr>
          <w:p w14:paraId="6C603F16" w14:textId="037D0DCA"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28</w:t>
            </w:r>
          </w:p>
        </w:tc>
      </w:tr>
      <w:tr w:rsidR="00CE1448" w:rsidRPr="00F0000F" w14:paraId="26375883" w14:textId="77777777" w:rsidTr="00F0000F">
        <w:trPr>
          <w:trHeight w:val="306"/>
          <w:jc w:val="center"/>
        </w:trPr>
        <w:tc>
          <w:tcPr>
            <w:tcW w:w="8330" w:type="dxa"/>
            <w:vAlign w:val="center"/>
          </w:tcPr>
          <w:p w14:paraId="0017BD0A" w14:textId="77777777" w:rsidR="00CE1448" w:rsidRPr="00F0000F" w:rsidRDefault="00000000" w:rsidP="00F0000F">
            <w:pPr>
              <w:spacing w:after="0"/>
              <w:rPr>
                <w:rFonts w:cs="Times New Roman"/>
                <w:color w:val="000000" w:themeColor="text1"/>
                <w:szCs w:val="24"/>
              </w:rPr>
            </w:pPr>
            <w:r w:rsidRPr="00F0000F">
              <w:rPr>
                <w:rFonts w:eastAsia="Times New Roman" w:cs="Times New Roman"/>
                <w:color w:val="000000" w:themeColor="text1"/>
                <w:szCs w:val="24"/>
              </w:rPr>
              <w:t>6. APPENDICES</w:t>
            </w:r>
          </w:p>
        </w:tc>
        <w:tc>
          <w:tcPr>
            <w:tcW w:w="1491" w:type="dxa"/>
            <w:vAlign w:val="center"/>
          </w:tcPr>
          <w:p w14:paraId="29BBD717" w14:textId="1A8AD751" w:rsidR="00CE1448" w:rsidRPr="00F0000F" w:rsidRDefault="009A7749" w:rsidP="00F0000F">
            <w:pPr>
              <w:spacing w:after="0"/>
              <w:jc w:val="center"/>
              <w:rPr>
                <w:rFonts w:cs="Times New Roman"/>
                <w:color w:val="000000" w:themeColor="text1"/>
                <w:szCs w:val="24"/>
              </w:rPr>
            </w:pPr>
            <w:r>
              <w:rPr>
                <w:rFonts w:cs="Times New Roman"/>
                <w:color w:val="000000" w:themeColor="text1"/>
                <w:szCs w:val="24"/>
              </w:rPr>
              <w:t>29</w:t>
            </w:r>
          </w:p>
        </w:tc>
      </w:tr>
    </w:tbl>
    <w:p w14:paraId="344B61D2" w14:textId="77777777" w:rsidR="00CE1448" w:rsidRPr="00866E44" w:rsidRDefault="00000000">
      <w:pPr>
        <w:rPr>
          <w:rFonts w:cs="Times New Roman"/>
          <w:color w:val="000000" w:themeColor="text1"/>
        </w:rPr>
      </w:pPr>
      <w:r w:rsidRPr="00866E44">
        <w:rPr>
          <w:rFonts w:cs="Times New Roman"/>
          <w:color w:val="000000" w:themeColor="text1"/>
        </w:rPr>
        <w:br w:type="page"/>
      </w:r>
    </w:p>
    <w:p w14:paraId="4AF49306" w14:textId="77777777" w:rsidR="00CE1448" w:rsidRDefault="00000000">
      <w:pPr>
        <w:pStyle w:val="Heading1"/>
        <w:pageBreakBefore/>
        <w:jc w:val="center"/>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TABLES</w:t>
      </w:r>
    </w:p>
    <w:p w14:paraId="1D4F7364" w14:textId="77777777" w:rsidR="00F0000F" w:rsidRPr="00F0000F" w:rsidRDefault="00F0000F" w:rsidP="00F0000F"/>
    <w:p w14:paraId="23B92FF0" w14:textId="7F9653AB" w:rsidR="00CE1448" w:rsidRPr="00866E44" w:rsidRDefault="00CE1448">
      <w:pPr>
        <w:rPr>
          <w:rFonts w:cs="Times New Roman"/>
          <w:color w:val="000000" w:themeColor="text1"/>
        </w:rPr>
      </w:pPr>
    </w:p>
    <w:tbl>
      <w:tblPr>
        <w:tblStyle w:val="TableGrid"/>
        <w:tblW w:w="0" w:type="auto"/>
        <w:jc w:val="center"/>
        <w:tblLook w:val="04A0" w:firstRow="1" w:lastRow="0" w:firstColumn="1" w:lastColumn="0" w:noHBand="0" w:noVBand="1"/>
      </w:tblPr>
      <w:tblGrid>
        <w:gridCol w:w="1277"/>
        <w:gridCol w:w="6235"/>
        <w:gridCol w:w="1147"/>
      </w:tblGrid>
      <w:tr w:rsidR="00CE1448" w:rsidRPr="00866E44" w14:paraId="391449B1" w14:textId="77777777">
        <w:trPr>
          <w:jc w:val="center"/>
        </w:trPr>
        <w:tc>
          <w:tcPr>
            <w:tcW w:w="1440" w:type="dxa"/>
            <w:shd w:val="clear" w:color="auto" w:fill="E7E6E6"/>
            <w:vAlign w:val="center"/>
          </w:tcPr>
          <w:p w14:paraId="1270CD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No.</w:t>
            </w:r>
          </w:p>
        </w:tc>
        <w:tc>
          <w:tcPr>
            <w:tcW w:w="7632" w:type="dxa"/>
            <w:shd w:val="clear" w:color="auto" w:fill="E7E6E6"/>
            <w:vAlign w:val="center"/>
          </w:tcPr>
          <w:p w14:paraId="0C7919CB"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Table Title</w:t>
            </w:r>
          </w:p>
        </w:tc>
        <w:tc>
          <w:tcPr>
            <w:tcW w:w="1296" w:type="dxa"/>
            <w:shd w:val="clear" w:color="auto" w:fill="E7E6E6"/>
            <w:vAlign w:val="center"/>
          </w:tcPr>
          <w:p w14:paraId="1CDF2ED4"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1D545883" w14:textId="77777777">
        <w:trPr>
          <w:jc w:val="center"/>
        </w:trPr>
        <w:tc>
          <w:tcPr>
            <w:tcW w:w="1440" w:type="dxa"/>
            <w:vAlign w:val="center"/>
          </w:tcPr>
          <w:p w14:paraId="5A5BDA8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w:t>
            </w:r>
          </w:p>
        </w:tc>
        <w:tc>
          <w:tcPr>
            <w:tcW w:w="7632" w:type="dxa"/>
            <w:vAlign w:val="center"/>
          </w:tcPr>
          <w:p w14:paraId="10DA3A1E" w14:textId="77777777" w:rsidR="00CE1448" w:rsidRPr="00866E44" w:rsidRDefault="00000000">
            <w:pPr>
              <w:spacing w:after="0"/>
              <w:rPr>
                <w:rFonts w:cs="Times New Roman"/>
                <w:color w:val="000000" w:themeColor="text1"/>
              </w:rPr>
            </w:pPr>
            <w:r w:rsidRPr="00866E44">
              <w:rPr>
                <w:rFonts w:cs="Times New Roman"/>
                <w:color w:val="000000" w:themeColor="text1"/>
                <w:sz w:val="21"/>
              </w:rPr>
              <w:t>Scope and Assumptions</w:t>
            </w:r>
          </w:p>
        </w:tc>
        <w:tc>
          <w:tcPr>
            <w:tcW w:w="1296" w:type="dxa"/>
            <w:vAlign w:val="center"/>
          </w:tcPr>
          <w:p w14:paraId="1EF44DAB" w14:textId="5B72F858" w:rsidR="00CE1448" w:rsidRPr="00866E44" w:rsidRDefault="009A7749">
            <w:pPr>
              <w:spacing w:after="0"/>
              <w:rPr>
                <w:rFonts w:cs="Times New Roman"/>
                <w:color w:val="000000" w:themeColor="text1"/>
              </w:rPr>
            </w:pPr>
            <w:r>
              <w:rPr>
                <w:rFonts w:cs="Times New Roman"/>
                <w:color w:val="000000" w:themeColor="text1"/>
              </w:rPr>
              <w:t>8</w:t>
            </w:r>
          </w:p>
        </w:tc>
      </w:tr>
      <w:tr w:rsidR="00CE1448" w:rsidRPr="00866E44" w14:paraId="527E2A47" w14:textId="77777777">
        <w:trPr>
          <w:jc w:val="center"/>
        </w:trPr>
        <w:tc>
          <w:tcPr>
            <w:tcW w:w="1440" w:type="dxa"/>
            <w:vAlign w:val="center"/>
          </w:tcPr>
          <w:p w14:paraId="47D466B1"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2</w:t>
            </w:r>
          </w:p>
        </w:tc>
        <w:tc>
          <w:tcPr>
            <w:tcW w:w="7632" w:type="dxa"/>
            <w:vAlign w:val="center"/>
          </w:tcPr>
          <w:p w14:paraId="3A746A9E" w14:textId="77777777" w:rsidR="00CE1448" w:rsidRPr="00866E44" w:rsidRDefault="00000000">
            <w:pPr>
              <w:spacing w:after="0"/>
              <w:rPr>
                <w:rFonts w:cs="Times New Roman"/>
                <w:color w:val="000000" w:themeColor="text1"/>
              </w:rPr>
            </w:pPr>
            <w:r w:rsidRPr="00866E44">
              <w:rPr>
                <w:rFonts w:cs="Times New Roman"/>
                <w:color w:val="000000" w:themeColor="text1"/>
                <w:sz w:val="21"/>
              </w:rPr>
              <w:t>Proposed Solution Strategy</w:t>
            </w:r>
          </w:p>
        </w:tc>
        <w:tc>
          <w:tcPr>
            <w:tcW w:w="1296" w:type="dxa"/>
            <w:vAlign w:val="center"/>
          </w:tcPr>
          <w:p w14:paraId="1F2B12D5" w14:textId="64AE3177" w:rsidR="00CE1448" w:rsidRPr="00866E44" w:rsidRDefault="009A7749">
            <w:pPr>
              <w:spacing w:after="0"/>
              <w:rPr>
                <w:rFonts w:cs="Times New Roman"/>
                <w:color w:val="000000" w:themeColor="text1"/>
              </w:rPr>
            </w:pPr>
            <w:r>
              <w:rPr>
                <w:rFonts w:cs="Times New Roman"/>
                <w:color w:val="000000" w:themeColor="text1"/>
              </w:rPr>
              <w:t>8</w:t>
            </w:r>
          </w:p>
        </w:tc>
      </w:tr>
      <w:tr w:rsidR="00CE1448" w:rsidRPr="00866E44" w14:paraId="4A93C280" w14:textId="77777777">
        <w:trPr>
          <w:jc w:val="center"/>
        </w:trPr>
        <w:tc>
          <w:tcPr>
            <w:tcW w:w="1440" w:type="dxa"/>
            <w:vAlign w:val="center"/>
          </w:tcPr>
          <w:p w14:paraId="4D28C8C6"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3</w:t>
            </w:r>
          </w:p>
        </w:tc>
        <w:tc>
          <w:tcPr>
            <w:tcW w:w="7632" w:type="dxa"/>
            <w:vAlign w:val="center"/>
          </w:tcPr>
          <w:p w14:paraId="30AB2BBF" w14:textId="77777777" w:rsidR="00CE1448" w:rsidRPr="00866E44" w:rsidRDefault="00000000">
            <w:pPr>
              <w:spacing w:after="0"/>
              <w:rPr>
                <w:rFonts w:cs="Times New Roman"/>
                <w:color w:val="000000" w:themeColor="text1"/>
              </w:rPr>
            </w:pPr>
            <w:r w:rsidRPr="00866E44">
              <w:rPr>
                <w:rFonts w:cs="Times New Roman"/>
                <w:color w:val="000000" w:themeColor="text1"/>
                <w:sz w:val="21"/>
              </w:rPr>
              <w:t>Functional Requirements</w:t>
            </w:r>
          </w:p>
        </w:tc>
        <w:tc>
          <w:tcPr>
            <w:tcW w:w="1296" w:type="dxa"/>
            <w:vAlign w:val="center"/>
          </w:tcPr>
          <w:p w14:paraId="31BA13BB" w14:textId="3D705E8D" w:rsidR="00CE1448" w:rsidRPr="00866E44" w:rsidRDefault="009A7749">
            <w:pPr>
              <w:spacing w:after="0"/>
              <w:rPr>
                <w:rFonts w:cs="Times New Roman"/>
                <w:color w:val="000000" w:themeColor="text1"/>
              </w:rPr>
            </w:pPr>
            <w:r>
              <w:rPr>
                <w:rFonts w:cs="Times New Roman"/>
                <w:color w:val="000000" w:themeColor="text1"/>
              </w:rPr>
              <w:t>12</w:t>
            </w:r>
          </w:p>
        </w:tc>
      </w:tr>
      <w:tr w:rsidR="00CE1448" w:rsidRPr="00866E44" w14:paraId="49E34C50" w14:textId="77777777">
        <w:trPr>
          <w:jc w:val="center"/>
        </w:trPr>
        <w:tc>
          <w:tcPr>
            <w:tcW w:w="1440" w:type="dxa"/>
            <w:vAlign w:val="center"/>
          </w:tcPr>
          <w:p w14:paraId="219992FA"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4</w:t>
            </w:r>
          </w:p>
        </w:tc>
        <w:tc>
          <w:tcPr>
            <w:tcW w:w="7632" w:type="dxa"/>
            <w:vAlign w:val="center"/>
          </w:tcPr>
          <w:p w14:paraId="1BA83892"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 and Relationship Summary</w:t>
            </w:r>
          </w:p>
        </w:tc>
        <w:tc>
          <w:tcPr>
            <w:tcW w:w="1296" w:type="dxa"/>
            <w:vAlign w:val="center"/>
          </w:tcPr>
          <w:p w14:paraId="1F8EF1E9" w14:textId="54C805D0" w:rsidR="00CE1448" w:rsidRPr="00866E44" w:rsidRDefault="009A7749">
            <w:pPr>
              <w:spacing w:after="0"/>
              <w:rPr>
                <w:rFonts w:cs="Times New Roman"/>
                <w:color w:val="000000" w:themeColor="text1"/>
              </w:rPr>
            </w:pPr>
            <w:r>
              <w:rPr>
                <w:rFonts w:cs="Times New Roman"/>
                <w:color w:val="000000" w:themeColor="text1"/>
              </w:rPr>
              <w:t>14</w:t>
            </w:r>
          </w:p>
        </w:tc>
      </w:tr>
      <w:tr w:rsidR="00CE1448" w:rsidRPr="00866E44" w14:paraId="2CD8AC79" w14:textId="77777777">
        <w:trPr>
          <w:jc w:val="center"/>
        </w:trPr>
        <w:tc>
          <w:tcPr>
            <w:tcW w:w="1440" w:type="dxa"/>
            <w:vAlign w:val="center"/>
          </w:tcPr>
          <w:p w14:paraId="2FF37CA5"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5</w:t>
            </w:r>
          </w:p>
        </w:tc>
        <w:tc>
          <w:tcPr>
            <w:tcW w:w="7632" w:type="dxa"/>
            <w:vAlign w:val="center"/>
          </w:tcPr>
          <w:p w14:paraId="2B0188C7" w14:textId="77777777" w:rsidR="00CE1448" w:rsidRPr="00866E44" w:rsidRDefault="00000000">
            <w:pPr>
              <w:spacing w:after="0"/>
              <w:rPr>
                <w:rFonts w:cs="Times New Roman"/>
                <w:color w:val="000000" w:themeColor="text1"/>
              </w:rPr>
            </w:pPr>
            <w:r w:rsidRPr="00866E44">
              <w:rPr>
                <w:rFonts w:cs="Times New Roman"/>
                <w:color w:val="000000" w:themeColor="text1"/>
                <w:sz w:val="21"/>
              </w:rPr>
              <w:t>Relational Schema</w:t>
            </w:r>
          </w:p>
        </w:tc>
        <w:tc>
          <w:tcPr>
            <w:tcW w:w="1296" w:type="dxa"/>
            <w:vAlign w:val="center"/>
          </w:tcPr>
          <w:p w14:paraId="74E91507" w14:textId="7CC865BD" w:rsidR="00CE1448" w:rsidRPr="00866E44" w:rsidRDefault="009A7749">
            <w:pPr>
              <w:spacing w:after="0"/>
              <w:rPr>
                <w:rFonts w:cs="Times New Roman"/>
                <w:color w:val="000000" w:themeColor="text1"/>
              </w:rPr>
            </w:pPr>
            <w:r>
              <w:rPr>
                <w:rFonts w:cs="Times New Roman"/>
                <w:color w:val="000000" w:themeColor="text1"/>
              </w:rPr>
              <w:t>15</w:t>
            </w:r>
          </w:p>
        </w:tc>
      </w:tr>
      <w:tr w:rsidR="00CE1448" w:rsidRPr="00866E44" w14:paraId="006C53C5" w14:textId="77777777">
        <w:trPr>
          <w:jc w:val="center"/>
        </w:trPr>
        <w:tc>
          <w:tcPr>
            <w:tcW w:w="1440" w:type="dxa"/>
            <w:vAlign w:val="center"/>
          </w:tcPr>
          <w:p w14:paraId="0F5D6C69"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6</w:t>
            </w:r>
          </w:p>
        </w:tc>
        <w:tc>
          <w:tcPr>
            <w:tcW w:w="7632" w:type="dxa"/>
            <w:vAlign w:val="center"/>
          </w:tcPr>
          <w:p w14:paraId="0E14B271" w14:textId="77777777" w:rsidR="00CE1448" w:rsidRPr="00866E44" w:rsidRDefault="00000000">
            <w:pPr>
              <w:spacing w:after="0"/>
              <w:rPr>
                <w:rFonts w:cs="Times New Roman"/>
                <w:color w:val="000000" w:themeColor="text1"/>
              </w:rPr>
            </w:pPr>
            <w:r w:rsidRPr="00866E44">
              <w:rPr>
                <w:rFonts w:cs="Times New Roman"/>
                <w:color w:val="000000" w:themeColor="text1"/>
                <w:sz w:val="21"/>
              </w:rPr>
              <w:t>Keys and Integrity Constraints</w:t>
            </w:r>
          </w:p>
        </w:tc>
        <w:tc>
          <w:tcPr>
            <w:tcW w:w="1296" w:type="dxa"/>
            <w:vAlign w:val="center"/>
          </w:tcPr>
          <w:p w14:paraId="4B0E58AA" w14:textId="61E34B6D" w:rsidR="00CE1448" w:rsidRPr="00866E44" w:rsidRDefault="009A7749">
            <w:pPr>
              <w:spacing w:after="0"/>
              <w:rPr>
                <w:rFonts w:cs="Times New Roman"/>
                <w:color w:val="000000" w:themeColor="text1"/>
              </w:rPr>
            </w:pPr>
            <w:r>
              <w:rPr>
                <w:rFonts w:cs="Times New Roman"/>
                <w:color w:val="000000" w:themeColor="text1"/>
              </w:rPr>
              <w:t>17</w:t>
            </w:r>
          </w:p>
        </w:tc>
      </w:tr>
      <w:tr w:rsidR="00CE1448" w:rsidRPr="00866E44" w14:paraId="76FC1530" w14:textId="77777777">
        <w:trPr>
          <w:jc w:val="center"/>
        </w:trPr>
        <w:tc>
          <w:tcPr>
            <w:tcW w:w="1440" w:type="dxa"/>
            <w:vAlign w:val="center"/>
          </w:tcPr>
          <w:p w14:paraId="56D65028"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7</w:t>
            </w:r>
          </w:p>
        </w:tc>
        <w:tc>
          <w:tcPr>
            <w:tcW w:w="7632" w:type="dxa"/>
            <w:vAlign w:val="center"/>
          </w:tcPr>
          <w:p w14:paraId="76CDF315" w14:textId="77777777" w:rsidR="00CE1448" w:rsidRPr="00866E44" w:rsidRDefault="00000000">
            <w:pPr>
              <w:spacing w:after="0"/>
              <w:rPr>
                <w:rFonts w:cs="Times New Roman"/>
                <w:color w:val="000000" w:themeColor="text1"/>
              </w:rPr>
            </w:pPr>
            <w:r w:rsidRPr="00866E44">
              <w:rPr>
                <w:rFonts w:cs="Times New Roman"/>
                <w:color w:val="000000" w:themeColor="text1"/>
                <w:sz w:val="21"/>
              </w:rPr>
              <w:t>Normalization Status up to 3NF</w:t>
            </w:r>
          </w:p>
        </w:tc>
        <w:tc>
          <w:tcPr>
            <w:tcW w:w="1296" w:type="dxa"/>
            <w:vAlign w:val="center"/>
          </w:tcPr>
          <w:p w14:paraId="55F36F27" w14:textId="6D40B9E9" w:rsidR="00CE1448" w:rsidRPr="00866E44" w:rsidRDefault="009A7749">
            <w:pPr>
              <w:spacing w:after="0"/>
              <w:rPr>
                <w:rFonts w:cs="Times New Roman"/>
                <w:color w:val="000000" w:themeColor="text1"/>
              </w:rPr>
            </w:pPr>
            <w:r>
              <w:rPr>
                <w:rFonts w:cs="Times New Roman"/>
                <w:color w:val="000000" w:themeColor="text1"/>
              </w:rPr>
              <w:t>17</w:t>
            </w:r>
          </w:p>
        </w:tc>
      </w:tr>
      <w:tr w:rsidR="00CE1448" w:rsidRPr="00866E44" w14:paraId="6F9ABED0" w14:textId="77777777">
        <w:trPr>
          <w:jc w:val="center"/>
        </w:trPr>
        <w:tc>
          <w:tcPr>
            <w:tcW w:w="1440" w:type="dxa"/>
            <w:vAlign w:val="center"/>
          </w:tcPr>
          <w:p w14:paraId="3FC5D37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8</w:t>
            </w:r>
          </w:p>
        </w:tc>
        <w:tc>
          <w:tcPr>
            <w:tcW w:w="7632" w:type="dxa"/>
            <w:vAlign w:val="center"/>
          </w:tcPr>
          <w:p w14:paraId="234E4DF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 Dictionary</w:t>
            </w:r>
          </w:p>
        </w:tc>
        <w:tc>
          <w:tcPr>
            <w:tcW w:w="1296" w:type="dxa"/>
            <w:vAlign w:val="center"/>
          </w:tcPr>
          <w:p w14:paraId="0E12502E" w14:textId="2E5BC94E" w:rsidR="00CE1448" w:rsidRPr="00866E44" w:rsidRDefault="009A7749">
            <w:pPr>
              <w:spacing w:after="0"/>
              <w:rPr>
                <w:rFonts w:cs="Times New Roman"/>
                <w:color w:val="000000" w:themeColor="text1"/>
              </w:rPr>
            </w:pPr>
            <w:r>
              <w:rPr>
                <w:rFonts w:cs="Times New Roman"/>
                <w:color w:val="000000" w:themeColor="text1"/>
              </w:rPr>
              <w:t>18</w:t>
            </w:r>
          </w:p>
        </w:tc>
      </w:tr>
      <w:tr w:rsidR="00CE1448" w:rsidRPr="00866E44" w14:paraId="6700FF52" w14:textId="77777777">
        <w:trPr>
          <w:jc w:val="center"/>
        </w:trPr>
        <w:tc>
          <w:tcPr>
            <w:tcW w:w="1440" w:type="dxa"/>
            <w:vAlign w:val="center"/>
          </w:tcPr>
          <w:p w14:paraId="1E97240E"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9</w:t>
            </w:r>
          </w:p>
        </w:tc>
        <w:tc>
          <w:tcPr>
            <w:tcW w:w="7632" w:type="dxa"/>
            <w:vAlign w:val="center"/>
          </w:tcPr>
          <w:p w14:paraId="274EF58B" w14:textId="77777777" w:rsidR="00CE1448" w:rsidRPr="00866E44" w:rsidRDefault="00000000">
            <w:pPr>
              <w:spacing w:after="0"/>
              <w:rPr>
                <w:rFonts w:cs="Times New Roman"/>
                <w:color w:val="000000" w:themeColor="text1"/>
              </w:rPr>
            </w:pPr>
            <w:r w:rsidRPr="00866E44">
              <w:rPr>
                <w:rFonts w:cs="Times New Roman"/>
                <w:color w:val="000000" w:themeColor="text1"/>
                <w:sz w:val="21"/>
              </w:rPr>
              <w:t>Database Implementation Environment</w:t>
            </w:r>
          </w:p>
        </w:tc>
        <w:tc>
          <w:tcPr>
            <w:tcW w:w="1296" w:type="dxa"/>
            <w:vAlign w:val="center"/>
          </w:tcPr>
          <w:p w14:paraId="1B2EA1C7" w14:textId="34324E16" w:rsidR="00CE1448" w:rsidRPr="00866E44" w:rsidRDefault="009A7749">
            <w:pPr>
              <w:spacing w:after="0"/>
              <w:rPr>
                <w:rFonts w:cs="Times New Roman"/>
                <w:color w:val="000000" w:themeColor="text1"/>
              </w:rPr>
            </w:pPr>
            <w:r>
              <w:rPr>
                <w:rFonts w:cs="Times New Roman"/>
                <w:color w:val="000000" w:themeColor="text1"/>
              </w:rPr>
              <w:t>20</w:t>
            </w:r>
          </w:p>
        </w:tc>
      </w:tr>
      <w:tr w:rsidR="00CE1448" w:rsidRPr="00866E44" w14:paraId="227E218F" w14:textId="77777777">
        <w:trPr>
          <w:jc w:val="center"/>
        </w:trPr>
        <w:tc>
          <w:tcPr>
            <w:tcW w:w="1440" w:type="dxa"/>
            <w:vAlign w:val="center"/>
          </w:tcPr>
          <w:p w14:paraId="2C4FD73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10</w:t>
            </w:r>
          </w:p>
        </w:tc>
        <w:tc>
          <w:tcPr>
            <w:tcW w:w="7632" w:type="dxa"/>
            <w:vAlign w:val="center"/>
          </w:tcPr>
          <w:p w14:paraId="0DFF2395"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Development Environment</w:t>
            </w:r>
          </w:p>
        </w:tc>
        <w:tc>
          <w:tcPr>
            <w:tcW w:w="1296" w:type="dxa"/>
            <w:vAlign w:val="center"/>
          </w:tcPr>
          <w:p w14:paraId="1004C820" w14:textId="253BDBF6" w:rsidR="00CE1448" w:rsidRPr="00866E44" w:rsidRDefault="009A7749">
            <w:pPr>
              <w:spacing w:after="0"/>
              <w:rPr>
                <w:rFonts w:cs="Times New Roman"/>
                <w:color w:val="000000" w:themeColor="text1"/>
              </w:rPr>
            </w:pPr>
            <w:r>
              <w:rPr>
                <w:rFonts w:cs="Times New Roman"/>
                <w:color w:val="000000" w:themeColor="text1"/>
              </w:rPr>
              <w:t>20</w:t>
            </w:r>
          </w:p>
        </w:tc>
      </w:tr>
      <w:tr w:rsidR="00CE1448" w:rsidRPr="00866E44" w14:paraId="00CF6F9F" w14:textId="77777777">
        <w:trPr>
          <w:jc w:val="center"/>
        </w:trPr>
        <w:tc>
          <w:tcPr>
            <w:tcW w:w="1440" w:type="dxa"/>
            <w:vAlign w:val="center"/>
          </w:tcPr>
          <w:p w14:paraId="5BDA2BB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11</w:t>
            </w:r>
          </w:p>
        </w:tc>
        <w:tc>
          <w:tcPr>
            <w:tcW w:w="7632" w:type="dxa"/>
            <w:vAlign w:val="center"/>
          </w:tcPr>
          <w:p w14:paraId="5BCAD661" w14:textId="77777777" w:rsidR="00CE1448" w:rsidRPr="00866E44" w:rsidRDefault="00000000">
            <w:pPr>
              <w:spacing w:after="0"/>
              <w:rPr>
                <w:rFonts w:cs="Times New Roman"/>
                <w:color w:val="000000" w:themeColor="text1"/>
              </w:rPr>
            </w:pPr>
            <w:r w:rsidRPr="00866E44">
              <w:rPr>
                <w:rFonts w:cs="Times New Roman"/>
                <w:color w:val="000000" w:themeColor="text1"/>
                <w:sz w:val="21"/>
              </w:rPr>
              <w:t>Application Module-to-Database Mapping</w:t>
            </w:r>
          </w:p>
        </w:tc>
        <w:tc>
          <w:tcPr>
            <w:tcW w:w="1296" w:type="dxa"/>
            <w:vAlign w:val="center"/>
          </w:tcPr>
          <w:p w14:paraId="0F8F201B" w14:textId="2A6485D2" w:rsidR="00CE1448" w:rsidRPr="00866E44" w:rsidRDefault="009A7749">
            <w:pPr>
              <w:spacing w:after="0"/>
              <w:rPr>
                <w:rFonts w:cs="Times New Roman"/>
                <w:color w:val="000000" w:themeColor="text1"/>
              </w:rPr>
            </w:pPr>
            <w:r>
              <w:rPr>
                <w:rFonts w:cs="Times New Roman"/>
                <w:color w:val="000000" w:themeColor="text1"/>
              </w:rPr>
              <w:t>20</w:t>
            </w:r>
          </w:p>
        </w:tc>
      </w:tr>
      <w:tr w:rsidR="00CE1448" w:rsidRPr="00866E44" w14:paraId="45481AEC" w14:textId="77777777">
        <w:trPr>
          <w:jc w:val="center"/>
        </w:trPr>
        <w:tc>
          <w:tcPr>
            <w:tcW w:w="1440" w:type="dxa"/>
            <w:vAlign w:val="center"/>
          </w:tcPr>
          <w:p w14:paraId="30F9E900"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12</w:t>
            </w:r>
          </w:p>
        </w:tc>
        <w:tc>
          <w:tcPr>
            <w:tcW w:w="7632" w:type="dxa"/>
            <w:vAlign w:val="center"/>
          </w:tcPr>
          <w:p w14:paraId="7E6C6E5A" w14:textId="77777777" w:rsidR="00CE1448" w:rsidRPr="00866E44" w:rsidRDefault="00000000">
            <w:pPr>
              <w:spacing w:after="0"/>
              <w:rPr>
                <w:rFonts w:cs="Times New Roman"/>
                <w:color w:val="000000" w:themeColor="text1"/>
              </w:rPr>
            </w:pPr>
            <w:r w:rsidRPr="00866E44">
              <w:rPr>
                <w:rFonts w:cs="Times New Roman"/>
                <w:color w:val="000000" w:themeColor="text1"/>
                <w:sz w:val="21"/>
              </w:rPr>
              <w:t>CRUD Operations</w:t>
            </w:r>
          </w:p>
        </w:tc>
        <w:tc>
          <w:tcPr>
            <w:tcW w:w="1296" w:type="dxa"/>
            <w:vAlign w:val="center"/>
          </w:tcPr>
          <w:p w14:paraId="20D277BC" w14:textId="4804DFB4" w:rsidR="00CE1448" w:rsidRPr="00866E44" w:rsidRDefault="009A7749">
            <w:pPr>
              <w:spacing w:after="0"/>
              <w:rPr>
                <w:rFonts w:cs="Times New Roman"/>
                <w:color w:val="000000" w:themeColor="text1"/>
              </w:rPr>
            </w:pPr>
            <w:r>
              <w:rPr>
                <w:rFonts w:cs="Times New Roman"/>
                <w:color w:val="000000" w:themeColor="text1"/>
              </w:rPr>
              <w:t>24</w:t>
            </w:r>
          </w:p>
        </w:tc>
      </w:tr>
      <w:tr w:rsidR="00CE1448" w:rsidRPr="00866E44" w14:paraId="0BFC62F5" w14:textId="77777777">
        <w:trPr>
          <w:jc w:val="center"/>
        </w:trPr>
        <w:tc>
          <w:tcPr>
            <w:tcW w:w="1440" w:type="dxa"/>
            <w:vAlign w:val="center"/>
          </w:tcPr>
          <w:p w14:paraId="7A3DAF57"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13</w:t>
            </w:r>
          </w:p>
        </w:tc>
        <w:tc>
          <w:tcPr>
            <w:tcW w:w="7632" w:type="dxa"/>
            <w:vAlign w:val="center"/>
          </w:tcPr>
          <w:p w14:paraId="2B7C941E" w14:textId="77777777" w:rsidR="00CE1448" w:rsidRPr="00866E44" w:rsidRDefault="00000000">
            <w:pPr>
              <w:spacing w:after="0"/>
              <w:rPr>
                <w:rFonts w:cs="Times New Roman"/>
                <w:color w:val="000000" w:themeColor="text1"/>
              </w:rPr>
            </w:pPr>
            <w:r w:rsidRPr="00866E44">
              <w:rPr>
                <w:rFonts w:cs="Times New Roman"/>
                <w:color w:val="000000" w:themeColor="text1"/>
                <w:sz w:val="21"/>
              </w:rPr>
              <w:t>Business Rules, Validation and Error Handling</w:t>
            </w:r>
          </w:p>
        </w:tc>
        <w:tc>
          <w:tcPr>
            <w:tcW w:w="1296" w:type="dxa"/>
            <w:vAlign w:val="center"/>
          </w:tcPr>
          <w:p w14:paraId="654B11F2" w14:textId="685DDB35" w:rsidR="00CE1448" w:rsidRPr="00866E44" w:rsidRDefault="009A7749">
            <w:pPr>
              <w:spacing w:after="0"/>
              <w:rPr>
                <w:rFonts w:cs="Times New Roman"/>
                <w:color w:val="000000" w:themeColor="text1"/>
              </w:rPr>
            </w:pPr>
            <w:r>
              <w:rPr>
                <w:rFonts w:cs="Times New Roman"/>
                <w:color w:val="000000" w:themeColor="text1"/>
              </w:rPr>
              <w:t>24</w:t>
            </w:r>
          </w:p>
        </w:tc>
      </w:tr>
      <w:tr w:rsidR="00CE1448" w:rsidRPr="00866E44" w14:paraId="18F0B974" w14:textId="77777777">
        <w:trPr>
          <w:jc w:val="center"/>
        </w:trPr>
        <w:tc>
          <w:tcPr>
            <w:tcW w:w="1440" w:type="dxa"/>
            <w:vAlign w:val="center"/>
          </w:tcPr>
          <w:p w14:paraId="6C6D1603"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14</w:t>
            </w:r>
          </w:p>
        </w:tc>
        <w:tc>
          <w:tcPr>
            <w:tcW w:w="7632" w:type="dxa"/>
            <w:vAlign w:val="center"/>
          </w:tcPr>
          <w:p w14:paraId="2FF25618" w14:textId="77777777" w:rsidR="00CE1448" w:rsidRPr="00866E44" w:rsidRDefault="00000000">
            <w:pPr>
              <w:spacing w:after="0"/>
              <w:rPr>
                <w:rFonts w:cs="Times New Roman"/>
                <w:color w:val="000000" w:themeColor="text1"/>
              </w:rPr>
            </w:pPr>
            <w:r w:rsidRPr="00866E44">
              <w:rPr>
                <w:rFonts w:cs="Times New Roman"/>
                <w:color w:val="000000" w:themeColor="text1"/>
                <w:sz w:val="21"/>
              </w:rPr>
              <w:t>Reports and Database Operations</w:t>
            </w:r>
          </w:p>
        </w:tc>
        <w:tc>
          <w:tcPr>
            <w:tcW w:w="1296" w:type="dxa"/>
            <w:vAlign w:val="center"/>
          </w:tcPr>
          <w:p w14:paraId="7EDDAADC" w14:textId="6E290021" w:rsidR="00CE1448" w:rsidRPr="00866E44" w:rsidRDefault="009A7749">
            <w:pPr>
              <w:spacing w:after="0"/>
              <w:rPr>
                <w:rFonts w:cs="Times New Roman"/>
                <w:color w:val="000000" w:themeColor="text1"/>
              </w:rPr>
            </w:pPr>
            <w:r>
              <w:rPr>
                <w:rFonts w:cs="Times New Roman"/>
                <w:color w:val="000000" w:themeColor="text1"/>
              </w:rPr>
              <w:t>25</w:t>
            </w:r>
          </w:p>
        </w:tc>
      </w:tr>
      <w:tr w:rsidR="00CE1448" w:rsidRPr="00866E44" w14:paraId="76B030E8" w14:textId="77777777">
        <w:trPr>
          <w:jc w:val="center"/>
        </w:trPr>
        <w:tc>
          <w:tcPr>
            <w:tcW w:w="1440" w:type="dxa"/>
            <w:vAlign w:val="center"/>
          </w:tcPr>
          <w:p w14:paraId="6607509C" w14:textId="77777777" w:rsidR="00CE1448" w:rsidRPr="00866E44" w:rsidRDefault="00000000">
            <w:pPr>
              <w:spacing w:after="0"/>
              <w:rPr>
                <w:rFonts w:cs="Times New Roman"/>
                <w:color w:val="000000" w:themeColor="text1"/>
              </w:rPr>
            </w:pPr>
            <w:r w:rsidRPr="00866E44">
              <w:rPr>
                <w:rFonts w:cs="Times New Roman"/>
                <w:color w:val="000000" w:themeColor="text1"/>
                <w:sz w:val="21"/>
              </w:rPr>
              <w:t>Table 15</w:t>
            </w:r>
          </w:p>
        </w:tc>
        <w:tc>
          <w:tcPr>
            <w:tcW w:w="7632" w:type="dxa"/>
            <w:vAlign w:val="center"/>
          </w:tcPr>
          <w:p w14:paraId="41AC56B9" w14:textId="77777777" w:rsidR="00CE1448" w:rsidRPr="00866E44" w:rsidRDefault="00000000">
            <w:pPr>
              <w:spacing w:after="0"/>
              <w:rPr>
                <w:rFonts w:cs="Times New Roman"/>
                <w:color w:val="000000" w:themeColor="text1"/>
              </w:rPr>
            </w:pPr>
            <w:r w:rsidRPr="00866E44">
              <w:rPr>
                <w:rFonts w:cs="Times New Roman"/>
                <w:color w:val="000000" w:themeColor="text1"/>
                <w:sz w:val="21"/>
              </w:rPr>
              <w:t>Test Cases</w:t>
            </w:r>
          </w:p>
        </w:tc>
        <w:tc>
          <w:tcPr>
            <w:tcW w:w="1296" w:type="dxa"/>
            <w:vAlign w:val="center"/>
          </w:tcPr>
          <w:p w14:paraId="0B87E02F" w14:textId="5AF8B31A" w:rsidR="00CE1448" w:rsidRPr="00866E44" w:rsidRDefault="009A7749">
            <w:pPr>
              <w:spacing w:after="0"/>
              <w:rPr>
                <w:rFonts w:cs="Times New Roman"/>
                <w:color w:val="000000" w:themeColor="text1"/>
              </w:rPr>
            </w:pPr>
            <w:r>
              <w:rPr>
                <w:rFonts w:cs="Times New Roman"/>
                <w:color w:val="000000" w:themeColor="text1"/>
              </w:rPr>
              <w:t>26</w:t>
            </w:r>
          </w:p>
        </w:tc>
      </w:tr>
    </w:tbl>
    <w:p w14:paraId="60511935" w14:textId="77777777" w:rsidR="00CE1448" w:rsidRDefault="00000000" w:rsidP="00253550">
      <w:pPr>
        <w:pStyle w:val="Heading1"/>
        <w:pageBreakBefore/>
        <w:rPr>
          <w:rFonts w:ascii="Times New Roman" w:hAnsi="Times New Roman" w:cs="Times New Roman"/>
          <w:color w:val="000000" w:themeColor="text1"/>
          <w:sz w:val="32"/>
          <w:szCs w:val="32"/>
        </w:rPr>
      </w:pPr>
      <w:r w:rsidRPr="00F0000F">
        <w:rPr>
          <w:rFonts w:ascii="Times New Roman" w:hAnsi="Times New Roman" w:cs="Times New Roman"/>
          <w:color w:val="000000" w:themeColor="text1"/>
          <w:sz w:val="32"/>
          <w:szCs w:val="32"/>
        </w:rPr>
        <w:lastRenderedPageBreak/>
        <w:t>LIST OF FIGURES</w:t>
      </w:r>
    </w:p>
    <w:p w14:paraId="56B9FDCD" w14:textId="77777777" w:rsidR="00F0000F" w:rsidRPr="00F0000F" w:rsidRDefault="00F0000F" w:rsidP="00F0000F"/>
    <w:p w14:paraId="2240F9DF" w14:textId="3FE998C3" w:rsidR="00CE1448" w:rsidRPr="00866E44" w:rsidRDefault="00CE1448">
      <w:pPr>
        <w:rPr>
          <w:rFonts w:cs="Times New Roman"/>
          <w:color w:val="000000" w:themeColor="text1"/>
        </w:rPr>
      </w:pPr>
    </w:p>
    <w:tbl>
      <w:tblPr>
        <w:tblStyle w:val="TableGrid"/>
        <w:tblW w:w="0" w:type="auto"/>
        <w:jc w:val="center"/>
        <w:tblLook w:val="04A0" w:firstRow="1" w:lastRow="0" w:firstColumn="1" w:lastColumn="0" w:noHBand="0" w:noVBand="1"/>
      </w:tblPr>
      <w:tblGrid>
        <w:gridCol w:w="1299"/>
        <w:gridCol w:w="6209"/>
        <w:gridCol w:w="1151"/>
      </w:tblGrid>
      <w:tr w:rsidR="00CE1448" w:rsidRPr="00866E44" w14:paraId="68965139" w14:textId="77777777">
        <w:trPr>
          <w:jc w:val="center"/>
        </w:trPr>
        <w:tc>
          <w:tcPr>
            <w:tcW w:w="1440" w:type="dxa"/>
            <w:shd w:val="clear" w:color="auto" w:fill="E7E6E6"/>
            <w:vAlign w:val="center"/>
          </w:tcPr>
          <w:p w14:paraId="31BE9DE7"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No.</w:t>
            </w:r>
          </w:p>
        </w:tc>
        <w:tc>
          <w:tcPr>
            <w:tcW w:w="7632" w:type="dxa"/>
            <w:shd w:val="clear" w:color="auto" w:fill="E7E6E6"/>
            <w:vAlign w:val="center"/>
          </w:tcPr>
          <w:p w14:paraId="78BC821A"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Figure Title</w:t>
            </w:r>
          </w:p>
        </w:tc>
        <w:tc>
          <w:tcPr>
            <w:tcW w:w="1296" w:type="dxa"/>
            <w:shd w:val="clear" w:color="auto" w:fill="E7E6E6"/>
            <w:vAlign w:val="center"/>
          </w:tcPr>
          <w:p w14:paraId="72D821D1" w14:textId="77777777" w:rsidR="00CE1448" w:rsidRPr="00866E44" w:rsidRDefault="00000000">
            <w:pPr>
              <w:spacing w:after="0"/>
              <w:rPr>
                <w:rFonts w:cs="Times New Roman"/>
                <w:color w:val="000000" w:themeColor="text1"/>
              </w:rPr>
            </w:pPr>
            <w:r w:rsidRPr="00866E44">
              <w:rPr>
                <w:rFonts w:cs="Times New Roman"/>
                <w:b/>
                <w:color w:val="000000" w:themeColor="text1"/>
                <w:sz w:val="21"/>
              </w:rPr>
              <w:t>Page No.</w:t>
            </w:r>
          </w:p>
        </w:tc>
      </w:tr>
      <w:tr w:rsidR="00CE1448" w:rsidRPr="00866E44" w14:paraId="46650E2C" w14:textId="77777777">
        <w:trPr>
          <w:jc w:val="center"/>
        </w:trPr>
        <w:tc>
          <w:tcPr>
            <w:tcW w:w="1440" w:type="dxa"/>
            <w:vAlign w:val="center"/>
          </w:tcPr>
          <w:p w14:paraId="69B6F31D"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1</w:t>
            </w:r>
          </w:p>
        </w:tc>
        <w:tc>
          <w:tcPr>
            <w:tcW w:w="7632" w:type="dxa"/>
            <w:vAlign w:val="center"/>
          </w:tcPr>
          <w:p w14:paraId="2A997F98" w14:textId="77777777" w:rsidR="00CE1448" w:rsidRPr="00866E44" w:rsidRDefault="00000000">
            <w:pPr>
              <w:spacing w:after="0"/>
              <w:rPr>
                <w:rFonts w:cs="Times New Roman"/>
                <w:color w:val="000000" w:themeColor="text1"/>
              </w:rPr>
            </w:pPr>
            <w:r w:rsidRPr="00866E44">
              <w:rPr>
                <w:rFonts w:cs="Times New Roman"/>
                <w:color w:val="000000" w:themeColor="text1"/>
                <w:sz w:val="21"/>
              </w:rPr>
              <w:t>Entity-Relationship Diagram of the Proposed System</w:t>
            </w:r>
          </w:p>
        </w:tc>
        <w:tc>
          <w:tcPr>
            <w:tcW w:w="1296" w:type="dxa"/>
            <w:vAlign w:val="center"/>
          </w:tcPr>
          <w:p w14:paraId="5DC0BED0" w14:textId="052336FA" w:rsidR="00CE1448" w:rsidRPr="00866E44" w:rsidRDefault="009A7749">
            <w:pPr>
              <w:spacing w:after="0"/>
              <w:rPr>
                <w:rFonts w:cs="Times New Roman"/>
                <w:color w:val="000000" w:themeColor="text1"/>
              </w:rPr>
            </w:pPr>
            <w:r>
              <w:rPr>
                <w:rFonts w:cs="Times New Roman"/>
                <w:color w:val="000000" w:themeColor="text1"/>
              </w:rPr>
              <w:t>14</w:t>
            </w:r>
          </w:p>
        </w:tc>
      </w:tr>
      <w:tr w:rsidR="00CE1448" w:rsidRPr="00866E44" w14:paraId="7E082F70" w14:textId="77777777">
        <w:trPr>
          <w:jc w:val="center"/>
        </w:trPr>
        <w:tc>
          <w:tcPr>
            <w:tcW w:w="1440" w:type="dxa"/>
            <w:vAlign w:val="center"/>
          </w:tcPr>
          <w:p w14:paraId="2DDD9B4E"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2</w:t>
            </w:r>
          </w:p>
        </w:tc>
        <w:tc>
          <w:tcPr>
            <w:tcW w:w="7632" w:type="dxa"/>
            <w:vAlign w:val="center"/>
          </w:tcPr>
          <w:p w14:paraId="299BD9B3" w14:textId="1BF03A60" w:rsidR="00CE1448" w:rsidRPr="00866E44" w:rsidRDefault="00253550">
            <w:pPr>
              <w:spacing w:after="0"/>
              <w:rPr>
                <w:rFonts w:cs="Times New Roman"/>
                <w:color w:val="000000" w:themeColor="text1"/>
              </w:rPr>
            </w:pPr>
            <w:r>
              <w:rPr>
                <w:rFonts w:cs="Times New Roman"/>
                <w:color w:val="000000" w:themeColor="text1"/>
              </w:rPr>
              <w:t>Student data display</w:t>
            </w:r>
          </w:p>
        </w:tc>
        <w:tc>
          <w:tcPr>
            <w:tcW w:w="1296" w:type="dxa"/>
            <w:vAlign w:val="center"/>
          </w:tcPr>
          <w:p w14:paraId="5AFB841D" w14:textId="404D3A91" w:rsidR="00CE1448" w:rsidRPr="00866E44" w:rsidRDefault="009A7749">
            <w:pPr>
              <w:spacing w:after="0"/>
              <w:rPr>
                <w:rFonts w:cs="Times New Roman"/>
                <w:color w:val="000000" w:themeColor="text1"/>
              </w:rPr>
            </w:pPr>
            <w:r>
              <w:rPr>
                <w:rFonts w:cs="Times New Roman"/>
                <w:color w:val="000000" w:themeColor="text1"/>
              </w:rPr>
              <w:t>16</w:t>
            </w:r>
          </w:p>
        </w:tc>
      </w:tr>
      <w:tr w:rsidR="00CE1448" w:rsidRPr="00866E44" w14:paraId="58B878C3" w14:textId="77777777">
        <w:trPr>
          <w:jc w:val="center"/>
        </w:trPr>
        <w:tc>
          <w:tcPr>
            <w:tcW w:w="1440" w:type="dxa"/>
            <w:vAlign w:val="center"/>
          </w:tcPr>
          <w:p w14:paraId="1B10D2E7"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3</w:t>
            </w:r>
          </w:p>
        </w:tc>
        <w:tc>
          <w:tcPr>
            <w:tcW w:w="7632" w:type="dxa"/>
            <w:vAlign w:val="center"/>
          </w:tcPr>
          <w:p w14:paraId="6F779B17" w14:textId="2FC928CE" w:rsidR="00CE1448" w:rsidRPr="00866E44" w:rsidRDefault="00253550">
            <w:pPr>
              <w:spacing w:after="0"/>
              <w:rPr>
                <w:rFonts w:cs="Times New Roman"/>
                <w:color w:val="000000" w:themeColor="text1"/>
              </w:rPr>
            </w:pPr>
            <w:r>
              <w:rPr>
                <w:rFonts w:cs="Times New Roman"/>
                <w:color w:val="000000" w:themeColor="text1"/>
                <w:sz w:val="21"/>
              </w:rPr>
              <w:t>Student search output</w:t>
            </w:r>
          </w:p>
        </w:tc>
        <w:tc>
          <w:tcPr>
            <w:tcW w:w="1296" w:type="dxa"/>
            <w:vAlign w:val="center"/>
          </w:tcPr>
          <w:p w14:paraId="5A85C3E1" w14:textId="083B9046" w:rsidR="00CE1448" w:rsidRPr="00866E44" w:rsidRDefault="009A7749">
            <w:pPr>
              <w:spacing w:after="0"/>
              <w:rPr>
                <w:rFonts w:cs="Times New Roman"/>
                <w:color w:val="000000" w:themeColor="text1"/>
              </w:rPr>
            </w:pPr>
            <w:r>
              <w:rPr>
                <w:rFonts w:cs="Times New Roman"/>
                <w:color w:val="000000" w:themeColor="text1"/>
              </w:rPr>
              <w:t>16</w:t>
            </w:r>
          </w:p>
        </w:tc>
      </w:tr>
      <w:tr w:rsidR="00CE1448" w:rsidRPr="00866E44" w14:paraId="152AF33B" w14:textId="77777777">
        <w:trPr>
          <w:jc w:val="center"/>
        </w:trPr>
        <w:tc>
          <w:tcPr>
            <w:tcW w:w="1440" w:type="dxa"/>
            <w:vAlign w:val="center"/>
          </w:tcPr>
          <w:p w14:paraId="37FDAB81"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4</w:t>
            </w:r>
          </w:p>
        </w:tc>
        <w:tc>
          <w:tcPr>
            <w:tcW w:w="7632" w:type="dxa"/>
            <w:vAlign w:val="center"/>
          </w:tcPr>
          <w:p w14:paraId="19A94576" w14:textId="0AEBFFF2" w:rsidR="00CE1448" w:rsidRPr="00866E44" w:rsidRDefault="00253550">
            <w:pPr>
              <w:spacing w:after="0"/>
              <w:rPr>
                <w:rFonts w:cs="Times New Roman"/>
                <w:color w:val="000000" w:themeColor="text1"/>
              </w:rPr>
            </w:pPr>
            <w:r>
              <w:rPr>
                <w:rFonts w:cs="Times New Roman"/>
                <w:color w:val="000000" w:themeColor="text1"/>
                <w:sz w:val="21"/>
              </w:rPr>
              <w:t>Student record update</w:t>
            </w:r>
          </w:p>
        </w:tc>
        <w:tc>
          <w:tcPr>
            <w:tcW w:w="1296" w:type="dxa"/>
            <w:vAlign w:val="center"/>
          </w:tcPr>
          <w:p w14:paraId="0DDA924B" w14:textId="44658F3A" w:rsidR="00CE1448" w:rsidRPr="00866E44" w:rsidRDefault="009A7749">
            <w:pPr>
              <w:spacing w:after="0"/>
              <w:rPr>
                <w:rFonts w:cs="Times New Roman"/>
                <w:color w:val="000000" w:themeColor="text1"/>
              </w:rPr>
            </w:pPr>
            <w:r>
              <w:rPr>
                <w:rFonts w:cs="Times New Roman"/>
                <w:color w:val="000000" w:themeColor="text1"/>
              </w:rPr>
              <w:t>16</w:t>
            </w:r>
          </w:p>
        </w:tc>
      </w:tr>
      <w:tr w:rsidR="00CE1448" w:rsidRPr="00866E44" w14:paraId="28174DD6" w14:textId="77777777">
        <w:trPr>
          <w:jc w:val="center"/>
        </w:trPr>
        <w:tc>
          <w:tcPr>
            <w:tcW w:w="1440" w:type="dxa"/>
            <w:vAlign w:val="center"/>
          </w:tcPr>
          <w:p w14:paraId="2BC1E9D0" w14:textId="77777777" w:rsidR="00CE1448" w:rsidRPr="00866E44" w:rsidRDefault="00000000">
            <w:pPr>
              <w:spacing w:after="0"/>
              <w:rPr>
                <w:rFonts w:cs="Times New Roman"/>
                <w:color w:val="000000" w:themeColor="text1"/>
              </w:rPr>
            </w:pPr>
            <w:r w:rsidRPr="00866E44">
              <w:rPr>
                <w:rFonts w:cs="Times New Roman"/>
                <w:color w:val="000000" w:themeColor="text1"/>
                <w:sz w:val="21"/>
              </w:rPr>
              <w:t>Figure 5</w:t>
            </w:r>
          </w:p>
        </w:tc>
        <w:tc>
          <w:tcPr>
            <w:tcW w:w="7632" w:type="dxa"/>
            <w:vAlign w:val="center"/>
          </w:tcPr>
          <w:p w14:paraId="4933A010" w14:textId="7ADB08B2" w:rsidR="00CE1448" w:rsidRPr="00866E44" w:rsidRDefault="00253550">
            <w:pPr>
              <w:spacing w:after="0"/>
              <w:rPr>
                <w:rFonts w:cs="Times New Roman"/>
                <w:color w:val="000000" w:themeColor="text1"/>
              </w:rPr>
            </w:pPr>
            <w:r>
              <w:rPr>
                <w:rFonts w:cs="Times New Roman"/>
                <w:color w:val="000000" w:themeColor="text1"/>
                <w:sz w:val="21"/>
              </w:rPr>
              <w:t>Student academic report</w:t>
            </w:r>
          </w:p>
        </w:tc>
        <w:tc>
          <w:tcPr>
            <w:tcW w:w="1296" w:type="dxa"/>
            <w:vAlign w:val="center"/>
          </w:tcPr>
          <w:p w14:paraId="5C9054EF" w14:textId="06250A6C" w:rsidR="00CE1448" w:rsidRPr="00866E44" w:rsidRDefault="009A7749">
            <w:pPr>
              <w:spacing w:after="0"/>
              <w:rPr>
                <w:rFonts w:cs="Times New Roman"/>
                <w:color w:val="000000" w:themeColor="text1"/>
              </w:rPr>
            </w:pPr>
            <w:r>
              <w:rPr>
                <w:rFonts w:cs="Times New Roman"/>
                <w:color w:val="000000" w:themeColor="text1"/>
              </w:rPr>
              <w:t>17</w:t>
            </w:r>
          </w:p>
        </w:tc>
      </w:tr>
    </w:tbl>
    <w:p w14:paraId="013631E0" w14:textId="77777777" w:rsidR="00866E44" w:rsidRDefault="00866E44">
      <w:pPr>
        <w:pStyle w:val="Heading1"/>
        <w:rPr>
          <w:rFonts w:ascii="Times New Roman" w:eastAsia="Times New Roman" w:hAnsi="Times New Roman" w:cs="Times New Roman"/>
          <w:color w:val="000000" w:themeColor="text1"/>
        </w:rPr>
      </w:pPr>
    </w:p>
    <w:p w14:paraId="5E352536" w14:textId="77777777" w:rsidR="00866E44" w:rsidRDefault="00866E44" w:rsidP="00866E44"/>
    <w:p w14:paraId="5EF66858" w14:textId="77777777" w:rsidR="00866E44" w:rsidRDefault="00866E44" w:rsidP="00866E44"/>
    <w:p w14:paraId="62CF4886" w14:textId="77777777" w:rsidR="00866E44" w:rsidRDefault="00866E44" w:rsidP="00866E44"/>
    <w:p w14:paraId="333DC558" w14:textId="77777777" w:rsidR="00866E44" w:rsidRDefault="00866E44" w:rsidP="00866E44"/>
    <w:p w14:paraId="651CF327" w14:textId="77777777" w:rsidR="00866E44" w:rsidRDefault="00866E44" w:rsidP="00866E44"/>
    <w:p w14:paraId="4AACEDA3" w14:textId="77777777" w:rsidR="00866E44" w:rsidRDefault="00866E44" w:rsidP="00866E44"/>
    <w:p w14:paraId="1DB523D9" w14:textId="77777777" w:rsidR="00866E44" w:rsidRDefault="00866E44" w:rsidP="00866E44"/>
    <w:p w14:paraId="60A84489" w14:textId="77777777" w:rsidR="00866E44" w:rsidRDefault="00866E44" w:rsidP="00866E44"/>
    <w:p w14:paraId="4785761E" w14:textId="77777777" w:rsidR="00866E44" w:rsidRDefault="00866E44" w:rsidP="00866E44"/>
    <w:p w14:paraId="3BC45579" w14:textId="77777777" w:rsidR="00866E44" w:rsidRDefault="00866E44" w:rsidP="00866E44"/>
    <w:p w14:paraId="58EF9748" w14:textId="77777777" w:rsidR="00866E44" w:rsidRDefault="00866E44" w:rsidP="00866E44"/>
    <w:p w14:paraId="55D5BFD3" w14:textId="77777777" w:rsidR="00866E44" w:rsidRDefault="00866E44" w:rsidP="00866E44"/>
    <w:p w14:paraId="47B3C508" w14:textId="77777777" w:rsidR="00866E44" w:rsidRDefault="00866E44" w:rsidP="00866E44"/>
    <w:p w14:paraId="056BB102" w14:textId="77777777" w:rsidR="00866E44" w:rsidRDefault="00866E44" w:rsidP="00866E44"/>
    <w:p w14:paraId="31BA7687" w14:textId="77777777" w:rsidR="00866E44" w:rsidRDefault="00866E44" w:rsidP="00866E44"/>
    <w:p w14:paraId="19208E48" w14:textId="77777777" w:rsidR="00866E44" w:rsidRDefault="00866E44" w:rsidP="00866E44"/>
    <w:p w14:paraId="7F9AAD3C" w14:textId="77777777" w:rsidR="00154EAA" w:rsidRDefault="00154EAA" w:rsidP="00866E44"/>
    <w:p w14:paraId="2B5EC75F" w14:textId="77777777" w:rsidR="00154EAA" w:rsidRDefault="00154EAA" w:rsidP="00866E44"/>
    <w:p w14:paraId="762926C8" w14:textId="77777777" w:rsidR="00154EAA" w:rsidRDefault="00154EAA" w:rsidP="00866E44"/>
    <w:p w14:paraId="5A9DC730" w14:textId="77777777" w:rsidR="00154EAA" w:rsidRDefault="00154EAA" w:rsidP="00866E44"/>
    <w:p w14:paraId="0626CF76" w14:textId="77777777" w:rsidR="00154EAA" w:rsidRDefault="00154EAA" w:rsidP="00866E44"/>
    <w:p w14:paraId="6206F924" w14:textId="77777777" w:rsidR="00154EAA" w:rsidRDefault="00154EAA" w:rsidP="00866E44"/>
    <w:p w14:paraId="4F425B01" w14:textId="58599F04" w:rsidR="00CE1448" w:rsidRDefault="00000000">
      <w:pPr>
        <w:pStyle w:val="Heading1"/>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ABSTRACT</w:t>
      </w:r>
    </w:p>
    <w:p w14:paraId="48441864" w14:textId="77777777" w:rsidR="00F0000F" w:rsidRPr="00F0000F" w:rsidRDefault="00F0000F" w:rsidP="00F0000F"/>
    <w:p w14:paraId="2D09D210" w14:textId="220C8F7F" w:rsidR="001A59C2" w:rsidRPr="00253550" w:rsidRDefault="001A59C2" w:rsidP="001A59C2">
      <w:pPr>
        <w:rPr>
          <w:rFonts w:eastAsia="Times New Roman" w:cs="Times New Roman"/>
          <w:i/>
          <w:color w:val="000000" w:themeColor="text1"/>
          <w:sz w:val="22"/>
          <w:lang w:val="en-IN"/>
        </w:rPr>
      </w:pPr>
      <w:r w:rsidRPr="00253550">
        <w:rPr>
          <w:rFonts w:eastAsia="Times New Roman" w:cs="Times New Roman"/>
          <w:i/>
          <w:color w:val="000000" w:themeColor="text1"/>
          <w:sz w:val="22"/>
          <w:lang w:val="en-IN"/>
        </w:rPr>
        <w:t>Colleges manage large amounts of student information, including admissions, academic records, course registrations, attendance, examinations, grades, and fee payments. Maintaining these records in separate files or systems can lead to data duplication, inconsistency, errors, and delays in retrieving information. Therefore, a centralized database-based solution is needed for efficient college data management. The main objective of this project is to design and implement a Student and College Management System that organizes institutional records systematically while improving data accuracy and accessibility. The proposed system uses an Entity Relationship (ER) model for conceptual design, followed by logical database design and normalization to reduce redundancy and maintain data integrity. MySQL is used as the Database Management System, with a Java/Python-based application approach for user interaction. The system supports student admission, guardian management, department and course management, faculty records, course registration, attendance tracking, examination and grade processing, and fee management. SQL queries, joins, and reports enable retrieval of academic history, attendance details, examination results, and fee dues. The system demonstrates how database technology can simplify administrative operations, improve information management, and provide a structured and reliable solution for college management.</w:t>
      </w:r>
    </w:p>
    <w:p w14:paraId="5CA54FC8" w14:textId="56E9ADB6" w:rsidR="00CE1448" w:rsidRPr="00866E44" w:rsidRDefault="00000000">
      <w:pPr>
        <w:rPr>
          <w:rFonts w:cs="Times New Roman"/>
          <w:color w:val="000000" w:themeColor="text1"/>
        </w:rPr>
      </w:pPr>
      <w:r w:rsidRPr="00866E44">
        <w:rPr>
          <w:rFonts w:eastAsia="Times New Roman" w:cs="Times New Roman"/>
          <w:i/>
          <w:color w:val="000000" w:themeColor="text1"/>
          <w:sz w:val="22"/>
        </w:rPr>
        <w:t>.</w:t>
      </w:r>
    </w:p>
    <w:p w14:paraId="4CF2A51D" w14:textId="77777777" w:rsidR="00CE1448" w:rsidRPr="00866E44" w:rsidRDefault="00000000">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rPr>
        <w:t>KEYWORDS</w:t>
      </w:r>
    </w:p>
    <w:p w14:paraId="29A1AE73" w14:textId="73872C4A" w:rsidR="00CE1448" w:rsidRPr="001A59C2" w:rsidRDefault="00000000">
      <w:pPr>
        <w:rPr>
          <w:rFonts w:eastAsia="Times New Roman"/>
          <w:i/>
          <w:color w:val="000000" w:themeColor="text1"/>
          <w:sz w:val="22"/>
          <w:lang w:val="en-IN"/>
        </w:rPr>
      </w:pPr>
      <w:r w:rsidRPr="00866E44">
        <w:rPr>
          <w:rFonts w:eastAsia="Times New Roman" w:cs="Times New Roman"/>
          <w:i/>
          <w:color w:val="000000" w:themeColor="text1"/>
          <w:sz w:val="22"/>
        </w:rPr>
        <w:t>Keywords: [</w:t>
      </w:r>
      <w:r w:rsidR="001A59C2" w:rsidRPr="001A59C2">
        <w:rPr>
          <w:rFonts w:eastAsia="Times New Roman"/>
          <w:i/>
          <w:color w:val="000000" w:themeColor="text1"/>
          <w:sz w:val="22"/>
          <w:lang w:val="en-IN"/>
        </w:rPr>
        <w:t>Student and College Management System, Relational Database, Entity Relationship Model, Database Normalization, MySQL, SQL</w:t>
      </w:r>
      <w:r w:rsidRPr="00866E44">
        <w:rPr>
          <w:rFonts w:eastAsia="Times New Roman" w:cs="Times New Roman"/>
          <w:i/>
          <w:color w:val="000000" w:themeColor="text1"/>
          <w:sz w:val="22"/>
        </w:rPr>
        <w:t>]</w:t>
      </w:r>
      <w:r w:rsidRPr="00866E44">
        <w:rPr>
          <w:rFonts w:cs="Times New Roman"/>
          <w:color w:val="000000" w:themeColor="text1"/>
        </w:rPr>
        <w:br w:type="page"/>
      </w:r>
    </w:p>
    <w:p w14:paraId="55070D7E" w14:textId="5541E033" w:rsidR="00F0000F" w:rsidRPr="00F0000F"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lastRenderedPageBreak/>
        <w:t>CHAPTER 1</w:t>
      </w:r>
    </w:p>
    <w:p w14:paraId="3AAE44A6" w14:textId="2EB5B531" w:rsidR="00CE1448" w:rsidRDefault="00F0000F" w:rsidP="00F0000F">
      <w:pPr>
        <w:pStyle w:val="Heading1"/>
        <w:jc w:val="center"/>
        <w:rPr>
          <w:rFonts w:ascii="Times New Roman" w:eastAsia="Times New Roman" w:hAnsi="Times New Roman" w:cs="Times New Roman"/>
          <w:color w:val="000000" w:themeColor="text1"/>
          <w:sz w:val="32"/>
          <w:szCs w:val="32"/>
        </w:rPr>
      </w:pPr>
      <w:r w:rsidRPr="00F0000F">
        <w:rPr>
          <w:rFonts w:ascii="Times New Roman" w:eastAsia="Times New Roman" w:hAnsi="Times New Roman" w:cs="Times New Roman"/>
          <w:color w:val="000000" w:themeColor="text1"/>
          <w:sz w:val="32"/>
          <w:szCs w:val="32"/>
        </w:rPr>
        <w:t>PROBLEM STATEMENT, SOLUTION STRATEGY AND ER DIAGRAM</w:t>
      </w:r>
    </w:p>
    <w:p w14:paraId="4FB127E1" w14:textId="77777777" w:rsidR="00F0000F" w:rsidRPr="00F0000F" w:rsidRDefault="00F0000F" w:rsidP="00F0000F"/>
    <w:p w14:paraId="4A8C6A19" w14:textId="23BB0560"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t>
      </w:r>
    </w:p>
    <w:p w14:paraId="74048CEC" w14:textId="77777777" w:rsidR="00F0000F" w:rsidRDefault="00F0000F">
      <w:pPr>
        <w:pStyle w:val="Heading2"/>
        <w:rPr>
          <w:rFonts w:ascii="Times New Roman" w:eastAsia="Times New Roman" w:hAnsi="Times New Roman" w:cs="Times New Roman"/>
          <w:color w:val="000000" w:themeColor="text1"/>
          <w:sz w:val="28"/>
          <w:szCs w:val="30"/>
        </w:rPr>
      </w:pPr>
    </w:p>
    <w:p w14:paraId="07CF1A1A" w14:textId="51A2F7AD"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1.1 Problem Statement</w:t>
      </w:r>
    </w:p>
    <w:p w14:paraId="2669C26A" w14:textId="1FBDB517" w:rsidR="001E20D7" w:rsidRPr="001E20D7" w:rsidRDefault="001E20D7" w:rsidP="001E20D7">
      <w:pPr>
        <w:rPr>
          <w:rFonts w:eastAsia="Times New Roman"/>
          <w:i/>
          <w:color w:val="000000" w:themeColor="text1"/>
          <w:sz w:val="22"/>
          <w:lang w:val="en-IN"/>
        </w:rPr>
      </w:pPr>
      <w:r w:rsidRPr="001E20D7">
        <w:rPr>
          <w:rFonts w:eastAsia="Times New Roman"/>
          <w:i/>
          <w:color w:val="000000" w:themeColor="text1"/>
          <w:sz w:val="22"/>
          <w:lang w:val="en-IN"/>
        </w:rPr>
        <w:t>Colleges manage a large volume of information related to student admissions, guardian details, departments, programmes, courses, faculty, attendance, examinations, grades, and fee payments. In many cases, these records are maintained using separate files, spreadsheets, or disconnected systems. This approach can result in data duplication, inconsistency, errors, and difficulty in retrieving complete student information. Administrative staff may spend considerable time searching and updating records, while faculty members face challenges in maintaining attendance and examination details. Students may also experience delays in accessing their academic and fee-related information.</w:t>
      </w:r>
    </w:p>
    <w:p w14:paraId="535E5F5F" w14:textId="7D9A33AF" w:rsidR="00CE1448" w:rsidRPr="001E20D7" w:rsidRDefault="001E20D7">
      <w:pPr>
        <w:rPr>
          <w:rFonts w:eastAsia="Times New Roman" w:cs="Times New Roman"/>
          <w:i/>
          <w:color w:val="000000" w:themeColor="text1"/>
          <w:sz w:val="22"/>
          <w:lang w:val="en-IN"/>
        </w:rPr>
      </w:pPr>
      <w:r w:rsidRPr="001E20D7">
        <w:rPr>
          <w:rFonts w:eastAsia="Times New Roman" w:cs="Times New Roman"/>
          <w:i/>
          <w:color w:val="000000" w:themeColor="text1"/>
          <w:sz w:val="22"/>
          <w:lang w:val="en-IN"/>
        </w:rPr>
        <w:t>The existing approach lacks centralized data management, proper relationships between records, and efficient reporting facilities. Updating information in multiple places can lead to inconsistencies, while manual calculations and record maintenance increase the possibility of errors. Therefore, a centralized Student and College Management System is required to organize institutional data systematically. The proposed database application aims to integrate student, academic, attendance, examination, and fee information using a relational database, enabling efficient data storage, retrieval, updating, and reporting while improving data accuracy, consistency, and accessibility for administrators, faculty, students, and accounts staff.</w:t>
      </w:r>
      <w:r w:rsidRPr="00253550">
        <w:rPr>
          <w:rFonts w:eastAsia="Times New Roman" w:cs="Times New Roman"/>
          <w:i/>
          <w:color w:val="000000" w:themeColor="text1"/>
          <w:sz w:val="22"/>
        </w:rPr>
        <w:t>.</w:t>
      </w:r>
    </w:p>
    <w:p w14:paraId="03F10D96" w14:textId="77777777" w:rsidR="00F0000F" w:rsidRDefault="00F0000F">
      <w:pPr>
        <w:pStyle w:val="Heading2"/>
        <w:rPr>
          <w:rFonts w:ascii="Times New Roman" w:eastAsia="Times New Roman" w:hAnsi="Times New Roman" w:cs="Times New Roman"/>
          <w:color w:val="000000" w:themeColor="text1"/>
          <w:sz w:val="28"/>
          <w:szCs w:val="30"/>
        </w:rPr>
      </w:pPr>
    </w:p>
    <w:p w14:paraId="7ED4FC4F" w14:textId="574801BF" w:rsidR="00CE1448" w:rsidRDefault="00000000" w:rsidP="001E20D7">
      <w:pPr>
        <w:pStyle w:val="Heading2"/>
        <w:rPr>
          <w:rFonts w:ascii="Times New Roman" w:eastAsia="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1.2 Objectives</w:t>
      </w:r>
    </w:p>
    <w:p w14:paraId="102BA334" w14:textId="77777777" w:rsidR="001E20D7" w:rsidRPr="001E20D7" w:rsidRDefault="001E20D7" w:rsidP="001E20D7"/>
    <w:p w14:paraId="4BE05185" w14:textId="6B732260" w:rsidR="00CE1448" w:rsidRPr="00866E44" w:rsidRDefault="001E20D7">
      <w:pPr>
        <w:pStyle w:val="ListBullet"/>
        <w:rPr>
          <w:rFonts w:cs="Times New Roman"/>
          <w:color w:val="000000" w:themeColor="text1"/>
        </w:rPr>
      </w:pPr>
      <w:r w:rsidRPr="001E20D7">
        <w:rPr>
          <w:rFonts w:cs="Times New Roman"/>
          <w:color w:val="000000" w:themeColor="text1"/>
        </w:rPr>
        <w:t>To design a centralized relational database for managing student, academic, attendance, examination, and fee records.</w:t>
      </w:r>
      <w:r w:rsidR="00154EAA">
        <w:rPr>
          <w:rFonts w:cs="Times New Roman"/>
          <w:color w:val="000000" w:themeColor="text1"/>
        </w:rPr>
        <w:t>[6]</w:t>
      </w:r>
    </w:p>
    <w:p w14:paraId="77A427AA" w14:textId="235379AC" w:rsidR="00CE1448" w:rsidRPr="00866E44" w:rsidRDefault="001E20D7">
      <w:pPr>
        <w:pStyle w:val="ListBullet"/>
        <w:rPr>
          <w:rFonts w:cs="Times New Roman"/>
          <w:color w:val="000000" w:themeColor="text1"/>
        </w:rPr>
      </w:pPr>
      <w:r w:rsidRPr="001E20D7">
        <w:rPr>
          <w:rFonts w:cs="Times New Roman"/>
          <w:color w:val="000000" w:themeColor="text1"/>
        </w:rPr>
        <w:t>To develop an ER model and convert it into a structured relational schema using appropriate primary and foreign keys.</w:t>
      </w:r>
      <w:r w:rsidR="00154EAA">
        <w:rPr>
          <w:rFonts w:cs="Times New Roman"/>
          <w:color w:val="000000" w:themeColor="text1"/>
        </w:rPr>
        <w:t>[6]</w:t>
      </w:r>
    </w:p>
    <w:p w14:paraId="6F92A87B" w14:textId="7F3FDC50" w:rsidR="00CE1448" w:rsidRPr="00866E44" w:rsidRDefault="001E20D7">
      <w:pPr>
        <w:pStyle w:val="ListBullet"/>
        <w:rPr>
          <w:rFonts w:cs="Times New Roman"/>
          <w:color w:val="000000" w:themeColor="text1"/>
        </w:rPr>
      </w:pPr>
      <w:r w:rsidRPr="001E20D7">
        <w:rPr>
          <w:rFonts w:cs="Times New Roman"/>
          <w:color w:val="000000" w:themeColor="text1"/>
        </w:rPr>
        <w:t>To implement database normalization up to Third Normal Form (3NF) to reduce data redundancy and improve data consistency</w:t>
      </w:r>
      <w:r w:rsidR="00154EAA">
        <w:rPr>
          <w:rFonts w:cs="Times New Roman"/>
          <w:color w:val="000000" w:themeColor="text1"/>
        </w:rPr>
        <w:t>[7]</w:t>
      </w:r>
    </w:p>
    <w:p w14:paraId="68565D1C" w14:textId="3B7FADA9" w:rsidR="00CE1448" w:rsidRDefault="001E20D7">
      <w:pPr>
        <w:pStyle w:val="ListBullet"/>
        <w:rPr>
          <w:rFonts w:cs="Times New Roman"/>
          <w:color w:val="000000" w:themeColor="text1"/>
        </w:rPr>
      </w:pPr>
      <w:r w:rsidRPr="001E20D7">
        <w:rPr>
          <w:rFonts w:cs="Times New Roman"/>
          <w:color w:val="000000" w:themeColor="text1"/>
        </w:rPr>
        <w:t>To develop a Java/Python-based application for student admission, course registration, attendance, grade processing, and fee management</w:t>
      </w:r>
      <w:r w:rsidR="00154EAA">
        <w:rPr>
          <w:rFonts w:cs="Times New Roman"/>
          <w:color w:val="000000" w:themeColor="text1"/>
        </w:rPr>
        <w:t>[9]</w:t>
      </w:r>
    </w:p>
    <w:p w14:paraId="7B3A237F" w14:textId="20F3A295" w:rsidR="001E20D7" w:rsidRPr="00866E44" w:rsidRDefault="001E20D7">
      <w:pPr>
        <w:pStyle w:val="ListBullet"/>
        <w:rPr>
          <w:rFonts w:cs="Times New Roman"/>
          <w:color w:val="000000" w:themeColor="text1"/>
        </w:rPr>
      </w:pPr>
      <w:r w:rsidRPr="001E20D7">
        <w:rPr>
          <w:rFonts w:cs="Times New Roman"/>
          <w:color w:val="000000" w:themeColor="text1"/>
        </w:rPr>
        <w:t>To generate accurate reports using SQL queries, joins, and aggregate functions for effective college record management.</w:t>
      </w:r>
      <w:r w:rsidR="00154EAA">
        <w:rPr>
          <w:rFonts w:cs="Times New Roman"/>
          <w:color w:val="000000" w:themeColor="text1"/>
        </w:rPr>
        <w:t>[9]</w:t>
      </w:r>
    </w:p>
    <w:p w14:paraId="5A809222" w14:textId="77777777" w:rsidR="00F0000F" w:rsidRDefault="00F0000F">
      <w:pPr>
        <w:pStyle w:val="Heading2"/>
        <w:rPr>
          <w:rFonts w:ascii="Times New Roman" w:eastAsia="Times New Roman" w:hAnsi="Times New Roman" w:cs="Times New Roman"/>
          <w:color w:val="000000" w:themeColor="text1"/>
          <w:sz w:val="28"/>
          <w:szCs w:val="30"/>
        </w:rPr>
      </w:pPr>
    </w:p>
    <w:p w14:paraId="543EE0B3" w14:textId="449D1D79"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1.3 Scope and Assumptions</w:t>
      </w:r>
    </w:p>
    <w:p w14:paraId="0B3F1197"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1. Scope and Assumptions</w:t>
      </w:r>
    </w:p>
    <w:tbl>
      <w:tblPr>
        <w:tblStyle w:val="TableGrid"/>
        <w:tblW w:w="0" w:type="auto"/>
        <w:jc w:val="center"/>
        <w:tblLook w:val="04A0" w:firstRow="1" w:lastRow="0" w:firstColumn="1" w:lastColumn="0" w:noHBand="0" w:noVBand="1"/>
      </w:tblPr>
      <w:tblGrid>
        <w:gridCol w:w="4317"/>
        <w:gridCol w:w="4342"/>
      </w:tblGrid>
      <w:tr w:rsidR="00CE1448" w:rsidRPr="00866E44" w14:paraId="2337A8B6" w14:textId="77777777" w:rsidTr="00F0000F">
        <w:trPr>
          <w:trHeight w:val="425"/>
          <w:jc w:val="center"/>
        </w:trPr>
        <w:tc>
          <w:tcPr>
            <w:tcW w:w="4802" w:type="dxa"/>
            <w:shd w:val="clear" w:color="auto" w:fill="D9EAF7"/>
            <w:vAlign w:val="center"/>
          </w:tcPr>
          <w:p w14:paraId="0D928A2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Item</w:t>
            </w:r>
          </w:p>
        </w:tc>
        <w:tc>
          <w:tcPr>
            <w:tcW w:w="4802" w:type="dxa"/>
            <w:shd w:val="clear" w:color="auto" w:fill="D9EAF7"/>
            <w:vAlign w:val="center"/>
          </w:tcPr>
          <w:p w14:paraId="49CB9C4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Description</w:t>
            </w:r>
          </w:p>
        </w:tc>
      </w:tr>
      <w:tr w:rsidR="00CE1448" w:rsidRPr="00866E44" w14:paraId="60E0F3A8" w14:textId="77777777" w:rsidTr="00F0000F">
        <w:trPr>
          <w:trHeight w:val="425"/>
          <w:jc w:val="center"/>
        </w:trPr>
        <w:tc>
          <w:tcPr>
            <w:tcW w:w="4802" w:type="dxa"/>
            <w:vAlign w:val="center"/>
          </w:tcPr>
          <w:p w14:paraId="2950223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In Scope</w:t>
            </w:r>
          </w:p>
        </w:tc>
        <w:tc>
          <w:tcPr>
            <w:tcW w:w="4802" w:type="dxa"/>
            <w:vAlign w:val="center"/>
          </w:tcPr>
          <w:p w14:paraId="023C5DA3" w14:textId="58811A9E"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Student admission and profile management, guardian details, department and programmed management, course and faculty records, semester-wise registration, attendance tracking, examination and grade management, fee bills, payments, search, and report generation.</w:t>
            </w:r>
            <w:r w:rsidR="00154EAA">
              <w:rPr>
                <w:rFonts w:cs="Times New Roman"/>
                <w:color w:val="000000" w:themeColor="text1"/>
                <w:sz w:val="20"/>
                <w:szCs w:val="20"/>
              </w:rPr>
              <w:t>[5]</w:t>
            </w:r>
          </w:p>
        </w:tc>
      </w:tr>
      <w:tr w:rsidR="00CE1448" w:rsidRPr="00866E44" w14:paraId="141F3753" w14:textId="77777777" w:rsidTr="00F0000F">
        <w:trPr>
          <w:trHeight w:val="425"/>
          <w:jc w:val="center"/>
        </w:trPr>
        <w:tc>
          <w:tcPr>
            <w:tcW w:w="4802" w:type="dxa"/>
            <w:vAlign w:val="center"/>
          </w:tcPr>
          <w:p w14:paraId="30F04BC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Out of Scope / Exclusions</w:t>
            </w:r>
          </w:p>
        </w:tc>
        <w:tc>
          <w:tcPr>
            <w:tcW w:w="4802" w:type="dxa"/>
            <w:vAlign w:val="center"/>
          </w:tcPr>
          <w:p w14:paraId="0D97D050" w14:textId="5CC91BBD"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Online payment gateway integration, biometric attendance, hostel management, transport management, and full-scale university-wide deployment.</w:t>
            </w:r>
            <w:r w:rsidR="00154EAA">
              <w:rPr>
                <w:rFonts w:cs="Times New Roman"/>
                <w:color w:val="000000" w:themeColor="text1"/>
                <w:sz w:val="20"/>
                <w:szCs w:val="20"/>
              </w:rPr>
              <w:t>[6]</w:t>
            </w:r>
          </w:p>
        </w:tc>
      </w:tr>
      <w:tr w:rsidR="00CE1448" w:rsidRPr="00866E44" w14:paraId="3948C55B" w14:textId="77777777" w:rsidTr="00F0000F">
        <w:trPr>
          <w:trHeight w:val="425"/>
          <w:jc w:val="center"/>
        </w:trPr>
        <w:tc>
          <w:tcPr>
            <w:tcW w:w="4802" w:type="dxa"/>
            <w:vAlign w:val="center"/>
          </w:tcPr>
          <w:p w14:paraId="0C9A2FB7"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Assumptions</w:t>
            </w:r>
          </w:p>
        </w:tc>
        <w:tc>
          <w:tcPr>
            <w:tcW w:w="4802" w:type="dxa"/>
            <w:vAlign w:val="center"/>
          </w:tcPr>
          <w:p w14:paraId="12253AAD" w14:textId="5E143F9F"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Each student has a unique registration number. Each course has a unique course code. Users provide valid information. Students register for courses during the appropriate semester. Only authorized users can modify academic and financial records. The system uses a relational DBMS such as MySQL.</w:t>
            </w:r>
            <w:r w:rsidR="00154EAA">
              <w:rPr>
                <w:rFonts w:cs="Times New Roman"/>
                <w:color w:val="000000" w:themeColor="text1"/>
                <w:sz w:val="20"/>
                <w:szCs w:val="20"/>
              </w:rPr>
              <w:t>[7]</w:t>
            </w:r>
          </w:p>
        </w:tc>
      </w:tr>
    </w:tbl>
    <w:p w14:paraId="34DAAFF5" w14:textId="77777777" w:rsidR="00F0000F" w:rsidRDefault="00F0000F">
      <w:pPr>
        <w:pStyle w:val="Heading2"/>
        <w:rPr>
          <w:rFonts w:ascii="Times New Roman" w:eastAsia="Times New Roman" w:hAnsi="Times New Roman" w:cs="Times New Roman"/>
          <w:color w:val="000000" w:themeColor="text1"/>
          <w:sz w:val="28"/>
          <w:szCs w:val="30"/>
        </w:rPr>
      </w:pPr>
    </w:p>
    <w:p w14:paraId="37C80AFA" w14:textId="1A22671E"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1.4 Proposed Solution Strategy</w:t>
      </w:r>
    </w:p>
    <w:p w14:paraId="640A22B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2. Proposed Solution Strategy</w:t>
      </w:r>
    </w:p>
    <w:tbl>
      <w:tblPr>
        <w:tblStyle w:val="TableGrid"/>
        <w:tblW w:w="0" w:type="auto"/>
        <w:jc w:val="center"/>
        <w:tblLook w:val="04A0" w:firstRow="1" w:lastRow="0" w:firstColumn="1" w:lastColumn="0" w:noHBand="0" w:noVBand="1"/>
      </w:tblPr>
      <w:tblGrid>
        <w:gridCol w:w="4309"/>
        <w:gridCol w:w="4350"/>
      </w:tblGrid>
      <w:tr w:rsidR="00CE1448" w:rsidRPr="00F0000F" w14:paraId="3C858995" w14:textId="77777777" w:rsidTr="00F0000F">
        <w:trPr>
          <w:trHeight w:val="425"/>
          <w:jc w:val="center"/>
        </w:trPr>
        <w:tc>
          <w:tcPr>
            <w:tcW w:w="4802" w:type="dxa"/>
            <w:shd w:val="clear" w:color="auto" w:fill="D9EAF7"/>
            <w:vAlign w:val="center"/>
          </w:tcPr>
          <w:p w14:paraId="73E2F92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Solution Element</w:t>
            </w:r>
          </w:p>
        </w:tc>
        <w:tc>
          <w:tcPr>
            <w:tcW w:w="4802" w:type="dxa"/>
            <w:shd w:val="clear" w:color="auto" w:fill="D9EAF7"/>
            <w:vAlign w:val="center"/>
          </w:tcPr>
          <w:p w14:paraId="657E6214"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Project-Specific Description</w:t>
            </w:r>
          </w:p>
        </w:tc>
      </w:tr>
      <w:tr w:rsidR="00CE1448" w:rsidRPr="00F0000F" w14:paraId="47648FF5" w14:textId="77777777" w:rsidTr="00F0000F">
        <w:trPr>
          <w:trHeight w:val="425"/>
          <w:jc w:val="center"/>
        </w:trPr>
        <w:tc>
          <w:tcPr>
            <w:tcW w:w="4802" w:type="dxa"/>
            <w:vAlign w:val="center"/>
          </w:tcPr>
          <w:p w14:paraId="69FBFDAE"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Primary Users / Roles</w:t>
            </w:r>
          </w:p>
        </w:tc>
        <w:tc>
          <w:tcPr>
            <w:tcW w:w="4802" w:type="dxa"/>
            <w:vAlign w:val="center"/>
          </w:tcPr>
          <w:p w14:paraId="033FF347" w14:textId="6F840240"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Admin manages student, department, programme</w:t>
            </w:r>
            <w:r>
              <w:rPr>
                <w:rFonts w:cs="Times New Roman"/>
                <w:color w:val="000000" w:themeColor="text1"/>
                <w:sz w:val="20"/>
                <w:szCs w:val="20"/>
              </w:rPr>
              <w:t>d</w:t>
            </w:r>
            <w:r w:rsidRPr="001E20D7">
              <w:rPr>
                <w:rFonts w:cs="Times New Roman"/>
                <w:color w:val="000000" w:themeColor="text1"/>
                <w:sz w:val="20"/>
                <w:szCs w:val="20"/>
              </w:rPr>
              <w:t>, course, and faculty records. Faculty manages attendance and grades. Students view registration, attendance, results, and fee details. Accounts staff manages fee bills and payments.</w:t>
            </w:r>
          </w:p>
        </w:tc>
      </w:tr>
      <w:tr w:rsidR="00CE1448" w:rsidRPr="00F0000F" w14:paraId="132BDC98" w14:textId="77777777" w:rsidTr="00F0000F">
        <w:trPr>
          <w:trHeight w:val="425"/>
          <w:jc w:val="center"/>
        </w:trPr>
        <w:tc>
          <w:tcPr>
            <w:tcW w:w="4802" w:type="dxa"/>
            <w:vAlign w:val="center"/>
          </w:tcPr>
          <w:p w14:paraId="77F38770"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Major Application Modules</w:t>
            </w:r>
          </w:p>
        </w:tc>
        <w:tc>
          <w:tcPr>
            <w:tcW w:w="4802" w:type="dxa"/>
            <w:vAlign w:val="center"/>
          </w:tcPr>
          <w:p w14:paraId="549FD7EF" w14:textId="6B6DD4A7"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Student Admission, Department and Programme</w:t>
            </w:r>
            <w:r>
              <w:rPr>
                <w:rFonts w:cs="Times New Roman"/>
                <w:color w:val="000000" w:themeColor="text1"/>
                <w:sz w:val="20"/>
                <w:szCs w:val="20"/>
              </w:rPr>
              <w:t>d</w:t>
            </w:r>
            <w:r w:rsidRPr="001E20D7">
              <w:rPr>
                <w:rFonts w:cs="Times New Roman"/>
                <w:color w:val="000000" w:themeColor="text1"/>
                <w:sz w:val="20"/>
                <w:szCs w:val="20"/>
              </w:rPr>
              <w:t xml:space="preserve"> Management, Course Registration, Attendance Management, Examination and Grade Processing, Fee Management, and Report Generation.</w:t>
            </w:r>
          </w:p>
        </w:tc>
      </w:tr>
      <w:tr w:rsidR="00CE1448" w:rsidRPr="00F0000F" w14:paraId="3CCAC5F8" w14:textId="77777777" w:rsidTr="00F0000F">
        <w:trPr>
          <w:trHeight w:val="425"/>
          <w:jc w:val="center"/>
        </w:trPr>
        <w:tc>
          <w:tcPr>
            <w:tcW w:w="4802" w:type="dxa"/>
            <w:vAlign w:val="center"/>
          </w:tcPr>
          <w:p w14:paraId="14BA74DC"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Proposed Workflow</w:t>
            </w:r>
          </w:p>
        </w:tc>
        <w:tc>
          <w:tcPr>
            <w:tcW w:w="4802" w:type="dxa"/>
            <w:vAlign w:val="center"/>
          </w:tcPr>
          <w:p w14:paraId="5021D3E5" w14:textId="0EEBFAED"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Student details are entered into the system, followed by programme</w:t>
            </w:r>
            <w:r>
              <w:rPr>
                <w:rFonts w:cs="Times New Roman"/>
                <w:color w:val="000000" w:themeColor="text1"/>
                <w:sz w:val="20"/>
                <w:szCs w:val="20"/>
              </w:rPr>
              <w:t>d</w:t>
            </w:r>
            <w:r w:rsidRPr="001E20D7">
              <w:rPr>
                <w:rFonts w:cs="Times New Roman"/>
                <w:color w:val="000000" w:themeColor="text1"/>
                <w:sz w:val="20"/>
                <w:szCs w:val="20"/>
              </w:rPr>
              <w:t xml:space="preserve"> allocation and course registration. Faculty records attendance and examination marks. Fee bills and payments are maintained, and reports are generated from the database.</w:t>
            </w:r>
            <w:r w:rsidR="00154EAA">
              <w:rPr>
                <w:rFonts w:cs="Times New Roman"/>
                <w:color w:val="000000" w:themeColor="text1"/>
                <w:sz w:val="20"/>
                <w:szCs w:val="20"/>
              </w:rPr>
              <w:t>[8]</w:t>
            </w:r>
          </w:p>
        </w:tc>
      </w:tr>
      <w:tr w:rsidR="00CE1448" w:rsidRPr="00F0000F" w14:paraId="63D3251C" w14:textId="77777777" w:rsidTr="00F0000F">
        <w:trPr>
          <w:trHeight w:val="425"/>
          <w:jc w:val="center"/>
        </w:trPr>
        <w:tc>
          <w:tcPr>
            <w:tcW w:w="4802" w:type="dxa"/>
            <w:vAlign w:val="center"/>
          </w:tcPr>
          <w:p w14:paraId="4A198366"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Important Business Rules</w:t>
            </w:r>
          </w:p>
        </w:tc>
        <w:tc>
          <w:tcPr>
            <w:tcW w:w="4802" w:type="dxa"/>
            <w:vAlign w:val="center"/>
          </w:tcPr>
          <w:p w14:paraId="4FD2C4C2" w14:textId="0E18EAE1"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Each student must have a unique registration number. Each course must have a unique course code. Duplicate course registration in the same semester is not allowed. Marks and attendance must be within valid ranges. Payments must not exceed the fee amount due</w:t>
            </w:r>
            <w:r w:rsidR="00154EAA">
              <w:rPr>
                <w:rFonts w:cs="Times New Roman"/>
                <w:color w:val="000000" w:themeColor="text1"/>
                <w:sz w:val="20"/>
                <w:szCs w:val="20"/>
              </w:rPr>
              <w:t>[9]</w:t>
            </w:r>
          </w:p>
        </w:tc>
      </w:tr>
      <w:tr w:rsidR="00CE1448" w:rsidRPr="00F0000F" w14:paraId="7C633228" w14:textId="77777777" w:rsidTr="00F0000F">
        <w:trPr>
          <w:trHeight w:val="425"/>
          <w:jc w:val="center"/>
        </w:trPr>
        <w:tc>
          <w:tcPr>
            <w:tcW w:w="4802" w:type="dxa"/>
            <w:vAlign w:val="center"/>
          </w:tcPr>
          <w:p w14:paraId="36438CD2" w14:textId="77777777" w:rsidR="00CE1448" w:rsidRPr="00F0000F" w:rsidRDefault="00000000" w:rsidP="00F0000F">
            <w:pPr>
              <w:spacing w:after="0"/>
              <w:rPr>
                <w:rFonts w:cs="Times New Roman"/>
                <w:color w:val="000000" w:themeColor="text1"/>
                <w:sz w:val="20"/>
                <w:szCs w:val="20"/>
              </w:rPr>
            </w:pPr>
            <w:r w:rsidRPr="00F0000F">
              <w:rPr>
                <w:rFonts w:eastAsia="Times New Roman" w:cs="Times New Roman"/>
                <w:color w:val="000000" w:themeColor="text1"/>
                <w:sz w:val="20"/>
                <w:szCs w:val="20"/>
              </w:rPr>
              <w:t>Expected Reports / Outputs</w:t>
            </w:r>
          </w:p>
        </w:tc>
        <w:tc>
          <w:tcPr>
            <w:tcW w:w="4802" w:type="dxa"/>
            <w:vAlign w:val="center"/>
          </w:tcPr>
          <w:p w14:paraId="587E3279" w14:textId="59FE3D74"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Student profiles, course registration details, attendance reports, examination results, fee dues, payment records, and department-wise student summaries.</w:t>
            </w:r>
            <w:r w:rsidR="00154EAA">
              <w:rPr>
                <w:rFonts w:cs="Times New Roman"/>
                <w:color w:val="000000" w:themeColor="text1"/>
                <w:sz w:val="20"/>
                <w:szCs w:val="20"/>
              </w:rPr>
              <w:t>[11]</w:t>
            </w:r>
          </w:p>
        </w:tc>
      </w:tr>
    </w:tbl>
    <w:p w14:paraId="10AF5BAA" w14:textId="77777777" w:rsidR="00F0000F" w:rsidRDefault="00F0000F">
      <w:pPr>
        <w:pStyle w:val="Heading2"/>
        <w:rPr>
          <w:rFonts w:ascii="Times New Roman" w:eastAsia="Times New Roman" w:hAnsi="Times New Roman" w:cs="Times New Roman"/>
          <w:color w:val="000000" w:themeColor="text1"/>
          <w:sz w:val="28"/>
          <w:szCs w:val="30"/>
        </w:rPr>
      </w:pPr>
    </w:p>
    <w:p w14:paraId="04881F72" w14:textId="6D9F3B35"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1.5 Functional Requirements</w:t>
      </w:r>
    </w:p>
    <w:p w14:paraId="752B1614"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3. Functional Requirements</w:t>
      </w:r>
    </w:p>
    <w:tbl>
      <w:tblPr>
        <w:tblStyle w:val="TableGrid"/>
        <w:tblW w:w="0" w:type="auto"/>
        <w:jc w:val="center"/>
        <w:tblLook w:val="04A0" w:firstRow="1" w:lastRow="0" w:firstColumn="1" w:lastColumn="0" w:noHBand="0" w:noVBand="1"/>
      </w:tblPr>
      <w:tblGrid>
        <w:gridCol w:w="2834"/>
        <w:gridCol w:w="2937"/>
        <w:gridCol w:w="2888"/>
      </w:tblGrid>
      <w:tr w:rsidR="00CE1448" w:rsidRPr="00F0000F" w14:paraId="4AC0FDCE" w14:textId="77777777" w:rsidTr="00F0000F">
        <w:trPr>
          <w:trHeight w:val="425"/>
          <w:jc w:val="center"/>
        </w:trPr>
        <w:tc>
          <w:tcPr>
            <w:tcW w:w="3202" w:type="dxa"/>
            <w:shd w:val="clear" w:color="auto" w:fill="D9EAF7"/>
            <w:vAlign w:val="center"/>
          </w:tcPr>
          <w:p w14:paraId="10FAE9EA"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Req. ID</w:t>
            </w:r>
          </w:p>
        </w:tc>
        <w:tc>
          <w:tcPr>
            <w:tcW w:w="3202" w:type="dxa"/>
            <w:shd w:val="clear" w:color="auto" w:fill="D9EAF7"/>
            <w:vAlign w:val="center"/>
          </w:tcPr>
          <w:p w14:paraId="04EC782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Functional Requirement</w:t>
            </w:r>
          </w:p>
        </w:tc>
        <w:tc>
          <w:tcPr>
            <w:tcW w:w="3202" w:type="dxa"/>
            <w:shd w:val="clear" w:color="auto" w:fill="D9EAF7"/>
            <w:vAlign w:val="center"/>
          </w:tcPr>
          <w:p w14:paraId="7ECAF25E"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Remarks / Priority</w:t>
            </w:r>
          </w:p>
        </w:tc>
      </w:tr>
      <w:tr w:rsidR="00CE1448" w:rsidRPr="00F0000F" w14:paraId="193983D6" w14:textId="77777777" w:rsidTr="00F0000F">
        <w:trPr>
          <w:trHeight w:val="425"/>
          <w:jc w:val="center"/>
        </w:trPr>
        <w:tc>
          <w:tcPr>
            <w:tcW w:w="3202" w:type="dxa"/>
            <w:vAlign w:val="center"/>
          </w:tcPr>
          <w:p w14:paraId="68D592D6"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FR-01</w:t>
            </w:r>
          </w:p>
        </w:tc>
        <w:tc>
          <w:tcPr>
            <w:tcW w:w="3202"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tblGrid>
            <w:tr w:rsidR="001E20D7" w:rsidRPr="001E20D7" w14:paraId="7A47200F" w14:textId="77777777">
              <w:trPr>
                <w:tblCellSpacing w:w="15" w:type="dxa"/>
              </w:trPr>
              <w:tc>
                <w:tcPr>
                  <w:tcW w:w="0" w:type="auto"/>
                  <w:vAlign w:val="center"/>
                  <w:hideMark/>
                </w:tcPr>
                <w:p w14:paraId="14F0F080" w14:textId="35C43497" w:rsidR="001E20D7" w:rsidRPr="001E20D7" w:rsidRDefault="001E20D7" w:rsidP="001E20D7">
                  <w:pPr>
                    <w:spacing w:after="0" w:line="240" w:lineRule="auto"/>
                    <w:rPr>
                      <w:rFonts w:cs="Times New Roman"/>
                      <w:color w:val="000000" w:themeColor="text1"/>
                      <w:sz w:val="20"/>
                      <w:szCs w:val="20"/>
                      <w:lang w:val="en-IN"/>
                    </w:rPr>
                  </w:pPr>
                  <w:r w:rsidRPr="001E20D7">
                    <w:rPr>
                      <w:rFonts w:cs="Times New Roman"/>
                      <w:color w:val="000000" w:themeColor="text1"/>
                      <w:sz w:val="20"/>
                      <w:szCs w:val="20"/>
                      <w:lang w:val="en-IN"/>
                    </w:rPr>
                    <w:t>The system shall allow the admin to add, update, search, and manage student details</w:t>
                  </w:r>
                  <w:r>
                    <w:rPr>
                      <w:rFonts w:cs="Times New Roman"/>
                      <w:color w:val="000000" w:themeColor="text1"/>
                      <w:sz w:val="20"/>
                      <w:szCs w:val="20"/>
                      <w:lang w:val="en-IN"/>
                    </w:rPr>
                    <w:t>.</w:t>
                  </w:r>
                </w:p>
              </w:tc>
            </w:tr>
          </w:tbl>
          <w:p w14:paraId="646F1520" w14:textId="77777777" w:rsidR="00CE1448" w:rsidRPr="00F0000F" w:rsidRDefault="00CE1448" w:rsidP="00F0000F">
            <w:pPr>
              <w:spacing w:after="0"/>
              <w:rPr>
                <w:rFonts w:cs="Times New Roman"/>
                <w:color w:val="000000" w:themeColor="text1"/>
                <w:sz w:val="20"/>
                <w:szCs w:val="20"/>
              </w:rPr>
            </w:pPr>
          </w:p>
        </w:tc>
        <w:tc>
          <w:tcPr>
            <w:tcW w:w="3202" w:type="dxa"/>
            <w:vAlign w:val="center"/>
          </w:tcPr>
          <w:p w14:paraId="148A505C" w14:textId="5BCD2E65" w:rsidR="00CE1448" w:rsidRPr="00F0000F" w:rsidRDefault="00951ED1" w:rsidP="00951ED1">
            <w:pPr>
              <w:spacing w:after="0"/>
              <w:jc w:val="center"/>
              <w:rPr>
                <w:rFonts w:cs="Times New Roman"/>
                <w:color w:val="000000" w:themeColor="text1"/>
                <w:sz w:val="20"/>
                <w:szCs w:val="20"/>
              </w:rPr>
            </w:pPr>
            <w:r w:rsidRPr="00951ED1">
              <w:rPr>
                <w:rFonts w:cs="Times New Roman"/>
                <w:color w:val="000000" w:themeColor="text1"/>
                <w:sz w:val="20"/>
                <w:szCs w:val="20"/>
              </w:rPr>
              <w:t>High</w:t>
            </w:r>
          </w:p>
        </w:tc>
      </w:tr>
      <w:tr w:rsidR="00CE1448" w:rsidRPr="00F0000F" w14:paraId="5DBB14D2" w14:textId="77777777" w:rsidTr="00F0000F">
        <w:trPr>
          <w:trHeight w:val="425"/>
          <w:jc w:val="center"/>
        </w:trPr>
        <w:tc>
          <w:tcPr>
            <w:tcW w:w="3202" w:type="dxa"/>
            <w:vAlign w:val="center"/>
          </w:tcPr>
          <w:p w14:paraId="4E8354E0"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FR-02</w:t>
            </w:r>
          </w:p>
        </w:tc>
        <w:tc>
          <w:tcPr>
            <w:tcW w:w="3202" w:type="dxa"/>
            <w:vAlign w:val="center"/>
          </w:tcPr>
          <w:p w14:paraId="1F5BEEB1" w14:textId="2882B30B"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 xml:space="preserve">The system shall manage departments, </w:t>
            </w:r>
            <w:proofErr w:type="spellStart"/>
            <w:r w:rsidRPr="001E20D7">
              <w:rPr>
                <w:rFonts w:cs="Times New Roman"/>
                <w:color w:val="000000" w:themeColor="text1"/>
                <w:sz w:val="20"/>
                <w:szCs w:val="20"/>
              </w:rPr>
              <w:t>programmes</w:t>
            </w:r>
            <w:proofErr w:type="spellEnd"/>
            <w:r w:rsidRPr="001E20D7">
              <w:rPr>
                <w:rFonts w:cs="Times New Roman"/>
                <w:color w:val="000000" w:themeColor="text1"/>
                <w:sz w:val="20"/>
                <w:szCs w:val="20"/>
              </w:rPr>
              <w:t>, courses, faculty, and semester details.</w:t>
            </w:r>
          </w:p>
        </w:tc>
        <w:tc>
          <w:tcPr>
            <w:tcW w:w="3202" w:type="dxa"/>
            <w:vAlign w:val="center"/>
          </w:tcPr>
          <w:p w14:paraId="24E0C38F" w14:textId="7FBC92C4" w:rsidR="00CE1448" w:rsidRPr="00F0000F" w:rsidRDefault="00951ED1" w:rsidP="00951ED1">
            <w:pPr>
              <w:spacing w:after="0"/>
              <w:jc w:val="center"/>
              <w:rPr>
                <w:rFonts w:cs="Times New Roman"/>
                <w:color w:val="000000" w:themeColor="text1"/>
                <w:sz w:val="20"/>
                <w:szCs w:val="20"/>
              </w:rPr>
            </w:pPr>
            <w:r w:rsidRPr="00951ED1">
              <w:rPr>
                <w:rFonts w:cs="Times New Roman"/>
                <w:color w:val="000000" w:themeColor="text1"/>
                <w:sz w:val="20"/>
                <w:szCs w:val="20"/>
              </w:rPr>
              <w:t>High</w:t>
            </w:r>
          </w:p>
        </w:tc>
      </w:tr>
      <w:tr w:rsidR="00CE1448" w:rsidRPr="00F0000F" w14:paraId="2C2BD389" w14:textId="77777777" w:rsidTr="00F0000F">
        <w:trPr>
          <w:trHeight w:val="425"/>
          <w:jc w:val="center"/>
        </w:trPr>
        <w:tc>
          <w:tcPr>
            <w:tcW w:w="3202" w:type="dxa"/>
            <w:vAlign w:val="center"/>
          </w:tcPr>
          <w:p w14:paraId="6D1AAE4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FR-03</w:t>
            </w:r>
          </w:p>
        </w:tc>
        <w:tc>
          <w:tcPr>
            <w:tcW w:w="3202" w:type="dxa"/>
            <w:vAlign w:val="center"/>
          </w:tcPr>
          <w:p w14:paraId="339BD805" w14:textId="108081B2"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The system shall allow students to register for courses in the appropriate semester while preventing duplicate registrations.</w:t>
            </w:r>
          </w:p>
        </w:tc>
        <w:tc>
          <w:tcPr>
            <w:tcW w:w="3202" w:type="dxa"/>
            <w:vAlign w:val="center"/>
          </w:tcPr>
          <w:p w14:paraId="7CBAFA93" w14:textId="5DC7D48A" w:rsidR="00CE1448" w:rsidRPr="00F0000F" w:rsidRDefault="00951ED1" w:rsidP="00951ED1">
            <w:pPr>
              <w:spacing w:after="0"/>
              <w:jc w:val="center"/>
              <w:rPr>
                <w:rFonts w:cs="Times New Roman"/>
                <w:color w:val="000000" w:themeColor="text1"/>
                <w:sz w:val="20"/>
                <w:szCs w:val="20"/>
              </w:rPr>
            </w:pPr>
            <w:r w:rsidRPr="00951ED1">
              <w:rPr>
                <w:rFonts w:cs="Times New Roman"/>
                <w:color w:val="000000" w:themeColor="text1"/>
                <w:sz w:val="20"/>
                <w:szCs w:val="20"/>
              </w:rPr>
              <w:t>High</w:t>
            </w:r>
          </w:p>
        </w:tc>
      </w:tr>
      <w:tr w:rsidR="00CE1448" w:rsidRPr="00F0000F" w14:paraId="4B42CEC2" w14:textId="77777777" w:rsidTr="00F0000F">
        <w:trPr>
          <w:trHeight w:val="425"/>
          <w:jc w:val="center"/>
        </w:trPr>
        <w:tc>
          <w:tcPr>
            <w:tcW w:w="3202" w:type="dxa"/>
            <w:vAlign w:val="center"/>
          </w:tcPr>
          <w:p w14:paraId="285F0B9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FR-04</w:t>
            </w:r>
          </w:p>
        </w:tc>
        <w:tc>
          <w:tcPr>
            <w:tcW w:w="3202" w:type="dxa"/>
            <w:vAlign w:val="center"/>
          </w:tcPr>
          <w:p w14:paraId="614D152B" w14:textId="1250D372" w:rsidR="00CE1448" w:rsidRPr="00F0000F" w:rsidRDefault="001E20D7" w:rsidP="00F0000F">
            <w:pPr>
              <w:spacing w:after="0"/>
              <w:rPr>
                <w:rFonts w:cs="Times New Roman"/>
                <w:color w:val="000000" w:themeColor="text1"/>
                <w:sz w:val="20"/>
                <w:szCs w:val="20"/>
              </w:rPr>
            </w:pPr>
            <w:r w:rsidRPr="001E20D7">
              <w:rPr>
                <w:rFonts w:cs="Times New Roman"/>
                <w:color w:val="000000" w:themeColor="text1"/>
                <w:sz w:val="20"/>
                <w:szCs w:val="20"/>
              </w:rPr>
              <w:t>The system shall record attendance, examination marks, and grades for registered students.</w:t>
            </w:r>
          </w:p>
        </w:tc>
        <w:tc>
          <w:tcPr>
            <w:tcW w:w="3202" w:type="dxa"/>
            <w:vAlign w:val="center"/>
          </w:tcPr>
          <w:p w14:paraId="653206FC" w14:textId="06A2DDF0" w:rsidR="00CE1448" w:rsidRPr="00F0000F" w:rsidRDefault="00951ED1" w:rsidP="00951ED1">
            <w:pPr>
              <w:spacing w:after="0"/>
              <w:jc w:val="center"/>
              <w:rPr>
                <w:rFonts w:cs="Times New Roman"/>
                <w:color w:val="000000" w:themeColor="text1"/>
                <w:sz w:val="20"/>
                <w:szCs w:val="20"/>
              </w:rPr>
            </w:pPr>
            <w:r w:rsidRPr="00951ED1">
              <w:rPr>
                <w:rFonts w:cs="Times New Roman"/>
                <w:color w:val="000000" w:themeColor="text1"/>
                <w:sz w:val="20"/>
                <w:szCs w:val="20"/>
              </w:rPr>
              <w:t>High</w:t>
            </w:r>
          </w:p>
        </w:tc>
      </w:tr>
      <w:tr w:rsidR="00CE1448" w:rsidRPr="00F0000F" w14:paraId="01D70B22" w14:textId="77777777" w:rsidTr="00F0000F">
        <w:trPr>
          <w:trHeight w:val="425"/>
          <w:jc w:val="center"/>
        </w:trPr>
        <w:tc>
          <w:tcPr>
            <w:tcW w:w="3202" w:type="dxa"/>
            <w:vAlign w:val="center"/>
          </w:tcPr>
          <w:p w14:paraId="5D02C0D1"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color w:val="000000" w:themeColor="text1"/>
                <w:sz w:val="20"/>
                <w:szCs w:val="20"/>
              </w:rPr>
              <w:t>FR-05</w:t>
            </w:r>
          </w:p>
        </w:tc>
        <w:tc>
          <w:tcPr>
            <w:tcW w:w="3202" w:type="dxa"/>
            <w:vAlign w:val="center"/>
          </w:tcPr>
          <w:p w14:paraId="4DABF1AF" w14:textId="3C51CA7C" w:rsidR="00CE1448" w:rsidRPr="00F0000F" w:rsidRDefault="00951ED1" w:rsidP="00F0000F">
            <w:pPr>
              <w:spacing w:after="0"/>
              <w:rPr>
                <w:rFonts w:cs="Times New Roman"/>
                <w:color w:val="000000" w:themeColor="text1"/>
                <w:sz w:val="20"/>
                <w:szCs w:val="20"/>
              </w:rPr>
            </w:pPr>
            <w:r w:rsidRPr="00951ED1">
              <w:rPr>
                <w:rFonts w:cs="Times New Roman"/>
                <w:color w:val="000000" w:themeColor="text1"/>
                <w:sz w:val="20"/>
                <w:szCs w:val="20"/>
              </w:rPr>
              <w:t>The system shall manage fee bills and payments and generate academic, attendance, and fee reports.</w:t>
            </w:r>
          </w:p>
        </w:tc>
        <w:tc>
          <w:tcPr>
            <w:tcW w:w="3202" w:type="dxa"/>
            <w:vAlign w:val="center"/>
          </w:tcPr>
          <w:p w14:paraId="5863A5A8" w14:textId="69CE90E6" w:rsidR="00CE1448" w:rsidRPr="00F0000F" w:rsidRDefault="00951ED1" w:rsidP="00951ED1">
            <w:pPr>
              <w:spacing w:after="0"/>
              <w:jc w:val="center"/>
              <w:rPr>
                <w:rFonts w:cs="Times New Roman"/>
                <w:color w:val="000000" w:themeColor="text1"/>
                <w:sz w:val="20"/>
                <w:szCs w:val="20"/>
              </w:rPr>
            </w:pPr>
            <w:r w:rsidRPr="00951ED1">
              <w:rPr>
                <w:rFonts w:cs="Times New Roman"/>
                <w:color w:val="000000" w:themeColor="text1"/>
                <w:sz w:val="20"/>
                <w:szCs w:val="20"/>
              </w:rPr>
              <w:t>High</w:t>
            </w:r>
          </w:p>
        </w:tc>
      </w:tr>
    </w:tbl>
    <w:p w14:paraId="20989F42" w14:textId="77777777" w:rsidR="00F0000F" w:rsidRDefault="00F0000F">
      <w:pPr>
        <w:pStyle w:val="Heading2"/>
        <w:rPr>
          <w:rFonts w:ascii="Times New Roman" w:eastAsia="Times New Roman" w:hAnsi="Times New Roman" w:cs="Times New Roman"/>
          <w:color w:val="000000" w:themeColor="text1"/>
          <w:sz w:val="28"/>
          <w:szCs w:val="30"/>
        </w:rPr>
      </w:pPr>
    </w:p>
    <w:p w14:paraId="31D2B673" w14:textId="07E613F7"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1.6 Entity-Relationship Diagram (ERD)</w:t>
      </w:r>
    </w:p>
    <w:p w14:paraId="029A1C4A" w14:textId="77777777" w:rsidR="00951ED1" w:rsidRDefault="00951ED1" w:rsidP="00951ED1">
      <w:pPr>
        <w:jc w:val="center"/>
        <w:rPr>
          <w:rFonts w:cs="Times New Roman"/>
          <w:color w:val="000000" w:themeColor="text1"/>
        </w:rPr>
      </w:pPr>
    </w:p>
    <w:p w14:paraId="3A77257E" w14:textId="268584DB" w:rsidR="00F0000F" w:rsidRDefault="00951ED1" w:rsidP="00525279">
      <w:pPr>
        <w:rPr>
          <w:color w:val="000000" w:themeColor="text1"/>
          <w:lang w:val="en-IN"/>
        </w:rPr>
      </w:pPr>
      <w:r w:rsidRPr="00951ED1">
        <w:rPr>
          <w:noProof/>
          <w:color w:val="000000" w:themeColor="text1"/>
          <w:lang w:val="en-IN"/>
        </w:rPr>
        <w:lastRenderedPageBreak/>
        <w:drawing>
          <wp:inline distT="0" distB="0" distL="0" distR="0" wp14:anchorId="460D4602" wp14:editId="0F2ECFCB">
            <wp:extent cx="6143625" cy="4048125"/>
            <wp:effectExtent l="0" t="0" r="9525" b="9525"/>
            <wp:docPr id="12833015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43625" cy="4048125"/>
                    </a:xfrm>
                    <a:prstGeom prst="rect">
                      <a:avLst/>
                    </a:prstGeom>
                    <a:noFill/>
                    <a:ln>
                      <a:noFill/>
                    </a:ln>
                  </pic:spPr>
                </pic:pic>
              </a:graphicData>
            </a:graphic>
          </wp:inline>
        </w:drawing>
      </w:r>
    </w:p>
    <w:p w14:paraId="0AE01176" w14:textId="77777777" w:rsidR="00525279" w:rsidRPr="00525279" w:rsidRDefault="00525279" w:rsidP="00525279">
      <w:pPr>
        <w:rPr>
          <w:color w:val="000000" w:themeColor="text1"/>
          <w:lang w:val="en-IN"/>
        </w:rPr>
      </w:pPr>
    </w:p>
    <w:p w14:paraId="751359D7" w14:textId="3EC58474" w:rsidR="00CE1448" w:rsidRPr="00F0000F" w:rsidRDefault="00000000">
      <w:pPr>
        <w:pStyle w:val="Heading2"/>
        <w:rPr>
          <w:rFonts w:ascii="Times New Roman" w:hAnsi="Times New Roman" w:cs="Times New Roman"/>
          <w:color w:val="000000" w:themeColor="text1"/>
          <w:sz w:val="28"/>
          <w:szCs w:val="30"/>
        </w:rPr>
      </w:pPr>
      <w:r w:rsidRPr="00F0000F">
        <w:rPr>
          <w:rFonts w:ascii="Times New Roman" w:eastAsia="Times New Roman" w:hAnsi="Times New Roman" w:cs="Times New Roman"/>
          <w:color w:val="000000" w:themeColor="text1"/>
          <w:sz w:val="28"/>
          <w:szCs w:val="30"/>
        </w:rPr>
        <w:t>1.7 Entity and Relationship Summary</w:t>
      </w:r>
    </w:p>
    <w:p w14:paraId="026A82F9" w14:textId="77777777" w:rsidR="00CE1448" w:rsidRPr="00866E44" w:rsidRDefault="00000000" w:rsidP="00F0000F">
      <w:pPr>
        <w:pStyle w:val="Caption"/>
        <w:spacing w:after="60"/>
        <w:rPr>
          <w:rFonts w:cs="Times New Roman"/>
          <w:color w:val="000000" w:themeColor="text1"/>
        </w:rPr>
      </w:pPr>
      <w:r w:rsidRPr="00866E44">
        <w:rPr>
          <w:rFonts w:cs="Times New Roman"/>
          <w:color w:val="000000" w:themeColor="text1"/>
        </w:rPr>
        <w:t>Table 4. Entity and Relationship Summary</w:t>
      </w:r>
    </w:p>
    <w:tbl>
      <w:tblPr>
        <w:tblStyle w:val="TableGrid"/>
        <w:tblW w:w="0" w:type="auto"/>
        <w:jc w:val="center"/>
        <w:tblLook w:val="04A0" w:firstRow="1" w:lastRow="0" w:firstColumn="1" w:lastColumn="0" w:noHBand="0" w:noVBand="1"/>
      </w:tblPr>
      <w:tblGrid>
        <w:gridCol w:w="2875"/>
        <w:gridCol w:w="2929"/>
        <w:gridCol w:w="2855"/>
      </w:tblGrid>
      <w:tr w:rsidR="00CE1448" w:rsidRPr="00F0000F" w14:paraId="259724ED" w14:textId="77777777" w:rsidTr="00EB1E5E">
        <w:trPr>
          <w:trHeight w:val="425"/>
          <w:jc w:val="center"/>
        </w:trPr>
        <w:tc>
          <w:tcPr>
            <w:tcW w:w="3090" w:type="dxa"/>
            <w:shd w:val="clear" w:color="auto" w:fill="D9EAF7"/>
            <w:vAlign w:val="center"/>
          </w:tcPr>
          <w:p w14:paraId="4B2F334B"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Entity / Relationship</w:t>
            </w:r>
          </w:p>
        </w:tc>
        <w:tc>
          <w:tcPr>
            <w:tcW w:w="3086" w:type="dxa"/>
            <w:shd w:val="clear" w:color="auto" w:fill="D9EAF7"/>
            <w:vAlign w:val="center"/>
          </w:tcPr>
          <w:p w14:paraId="6CCF9DDC"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Major Attributes / Cardinality</w:t>
            </w:r>
          </w:p>
        </w:tc>
        <w:tc>
          <w:tcPr>
            <w:tcW w:w="3069" w:type="dxa"/>
            <w:shd w:val="clear" w:color="auto" w:fill="D9EAF7"/>
            <w:vAlign w:val="center"/>
          </w:tcPr>
          <w:p w14:paraId="73E7FB0D" w14:textId="77777777" w:rsidR="00CE1448" w:rsidRPr="00F0000F" w:rsidRDefault="00000000" w:rsidP="00F0000F">
            <w:pPr>
              <w:spacing w:after="0"/>
              <w:jc w:val="center"/>
              <w:rPr>
                <w:rFonts w:cs="Times New Roman"/>
                <w:color w:val="000000" w:themeColor="text1"/>
                <w:sz w:val="20"/>
                <w:szCs w:val="20"/>
              </w:rPr>
            </w:pPr>
            <w:r w:rsidRPr="00F0000F">
              <w:rPr>
                <w:rFonts w:eastAsia="Times New Roman" w:cs="Times New Roman"/>
                <w:b/>
                <w:color w:val="000000" w:themeColor="text1"/>
                <w:sz w:val="20"/>
                <w:szCs w:val="20"/>
              </w:rPr>
              <w:t>Purpose / Rule</w:t>
            </w:r>
          </w:p>
        </w:tc>
      </w:tr>
      <w:tr w:rsidR="00CE1448" w:rsidRPr="00F0000F" w14:paraId="17EB5327" w14:textId="77777777" w:rsidTr="00EB1E5E">
        <w:trPr>
          <w:trHeight w:val="425"/>
          <w:jc w:val="center"/>
        </w:trPr>
        <w:tc>
          <w:tcPr>
            <w:tcW w:w="309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1ED1" w:rsidRPr="00951ED1" w14:paraId="0A7C92D5" w14:textId="77777777">
              <w:trPr>
                <w:tblCellSpacing w:w="15" w:type="dxa"/>
              </w:trPr>
              <w:tc>
                <w:tcPr>
                  <w:tcW w:w="0" w:type="auto"/>
                  <w:vAlign w:val="center"/>
                  <w:hideMark/>
                </w:tcPr>
                <w:p w14:paraId="0612636A" w14:textId="3A7C2339" w:rsidR="00951ED1" w:rsidRPr="00951ED1" w:rsidRDefault="00951ED1" w:rsidP="00525279">
                  <w:pPr>
                    <w:spacing w:after="0" w:line="240" w:lineRule="auto"/>
                    <w:jc w:val="center"/>
                    <w:rPr>
                      <w:rFonts w:cs="Times New Roman"/>
                      <w:color w:val="000000" w:themeColor="text1"/>
                      <w:sz w:val="20"/>
                      <w:szCs w:val="20"/>
                      <w:lang w:val="en-IN"/>
                    </w:rPr>
                  </w:pPr>
                </w:p>
              </w:tc>
            </w:tr>
          </w:tbl>
          <w:p w14:paraId="6819A721" w14:textId="47F53F2D" w:rsidR="00951ED1" w:rsidRPr="00951ED1" w:rsidRDefault="00525279" w:rsidP="00525279">
            <w:pPr>
              <w:spacing w:after="0"/>
              <w:jc w:val="center"/>
              <w:rPr>
                <w:rFonts w:cs="Times New Roman"/>
                <w:vanish/>
                <w:color w:val="000000" w:themeColor="text1"/>
                <w:sz w:val="20"/>
                <w:szCs w:val="20"/>
                <w:lang w:val="en-IN"/>
              </w:rPr>
            </w:pPr>
            <w:r>
              <w:rPr>
                <w:rFonts w:cs="Times New Roman"/>
                <w:color w:val="000000" w:themeColor="text1"/>
                <w:sz w:val="20"/>
                <w:szCs w:val="20"/>
                <w:lang w:val="en-IN"/>
              </w:rPr>
              <w:t>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1ED1" w:rsidRPr="00951ED1" w14:paraId="5DB54C56" w14:textId="77777777">
              <w:trPr>
                <w:tblCellSpacing w:w="15" w:type="dxa"/>
              </w:trPr>
              <w:tc>
                <w:tcPr>
                  <w:tcW w:w="0" w:type="auto"/>
                  <w:vAlign w:val="center"/>
                  <w:hideMark/>
                </w:tcPr>
                <w:p w14:paraId="3B2D8E35" w14:textId="77777777" w:rsidR="00951ED1" w:rsidRPr="00951ED1" w:rsidRDefault="00951ED1" w:rsidP="00525279">
                  <w:pPr>
                    <w:spacing w:after="0" w:line="240" w:lineRule="auto"/>
                    <w:jc w:val="center"/>
                    <w:rPr>
                      <w:rFonts w:cs="Times New Roman"/>
                      <w:color w:val="000000" w:themeColor="text1"/>
                      <w:sz w:val="20"/>
                      <w:szCs w:val="20"/>
                      <w:lang w:val="en-IN"/>
                    </w:rPr>
                  </w:pPr>
                </w:p>
              </w:tc>
            </w:tr>
          </w:tbl>
          <w:p w14:paraId="32704DAC" w14:textId="77777777" w:rsidR="00CE1448" w:rsidRPr="00F0000F" w:rsidRDefault="00CE1448" w:rsidP="00525279">
            <w:pPr>
              <w:spacing w:after="0"/>
              <w:jc w:val="center"/>
              <w:rPr>
                <w:rFonts w:cs="Times New Roman"/>
                <w:color w:val="000000" w:themeColor="text1"/>
                <w:sz w:val="20"/>
                <w:szCs w:val="20"/>
              </w:rPr>
            </w:pPr>
          </w:p>
        </w:tc>
        <w:tc>
          <w:tcPr>
            <w:tcW w:w="3086" w:type="dxa"/>
            <w:vAlign w:val="center"/>
          </w:tcPr>
          <w:p w14:paraId="19609475" w14:textId="47601819"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lang w:val="en-IN"/>
              </w:rPr>
              <w:t>Dept_ID</w:t>
            </w:r>
            <w:proofErr w:type="spellEnd"/>
            <w:r w:rsidRPr="00951ED1">
              <w:rPr>
                <w:rFonts w:cs="Times New Roman"/>
                <w:color w:val="000000" w:themeColor="text1"/>
                <w:sz w:val="20"/>
                <w:szCs w:val="20"/>
                <w:lang w:val="en-IN"/>
              </w:rPr>
              <w:t xml:space="preserve"> (PK), </w:t>
            </w:r>
            <w:proofErr w:type="spellStart"/>
            <w:r w:rsidRPr="00951ED1">
              <w:rPr>
                <w:rFonts w:cs="Times New Roman"/>
                <w:color w:val="000000" w:themeColor="text1"/>
                <w:sz w:val="20"/>
                <w:szCs w:val="20"/>
                <w:lang w:val="en-IN"/>
              </w:rPr>
              <w:t>Dept_Name</w:t>
            </w:r>
            <w:proofErr w:type="spellEnd"/>
            <w:r w:rsidRPr="00951ED1">
              <w:rPr>
                <w:rFonts w:cs="Times New Roman"/>
                <w:color w:val="000000" w:themeColor="text1"/>
                <w:sz w:val="20"/>
                <w:szCs w:val="20"/>
                <w:lang w:val="en-IN"/>
              </w:rPr>
              <w:t xml:space="preserve">, </w:t>
            </w:r>
            <w:proofErr w:type="spellStart"/>
            <w:r w:rsidRPr="00951ED1">
              <w:rPr>
                <w:rFonts w:cs="Times New Roman"/>
                <w:color w:val="000000" w:themeColor="text1"/>
                <w:sz w:val="20"/>
                <w:szCs w:val="20"/>
                <w:lang w:val="en-IN"/>
              </w:rPr>
              <w:t>Dept_Office</w:t>
            </w:r>
            <w:proofErr w:type="spellEnd"/>
          </w:p>
        </w:tc>
        <w:tc>
          <w:tcPr>
            <w:tcW w:w="3069" w:type="dxa"/>
            <w:vAlign w:val="center"/>
          </w:tcPr>
          <w:p w14:paraId="292BFF3B" w14:textId="66524D49"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 xml:space="preserve">Stores department details. One department can have multiple </w:t>
            </w:r>
            <w:proofErr w:type="spellStart"/>
            <w:r w:rsidRPr="00951ED1">
              <w:rPr>
                <w:rFonts w:cs="Times New Roman"/>
                <w:color w:val="000000" w:themeColor="text1"/>
                <w:sz w:val="20"/>
                <w:szCs w:val="20"/>
              </w:rPr>
              <w:t>programmes</w:t>
            </w:r>
            <w:proofErr w:type="spellEnd"/>
            <w:r w:rsidRPr="00951ED1">
              <w:rPr>
                <w:rFonts w:cs="Times New Roman"/>
                <w:color w:val="000000" w:themeColor="text1"/>
                <w:sz w:val="20"/>
                <w:szCs w:val="20"/>
              </w:rPr>
              <w:t>, courses, and faculty members (1:M).</w:t>
            </w:r>
          </w:p>
        </w:tc>
      </w:tr>
      <w:tr w:rsidR="00CE1448" w:rsidRPr="00F0000F" w14:paraId="2EAFA750" w14:textId="77777777" w:rsidTr="00EB1E5E">
        <w:trPr>
          <w:trHeight w:val="425"/>
          <w:jc w:val="center"/>
        </w:trPr>
        <w:tc>
          <w:tcPr>
            <w:tcW w:w="3090" w:type="dxa"/>
            <w:vAlign w:val="center"/>
          </w:tcPr>
          <w:p w14:paraId="39E1B50B" w14:textId="3D951AF8"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Programme</w:t>
            </w:r>
            <w:proofErr w:type="spellEnd"/>
            <w:r w:rsidRPr="00951ED1">
              <w:rPr>
                <w:rFonts w:cs="Times New Roman"/>
                <w:color w:val="000000" w:themeColor="text1"/>
                <w:sz w:val="20"/>
                <w:szCs w:val="20"/>
              </w:rPr>
              <w:t xml:space="preserve"> and Student</w:t>
            </w:r>
          </w:p>
        </w:tc>
        <w:tc>
          <w:tcPr>
            <w:tcW w:w="3086" w:type="dxa"/>
            <w:vAlign w:val="center"/>
          </w:tcPr>
          <w:p w14:paraId="22EB317A" w14:textId="0C0C5306"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Programme_ID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Programme_Name</w:t>
            </w:r>
            <w:proofErr w:type="spellEnd"/>
            <w:r w:rsidRPr="00951ED1">
              <w:rPr>
                <w:rFonts w:cs="Times New Roman"/>
                <w:color w:val="000000" w:themeColor="text1"/>
                <w:sz w:val="20"/>
                <w:szCs w:val="20"/>
              </w:rPr>
              <w:t xml:space="preserve">, </w:t>
            </w:r>
            <w:proofErr w:type="spellStart"/>
            <w:r w:rsidRPr="00951ED1">
              <w:rPr>
                <w:rFonts w:cs="Times New Roman"/>
                <w:color w:val="000000" w:themeColor="text1"/>
                <w:sz w:val="20"/>
                <w:szCs w:val="20"/>
              </w:rPr>
              <w:t>Student_ID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Reg_No</w:t>
            </w:r>
            <w:proofErr w:type="spellEnd"/>
            <w:r w:rsidRPr="00951ED1">
              <w:rPr>
                <w:rFonts w:cs="Times New Roman"/>
                <w:color w:val="000000" w:themeColor="text1"/>
                <w:sz w:val="20"/>
                <w:szCs w:val="20"/>
              </w:rPr>
              <w:t>, Name, Email</w:t>
            </w:r>
          </w:p>
        </w:tc>
        <w:tc>
          <w:tcPr>
            <w:tcW w:w="3069" w:type="dxa"/>
            <w:vAlign w:val="center"/>
          </w:tcPr>
          <w:p w14:paraId="33D5DDED" w14:textId="6726C50D"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 xml:space="preserve">A </w:t>
            </w:r>
            <w:proofErr w:type="spellStart"/>
            <w:r w:rsidRPr="00951ED1">
              <w:rPr>
                <w:rFonts w:cs="Times New Roman"/>
                <w:color w:val="000000" w:themeColor="text1"/>
                <w:sz w:val="20"/>
                <w:szCs w:val="20"/>
              </w:rPr>
              <w:t>programme</w:t>
            </w:r>
            <w:proofErr w:type="spellEnd"/>
            <w:r w:rsidRPr="00951ED1">
              <w:rPr>
                <w:rFonts w:cs="Times New Roman"/>
                <w:color w:val="000000" w:themeColor="text1"/>
                <w:sz w:val="20"/>
                <w:szCs w:val="20"/>
              </w:rPr>
              <w:t xml:space="preserve"> can have multiple students, but each student belongs to one </w:t>
            </w:r>
            <w:proofErr w:type="spellStart"/>
            <w:r w:rsidRPr="00951ED1">
              <w:rPr>
                <w:rFonts w:cs="Times New Roman"/>
                <w:color w:val="000000" w:themeColor="text1"/>
                <w:sz w:val="20"/>
                <w:szCs w:val="20"/>
              </w:rPr>
              <w:t>programme</w:t>
            </w:r>
            <w:proofErr w:type="spellEnd"/>
            <w:r w:rsidRPr="00951ED1">
              <w:rPr>
                <w:rFonts w:cs="Times New Roman"/>
                <w:color w:val="000000" w:themeColor="text1"/>
                <w:sz w:val="20"/>
                <w:szCs w:val="20"/>
              </w:rPr>
              <w:t xml:space="preserve"> (1:M).</w:t>
            </w:r>
          </w:p>
        </w:tc>
      </w:tr>
      <w:tr w:rsidR="00CE1448" w:rsidRPr="00F0000F" w14:paraId="610A5D7B" w14:textId="77777777" w:rsidTr="00EB1E5E">
        <w:trPr>
          <w:trHeight w:val="425"/>
          <w:jc w:val="center"/>
        </w:trPr>
        <w:tc>
          <w:tcPr>
            <w:tcW w:w="3090" w:type="dxa"/>
            <w:vAlign w:val="center"/>
          </w:tcPr>
          <w:p w14:paraId="23B27637" w14:textId="429D4CE0"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Guardian</w:t>
            </w:r>
          </w:p>
        </w:tc>
        <w:tc>
          <w:tcPr>
            <w:tcW w:w="3086" w:type="dxa"/>
            <w:vAlign w:val="center"/>
          </w:tcPr>
          <w:p w14:paraId="106DE0C5" w14:textId="4128C489"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Guardian_ID</w:t>
            </w:r>
            <w:proofErr w:type="spellEnd"/>
            <w:r w:rsidRPr="00951ED1">
              <w:rPr>
                <w:rFonts w:cs="Times New Roman"/>
                <w:color w:val="000000" w:themeColor="text1"/>
                <w:sz w:val="20"/>
                <w:szCs w:val="20"/>
              </w:rPr>
              <w:t xml:space="preserve"> (PK), Name, Relation, Phone, </w:t>
            </w:r>
            <w:proofErr w:type="spellStart"/>
            <w:r w:rsidRPr="00951ED1">
              <w:rPr>
                <w:rFonts w:cs="Times New Roman"/>
                <w:color w:val="000000" w:themeColor="text1"/>
                <w:sz w:val="20"/>
                <w:szCs w:val="20"/>
              </w:rPr>
              <w:t>Student_ID</w:t>
            </w:r>
            <w:proofErr w:type="spellEnd"/>
            <w:r w:rsidRPr="00951ED1">
              <w:rPr>
                <w:rFonts w:cs="Times New Roman"/>
                <w:color w:val="000000" w:themeColor="text1"/>
                <w:sz w:val="20"/>
                <w:szCs w:val="20"/>
              </w:rPr>
              <w:t xml:space="preserve"> (FK)</w:t>
            </w:r>
          </w:p>
        </w:tc>
        <w:tc>
          <w:tcPr>
            <w:tcW w:w="3069" w:type="dxa"/>
            <w:vAlign w:val="center"/>
          </w:tcPr>
          <w:p w14:paraId="62548F4D" w14:textId="2A0C2CD1"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Stores guardian information. One student can have multiple guardian records (1:M).</w:t>
            </w:r>
          </w:p>
        </w:tc>
      </w:tr>
      <w:tr w:rsidR="00CE1448" w:rsidRPr="00F0000F" w14:paraId="0566C13F" w14:textId="77777777" w:rsidTr="00EB1E5E">
        <w:trPr>
          <w:trHeight w:val="425"/>
          <w:jc w:val="center"/>
        </w:trPr>
        <w:tc>
          <w:tcPr>
            <w:tcW w:w="3090" w:type="dxa"/>
            <w:vAlign w:val="center"/>
          </w:tcPr>
          <w:p w14:paraId="489C563D" w14:textId="7765966B" w:rsidR="00CE1448" w:rsidRPr="00F0000F" w:rsidRDefault="00525279" w:rsidP="00525279">
            <w:pPr>
              <w:spacing w:after="0"/>
              <w:jc w:val="center"/>
              <w:rPr>
                <w:rFonts w:cs="Times New Roman"/>
                <w:color w:val="000000" w:themeColor="text1"/>
                <w:sz w:val="20"/>
                <w:szCs w:val="20"/>
              </w:rPr>
            </w:pPr>
            <w:r w:rsidRPr="00525279">
              <w:rPr>
                <w:rFonts w:cs="Times New Roman"/>
                <w:color w:val="000000" w:themeColor="text1"/>
                <w:sz w:val="20"/>
                <w:szCs w:val="20"/>
              </w:rPr>
              <w:t>Course and Faculty</w:t>
            </w:r>
          </w:p>
        </w:tc>
        <w:tc>
          <w:tcPr>
            <w:tcW w:w="3086" w:type="dxa"/>
            <w:vAlign w:val="center"/>
          </w:tcPr>
          <w:p w14:paraId="30A5504E" w14:textId="5A1756B4"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Course_ID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Course_Code</w:t>
            </w:r>
            <w:proofErr w:type="spellEnd"/>
            <w:r w:rsidRPr="00951ED1">
              <w:rPr>
                <w:rFonts w:cs="Times New Roman"/>
                <w:color w:val="000000" w:themeColor="text1"/>
                <w:sz w:val="20"/>
                <w:szCs w:val="20"/>
              </w:rPr>
              <w:t xml:space="preserve">, </w:t>
            </w:r>
            <w:proofErr w:type="spellStart"/>
            <w:r w:rsidRPr="00951ED1">
              <w:rPr>
                <w:rFonts w:cs="Times New Roman"/>
                <w:color w:val="000000" w:themeColor="text1"/>
                <w:sz w:val="20"/>
                <w:szCs w:val="20"/>
              </w:rPr>
              <w:t>Course_Name</w:t>
            </w:r>
            <w:proofErr w:type="spellEnd"/>
            <w:r w:rsidRPr="00951ED1">
              <w:rPr>
                <w:rFonts w:cs="Times New Roman"/>
                <w:color w:val="000000" w:themeColor="text1"/>
                <w:sz w:val="20"/>
                <w:szCs w:val="20"/>
              </w:rPr>
              <w:t xml:space="preserve">, Credits, </w:t>
            </w:r>
            <w:proofErr w:type="spellStart"/>
            <w:r w:rsidRPr="00951ED1">
              <w:rPr>
                <w:rFonts w:cs="Times New Roman"/>
                <w:color w:val="000000" w:themeColor="text1"/>
                <w:sz w:val="20"/>
                <w:szCs w:val="20"/>
              </w:rPr>
              <w:t>Faculty_ID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Faculty_Name</w:t>
            </w:r>
            <w:proofErr w:type="spellEnd"/>
          </w:p>
        </w:tc>
        <w:tc>
          <w:tcPr>
            <w:tcW w:w="3069" w:type="dxa"/>
            <w:vAlign w:val="center"/>
          </w:tcPr>
          <w:p w14:paraId="51069AA0" w14:textId="13A8A618"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Stores course and faculty details. A faculty member can teach multiple courses (1:M).</w:t>
            </w:r>
          </w:p>
        </w:tc>
      </w:tr>
      <w:tr w:rsidR="00CE1448" w:rsidRPr="00F0000F" w14:paraId="23AD4E1B" w14:textId="77777777" w:rsidTr="00EB1E5E">
        <w:trPr>
          <w:trHeight w:val="425"/>
          <w:jc w:val="center"/>
        </w:trPr>
        <w:tc>
          <w:tcPr>
            <w:tcW w:w="3090" w:type="dxa"/>
            <w:vAlign w:val="center"/>
          </w:tcPr>
          <w:p w14:paraId="52104E8D" w14:textId="44A8A977" w:rsidR="00CE1448" w:rsidRPr="00F0000F" w:rsidRDefault="00525279" w:rsidP="00525279">
            <w:pPr>
              <w:spacing w:after="0"/>
              <w:jc w:val="center"/>
              <w:rPr>
                <w:rFonts w:cs="Times New Roman"/>
                <w:color w:val="000000" w:themeColor="text1"/>
                <w:sz w:val="20"/>
                <w:szCs w:val="20"/>
              </w:rPr>
            </w:pPr>
            <w:r w:rsidRPr="00525279">
              <w:rPr>
                <w:rFonts w:cs="Times New Roman"/>
                <w:color w:val="000000" w:themeColor="text1"/>
                <w:sz w:val="20"/>
                <w:szCs w:val="20"/>
              </w:rPr>
              <w:t>Registration and Semester</w:t>
            </w:r>
          </w:p>
        </w:tc>
        <w:tc>
          <w:tcPr>
            <w:tcW w:w="3086" w:type="dxa"/>
            <w:vAlign w:val="center"/>
          </w:tcPr>
          <w:p w14:paraId="56A247B2" w14:textId="33A869FD"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Registration_ID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Student_ID</w:t>
            </w:r>
            <w:proofErr w:type="spellEnd"/>
            <w:r w:rsidRPr="00951ED1">
              <w:rPr>
                <w:rFonts w:cs="Times New Roman"/>
                <w:color w:val="000000" w:themeColor="text1"/>
                <w:sz w:val="20"/>
                <w:szCs w:val="20"/>
              </w:rPr>
              <w:t xml:space="preserve"> (FK), </w:t>
            </w:r>
            <w:proofErr w:type="spellStart"/>
            <w:r w:rsidRPr="00951ED1">
              <w:rPr>
                <w:rFonts w:cs="Times New Roman"/>
                <w:color w:val="000000" w:themeColor="text1"/>
                <w:sz w:val="20"/>
                <w:szCs w:val="20"/>
              </w:rPr>
              <w:t>Course_ID</w:t>
            </w:r>
            <w:proofErr w:type="spellEnd"/>
            <w:r w:rsidRPr="00951ED1">
              <w:rPr>
                <w:rFonts w:cs="Times New Roman"/>
                <w:color w:val="000000" w:themeColor="text1"/>
                <w:sz w:val="20"/>
                <w:szCs w:val="20"/>
              </w:rPr>
              <w:t xml:space="preserve"> (FK), </w:t>
            </w:r>
            <w:proofErr w:type="spellStart"/>
            <w:r w:rsidRPr="00951ED1">
              <w:rPr>
                <w:rFonts w:cs="Times New Roman"/>
                <w:color w:val="000000" w:themeColor="text1"/>
                <w:sz w:val="20"/>
                <w:szCs w:val="20"/>
              </w:rPr>
              <w:t>Semester_ID</w:t>
            </w:r>
            <w:proofErr w:type="spellEnd"/>
            <w:r w:rsidRPr="00951ED1">
              <w:rPr>
                <w:rFonts w:cs="Times New Roman"/>
                <w:color w:val="000000" w:themeColor="text1"/>
                <w:sz w:val="20"/>
                <w:szCs w:val="20"/>
              </w:rPr>
              <w:t xml:space="preserve"> (FK), </w:t>
            </w:r>
            <w:proofErr w:type="spellStart"/>
            <w:r w:rsidRPr="00951ED1">
              <w:rPr>
                <w:rFonts w:cs="Times New Roman"/>
                <w:color w:val="000000" w:themeColor="text1"/>
                <w:sz w:val="20"/>
                <w:szCs w:val="20"/>
              </w:rPr>
              <w:t>Registration_Date</w:t>
            </w:r>
            <w:proofErr w:type="spellEnd"/>
          </w:p>
        </w:tc>
        <w:tc>
          <w:tcPr>
            <w:tcW w:w="3069" w:type="dxa"/>
            <w:vAlign w:val="center"/>
          </w:tcPr>
          <w:p w14:paraId="2AA554A7" w14:textId="1E0179F0"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Connects students and courses. Student–Course is M:N, resolved through Registration. Duplicate course registration in the same semester is not allowed.</w:t>
            </w:r>
          </w:p>
        </w:tc>
      </w:tr>
      <w:tr w:rsidR="00CE1448" w:rsidRPr="00F0000F" w14:paraId="47B81F80" w14:textId="77777777" w:rsidTr="00EB1E5E">
        <w:trPr>
          <w:trHeight w:val="425"/>
          <w:jc w:val="center"/>
        </w:trPr>
        <w:tc>
          <w:tcPr>
            <w:tcW w:w="3090" w:type="dxa"/>
            <w:vAlign w:val="center"/>
          </w:tcPr>
          <w:p w14:paraId="4A9A2791" w14:textId="33FCCE3D" w:rsidR="00CE1448" w:rsidRPr="00F0000F" w:rsidRDefault="00525279" w:rsidP="00525279">
            <w:pPr>
              <w:spacing w:after="0"/>
              <w:jc w:val="center"/>
              <w:rPr>
                <w:rFonts w:cs="Times New Roman"/>
                <w:color w:val="000000" w:themeColor="text1"/>
                <w:sz w:val="20"/>
                <w:szCs w:val="20"/>
              </w:rPr>
            </w:pPr>
            <w:r w:rsidRPr="00525279">
              <w:rPr>
                <w:rFonts w:cs="Times New Roman"/>
                <w:color w:val="000000" w:themeColor="text1"/>
                <w:sz w:val="20"/>
                <w:szCs w:val="20"/>
              </w:rPr>
              <w:t>Attendance, Examination and Grade</w:t>
            </w:r>
          </w:p>
        </w:tc>
        <w:tc>
          <w:tcPr>
            <w:tcW w:w="3086" w:type="dxa"/>
            <w:vAlign w:val="center"/>
          </w:tcPr>
          <w:p w14:paraId="16ECC3A4" w14:textId="6F0EC4FA" w:rsidR="00CE1448" w:rsidRPr="00F0000F" w:rsidRDefault="00951ED1" w:rsidP="00525279">
            <w:pPr>
              <w:spacing w:after="0"/>
              <w:jc w:val="center"/>
              <w:rPr>
                <w:rFonts w:cs="Times New Roman"/>
                <w:color w:val="000000" w:themeColor="text1"/>
                <w:sz w:val="20"/>
                <w:szCs w:val="20"/>
              </w:rPr>
            </w:pPr>
            <w:proofErr w:type="spellStart"/>
            <w:r w:rsidRPr="00951ED1">
              <w:rPr>
                <w:rFonts w:cs="Times New Roman"/>
                <w:color w:val="000000" w:themeColor="text1"/>
                <w:sz w:val="20"/>
                <w:szCs w:val="20"/>
              </w:rPr>
              <w:t>Attendance_ID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Exam_ID</w:t>
            </w:r>
            <w:proofErr w:type="spellEnd"/>
            <w:r w:rsidRPr="00951ED1">
              <w:rPr>
                <w:rFonts w:cs="Times New Roman"/>
                <w:color w:val="000000" w:themeColor="text1"/>
                <w:sz w:val="20"/>
                <w:szCs w:val="20"/>
              </w:rPr>
              <w:t xml:space="preserve"> (PK), </w:t>
            </w:r>
            <w:proofErr w:type="spellStart"/>
            <w:r w:rsidRPr="00951ED1">
              <w:rPr>
                <w:rFonts w:cs="Times New Roman"/>
                <w:color w:val="000000" w:themeColor="text1"/>
                <w:sz w:val="20"/>
                <w:szCs w:val="20"/>
              </w:rPr>
              <w:t>Grade_ID</w:t>
            </w:r>
            <w:proofErr w:type="spellEnd"/>
            <w:r w:rsidRPr="00951ED1">
              <w:rPr>
                <w:rFonts w:cs="Times New Roman"/>
                <w:color w:val="000000" w:themeColor="text1"/>
                <w:sz w:val="20"/>
                <w:szCs w:val="20"/>
              </w:rPr>
              <w:t xml:space="preserve"> (PK), Date, Marks, Grade</w:t>
            </w:r>
          </w:p>
        </w:tc>
        <w:tc>
          <w:tcPr>
            <w:tcW w:w="3069" w:type="dxa"/>
            <w:vAlign w:val="center"/>
          </w:tcPr>
          <w:p w14:paraId="141A1584" w14:textId="639C8ACE" w:rsidR="00CE1448" w:rsidRPr="00F0000F" w:rsidRDefault="00951ED1" w:rsidP="00525279">
            <w:pPr>
              <w:spacing w:after="0"/>
              <w:jc w:val="center"/>
              <w:rPr>
                <w:rFonts w:cs="Times New Roman"/>
                <w:color w:val="000000" w:themeColor="text1"/>
                <w:sz w:val="20"/>
                <w:szCs w:val="20"/>
              </w:rPr>
            </w:pPr>
            <w:r w:rsidRPr="00951ED1">
              <w:rPr>
                <w:rFonts w:cs="Times New Roman"/>
                <w:color w:val="000000" w:themeColor="text1"/>
                <w:sz w:val="20"/>
                <w:szCs w:val="20"/>
              </w:rPr>
              <w:t xml:space="preserve">Maintains course-wise attendance and examination performance. Attendance and </w:t>
            </w:r>
            <w:r w:rsidRPr="00951ED1">
              <w:rPr>
                <w:rFonts w:cs="Times New Roman"/>
                <w:color w:val="000000" w:themeColor="text1"/>
                <w:sz w:val="20"/>
                <w:szCs w:val="20"/>
              </w:rPr>
              <w:lastRenderedPageBreak/>
              <w:t>examination records are linked to Registration.</w:t>
            </w:r>
          </w:p>
        </w:tc>
      </w:tr>
    </w:tbl>
    <w:p w14:paraId="7D9D5454" w14:textId="77777777" w:rsidR="00CE1448" w:rsidRPr="00866E44" w:rsidRDefault="00000000">
      <w:pPr>
        <w:rPr>
          <w:rFonts w:cs="Times New Roman"/>
          <w:color w:val="000000" w:themeColor="text1"/>
        </w:rPr>
      </w:pPr>
      <w:r w:rsidRPr="00866E44">
        <w:rPr>
          <w:rFonts w:cs="Times New Roman"/>
          <w:color w:val="000000" w:themeColor="text1"/>
        </w:rPr>
        <w:lastRenderedPageBreak/>
        <w:br w:type="page"/>
      </w:r>
    </w:p>
    <w:p w14:paraId="2560C3BB" w14:textId="62AA99EF" w:rsidR="00866E44" w:rsidRDefault="001C01B5" w:rsidP="001C01B5">
      <w:pPr>
        <w:pStyle w:val="Heading1"/>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 xml:space="preserve">CHAPTER </w:t>
      </w:r>
      <w:r w:rsidRPr="00866E44">
        <w:rPr>
          <w:rFonts w:ascii="Times New Roman" w:eastAsia="Times New Roman" w:hAnsi="Times New Roman" w:cs="Times New Roman"/>
          <w:color w:val="000000" w:themeColor="text1"/>
        </w:rPr>
        <w:t>2</w:t>
      </w:r>
    </w:p>
    <w:p w14:paraId="17B90AC3" w14:textId="47C886D0" w:rsidR="00CE1448" w:rsidRDefault="001C01B5" w:rsidP="001C01B5">
      <w:pPr>
        <w:pStyle w:val="Heading1"/>
        <w:jc w:val="center"/>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LOGICAL DATABASE DESIGN</w:t>
      </w:r>
    </w:p>
    <w:p w14:paraId="4D27FCF8" w14:textId="77777777" w:rsidR="00866E44" w:rsidRPr="00866E44" w:rsidRDefault="00866E44" w:rsidP="00866E44"/>
    <w:p w14:paraId="659C04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2.1 Relational Schema</w:t>
      </w:r>
    </w:p>
    <w:p w14:paraId="209A2501" w14:textId="77777777" w:rsidR="00525279" w:rsidRDefault="00525279" w:rsidP="00EB1E5E">
      <w:pPr>
        <w:pStyle w:val="Caption"/>
        <w:spacing w:after="60"/>
        <w:rPr>
          <w:rFonts w:cs="Times New Roman"/>
          <w:color w:val="000000" w:themeColor="text1"/>
        </w:rPr>
      </w:pPr>
    </w:p>
    <w:p w14:paraId="6DF895B9" w14:textId="308605D2" w:rsidR="00CE1448" w:rsidRDefault="00000000" w:rsidP="00EB1E5E">
      <w:pPr>
        <w:pStyle w:val="Caption"/>
        <w:spacing w:after="60"/>
        <w:rPr>
          <w:rFonts w:cs="Times New Roman"/>
          <w:color w:val="000000" w:themeColor="text1"/>
        </w:rPr>
      </w:pPr>
      <w:r w:rsidRPr="00866E44">
        <w:rPr>
          <w:rFonts w:cs="Times New Roman"/>
          <w:color w:val="000000" w:themeColor="text1"/>
        </w:rPr>
        <w:t>Table 5. Relational Schema</w:t>
      </w:r>
    </w:p>
    <w:p w14:paraId="5A48D60D" w14:textId="77777777" w:rsidR="00525279" w:rsidRPr="00525279" w:rsidRDefault="00525279" w:rsidP="00525279"/>
    <w:tbl>
      <w:tblPr>
        <w:tblStyle w:val="TableGrid"/>
        <w:tblW w:w="9180" w:type="dxa"/>
        <w:tblLook w:val="04A0" w:firstRow="1" w:lastRow="0" w:firstColumn="1" w:lastColumn="0" w:noHBand="0" w:noVBand="1"/>
      </w:tblPr>
      <w:tblGrid>
        <w:gridCol w:w="1101"/>
        <w:gridCol w:w="4394"/>
        <w:gridCol w:w="3685"/>
      </w:tblGrid>
      <w:tr w:rsidR="000F51FB" w:rsidRPr="000F51FB" w14:paraId="1FB104F3" w14:textId="77777777" w:rsidTr="000F51FB">
        <w:trPr>
          <w:trHeight w:val="425"/>
        </w:trPr>
        <w:tc>
          <w:tcPr>
            <w:tcW w:w="1101" w:type="dxa"/>
            <w:shd w:val="clear" w:color="auto" w:fill="D9EAF7"/>
            <w:vAlign w:val="center"/>
          </w:tcPr>
          <w:p w14:paraId="07984F21" w14:textId="65867AA9" w:rsidR="000F51FB" w:rsidRPr="000F51FB" w:rsidRDefault="000F51FB" w:rsidP="000F51FB">
            <w:pPr>
              <w:spacing w:after="0"/>
              <w:jc w:val="center"/>
              <w:rPr>
                <w:rFonts w:eastAsia="Times New Roman" w:cs="Times New Roman"/>
                <w:b/>
                <w:color w:val="000000" w:themeColor="text1"/>
                <w:sz w:val="20"/>
                <w:szCs w:val="20"/>
              </w:rPr>
            </w:pPr>
            <w:proofErr w:type="spellStart"/>
            <w:r w:rsidRPr="000F51FB">
              <w:rPr>
                <w:rFonts w:eastAsia="Times New Roman" w:cs="Times New Roman"/>
                <w:b/>
                <w:color w:val="000000" w:themeColor="text1"/>
                <w:sz w:val="20"/>
                <w:szCs w:val="20"/>
              </w:rPr>
              <w:t>S.No</w:t>
            </w:r>
            <w:proofErr w:type="spellEnd"/>
            <w:r w:rsidRPr="000F51FB">
              <w:rPr>
                <w:rFonts w:eastAsia="Times New Roman" w:cs="Times New Roman"/>
                <w:b/>
                <w:color w:val="000000" w:themeColor="text1"/>
                <w:sz w:val="20"/>
                <w:szCs w:val="20"/>
              </w:rPr>
              <w:t>.</w:t>
            </w:r>
          </w:p>
        </w:tc>
        <w:tc>
          <w:tcPr>
            <w:tcW w:w="4394" w:type="dxa"/>
            <w:shd w:val="clear" w:color="auto" w:fill="D9EAF7"/>
            <w:vAlign w:val="center"/>
          </w:tcPr>
          <w:p w14:paraId="7494D503" w14:textId="587E7D43" w:rsidR="000F51FB" w:rsidRPr="000F51FB" w:rsidRDefault="000F51FB" w:rsidP="00F0000F">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 Name</w:t>
            </w:r>
          </w:p>
        </w:tc>
        <w:tc>
          <w:tcPr>
            <w:tcW w:w="3685" w:type="dxa"/>
            <w:shd w:val="clear" w:color="auto" w:fill="D9EAF7"/>
            <w:vAlign w:val="center"/>
          </w:tcPr>
          <w:p w14:paraId="417FA622" w14:textId="4C3B0B5C" w:rsidR="000F51FB" w:rsidRPr="000F51FB" w:rsidRDefault="000F51FB" w:rsidP="00F0000F">
            <w:pPr>
              <w:spacing w:after="0"/>
              <w:jc w:val="center"/>
              <w:rPr>
                <w:rFonts w:cs="Times New Roman"/>
                <w:b/>
                <w:bCs/>
                <w:color w:val="000000" w:themeColor="text1"/>
                <w:sz w:val="20"/>
                <w:szCs w:val="20"/>
              </w:rPr>
            </w:pPr>
            <w:r>
              <w:rPr>
                <w:rFonts w:cs="Times New Roman"/>
                <w:b/>
                <w:bCs/>
                <w:color w:val="000000" w:themeColor="text1"/>
                <w:sz w:val="20"/>
                <w:szCs w:val="20"/>
              </w:rPr>
              <w:t>Purpose</w:t>
            </w:r>
          </w:p>
        </w:tc>
      </w:tr>
      <w:tr w:rsidR="000F51FB" w:rsidRPr="000F51FB" w14:paraId="5C59626F" w14:textId="77777777" w:rsidTr="000F51FB">
        <w:trPr>
          <w:trHeight w:val="425"/>
        </w:trPr>
        <w:tc>
          <w:tcPr>
            <w:tcW w:w="1101" w:type="dxa"/>
            <w:vAlign w:val="center"/>
          </w:tcPr>
          <w:p w14:paraId="6BDCDD25" w14:textId="2CB9BC0D"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1</w:t>
            </w:r>
          </w:p>
        </w:tc>
        <w:tc>
          <w:tcPr>
            <w:tcW w:w="4394" w:type="dxa"/>
            <w:vAlign w:val="center"/>
          </w:tcPr>
          <w:p w14:paraId="65179A85" w14:textId="12941222" w:rsidR="000F51FB" w:rsidRPr="000F51FB" w:rsidRDefault="00956AD3" w:rsidP="00821D3F">
            <w:pPr>
              <w:spacing w:after="0"/>
              <w:jc w:val="center"/>
              <w:rPr>
                <w:rFonts w:cs="Times New Roman"/>
                <w:color w:val="000000" w:themeColor="text1"/>
                <w:sz w:val="20"/>
                <w:szCs w:val="20"/>
              </w:rPr>
            </w:pPr>
            <w:proofErr w:type="spellStart"/>
            <w:r w:rsidRPr="00956AD3">
              <w:rPr>
                <w:rFonts w:cs="Times New Roman"/>
                <w:color w:val="000000" w:themeColor="text1"/>
                <w:sz w:val="20"/>
                <w:szCs w:val="20"/>
              </w:rPr>
              <w:t>Departmen</w:t>
            </w:r>
            <w:r>
              <w:rPr>
                <w:rFonts w:cs="Times New Roman"/>
                <w:color w:val="000000" w:themeColor="text1"/>
                <w:sz w:val="20"/>
                <w:szCs w:val="20"/>
              </w:rPr>
              <w:t>e</w:t>
            </w:r>
            <w:proofErr w:type="spellEnd"/>
          </w:p>
        </w:tc>
        <w:tc>
          <w:tcPr>
            <w:tcW w:w="3685" w:type="dxa"/>
            <w:vAlign w:val="center"/>
          </w:tcPr>
          <w:p w14:paraId="061EDF9F" w14:textId="1B0753E5" w:rsidR="000F51FB" w:rsidRPr="000F51FB" w:rsidRDefault="00821D3F" w:rsidP="00821D3F">
            <w:pPr>
              <w:spacing w:after="0"/>
              <w:jc w:val="center"/>
              <w:rPr>
                <w:rFonts w:cs="Times New Roman"/>
                <w:color w:val="000000" w:themeColor="text1"/>
                <w:sz w:val="20"/>
                <w:szCs w:val="20"/>
              </w:rPr>
            </w:pPr>
            <w:r w:rsidRPr="00821D3F">
              <w:rPr>
                <w:rFonts w:cs="Times New Roman"/>
                <w:color w:val="000000" w:themeColor="text1"/>
                <w:sz w:val="20"/>
                <w:szCs w:val="20"/>
              </w:rPr>
              <w:t>Stores department details.</w:t>
            </w:r>
          </w:p>
        </w:tc>
      </w:tr>
      <w:tr w:rsidR="000F51FB" w:rsidRPr="000F51FB" w14:paraId="6247CF07" w14:textId="77777777" w:rsidTr="000F51FB">
        <w:trPr>
          <w:trHeight w:val="425"/>
        </w:trPr>
        <w:tc>
          <w:tcPr>
            <w:tcW w:w="1101" w:type="dxa"/>
            <w:vAlign w:val="center"/>
          </w:tcPr>
          <w:p w14:paraId="390CDBA2" w14:textId="427FFECA"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2</w:t>
            </w:r>
          </w:p>
        </w:tc>
        <w:tc>
          <w:tcPr>
            <w:tcW w:w="4394" w:type="dxa"/>
            <w:vAlign w:val="center"/>
          </w:tcPr>
          <w:p w14:paraId="49A49AEA" w14:textId="62BE6C18" w:rsidR="000F51FB" w:rsidRPr="000F51FB" w:rsidRDefault="00956AD3" w:rsidP="00821D3F">
            <w:pPr>
              <w:spacing w:after="0"/>
              <w:jc w:val="center"/>
              <w:rPr>
                <w:rFonts w:cs="Times New Roman"/>
                <w:color w:val="000000" w:themeColor="text1"/>
                <w:sz w:val="20"/>
                <w:szCs w:val="20"/>
              </w:rPr>
            </w:pPr>
            <w:proofErr w:type="spellStart"/>
            <w:r w:rsidRPr="00956AD3">
              <w:rPr>
                <w:rFonts w:cs="Times New Roman"/>
                <w:color w:val="000000" w:themeColor="text1"/>
                <w:sz w:val="20"/>
                <w:szCs w:val="20"/>
              </w:rPr>
              <w:t>Programm</w:t>
            </w:r>
            <w:r>
              <w:rPr>
                <w:rFonts w:cs="Times New Roman"/>
                <w:color w:val="000000" w:themeColor="text1"/>
                <w:sz w:val="20"/>
                <w:szCs w:val="20"/>
              </w:rPr>
              <w:t>e</w:t>
            </w:r>
            <w:proofErr w:type="spellEnd"/>
          </w:p>
        </w:tc>
        <w:tc>
          <w:tcPr>
            <w:tcW w:w="3685" w:type="dxa"/>
            <w:vAlign w:val="center"/>
          </w:tcPr>
          <w:p w14:paraId="58A486F5" w14:textId="291530CF" w:rsidR="000F51FB" w:rsidRPr="000F51FB" w:rsidRDefault="00821D3F" w:rsidP="00821D3F">
            <w:pPr>
              <w:spacing w:after="0"/>
              <w:jc w:val="center"/>
              <w:rPr>
                <w:rFonts w:cs="Times New Roman"/>
                <w:color w:val="000000" w:themeColor="text1"/>
                <w:sz w:val="20"/>
                <w:szCs w:val="20"/>
              </w:rPr>
            </w:pPr>
            <w:r w:rsidRPr="00821D3F">
              <w:rPr>
                <w:rFonts w:cs="Times New Roman"/>
                <w:color w:val="000000" w:themeColor="text1"/>
                <w:sz w:val="20"/>
                <w:szCs w:val="20"/>
              </w:rPr>
              <w:t xml:space="preserve">Stores </w:t>
            </w:r>
            <w:proofErr w:type="spellStart"/>
            <w:r w:rsidRPr="00821D3F">
              <w:rPr>
                <w:rFonts w:cs="Times New Roman"/>
                <w:color w:val="000000" w:themeColor="text1"/>
                <w:sz w:val="20"/>
                <w:szCs w:val="20"/>
              </w:rPr>
              <w:t>programme</w:t>
            </w:r>
            <w:proofErr w:type="spellEnd"/>
            <w:r w:rsidRPr="00821D3F">
              <w:rPr>
                <w:rFonts w:cs="Times New Roman"/>
                <w:color w:val="000000" w:themeColor="text1"/>
                <w:sz w:val="20"/>
                <w:szCs w:val="20"/>
              </w:rPr>
              <w:t xml:space="preserve"> details.</w:t>
            </w:r>
          </w:p>
        </w:tc>
      </w:tr>
      <w:tr w:rsidR="000F51FB" w:rsidRPr="000F51FB" w14:paraId="3E732124" w14:textId="77777777" w:rsidTr="000F51FB">
        <w:trPr>
          <w:trHeight w:val="425"/>
        </w:trPr>
        <w:tc>
          <w:tcPr>
            <w:tcW w:w="1101" w:type="dxa"/>
            <w:vAlign w:val="center"/>
          </w:tcPr>
          <w:p w14:paraId="36417F78" w14:textId="435E7688" w:rsidR="000F51FB" w:rsidRPr="000F51FB" w:rsidRDefault="00EB1E5E" w:rsidP="000F51FB">
            <w:pPr>
              <w:spacing w:after="0"/>
              <w:jc w:val="center"/>
              <w:rPr>
                <w:rFonts w:cs="Times New Roman"/>
                <w:color w:val="000000" w:themeColor="text1"/>
                <w:sz w:val="20"/>
                <w:szCs w:val="20"/>
              </w:rPr>
            </w:pPr>
            <w:r>
              <w:rPr>
                <w:rFonts w:cs="Times New Roman"/>
                <w:color w:val="000000" w:themeColor="text1"/>
                <w:sz w:val="20"/>
                <w:szCs w:val="20"/>
              </w:rPr>
              <w:t>3</w:t>
            </w:r>
          </w:p>
        </w:tc>
        <w:tc>
          <w:tcPr>
            <w:tcW w:w="4394" w:type="dxa"/>
            <w:vAlign w:val="center"/>
          </w:tcPr>
          <w:p w14:paraId="09C3E208" w14:textId="1D60B2A3" w:rsidR="000F51FB"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Student</w:t>
            </w:r>
          </w:p>
        </w:tc>
        <w:tc>
          <w:tcPr>
            <w:tcW w:w="3685" w:type="dxa"/>
            <w:vAlign w:val="center"/>
          </w:tcPr>
          <w:p w14:paraId="68AFE1B7" w14:textId="148EF6FB" w:rsidR="000F51FB" w:rsidRPr="000F51FB" w:rsidRDefault="00821D3F" w:rsidP="00821D3F">
            <w:pPr>
              <w:spacing w:after="0"/>
              <w:jc w:val="center"/>
              <w:rPr>
                <w:rFonts w:cs="Times New Roman"/>
                <w:color w:val="000000" w:themeColor="text1"/>
                <w:sz w:val="20"/>
                <w:szCs w:val="20"/>
              </w:rPr>
            </w:pPr>
            <w:r w:rsidRPr="00821D3F">
              <w:rPr>
                <w:rFonts w:cs="Times New Roman"/>
                <w:color w:val="000000" w:themeColor="text1"/>
                <w:sz w:val="20"/>
                <w:szCs w:val="20"/>
              </w:rPr>
              <w:t>Stores student information.</w:t>
            </w:r>
          </w:p>
        </w:tc>
      </w:tr>
      <w:tr w:rsidR="000F51FB" w:rsidRPr="000F51FB" w14:paraId="19FD8901" w14:textId="77777777" w:rsidTr="000F51FB">
        <w:trPr>
          <w:trHeight w:val="425"/>
        </w:trPr>
        <w:tc>
          <w:tcPr>
            <w:tcW w:w="1101" w:type="dxa"/>
            <w:vAlign w:val="center"/>
          </w:tcPr>
          <w:p w14:paraId="46FE44AF" w14:textId="0512FCA0" w:rsidR="000F51FB" w:rsidRPr="000F51FB" w:rsidRDefault="000F51FB" w:rsidP="000F51FB">
            <w:pPr>
              <w:spacing w:after="0"/>
              <w:jc w:val="center"/>
              <w:rPr>
                <w:rFonts w:cs="Times New Roman"/>
                <w:color w:val="000000" w:themeColor="text1"/>
                <w:sz w:val="20"/>
                <w:szCs w:val="20"/>
              </w:rPr>
            </w:pPr>
            <w:r w:rsidRPr="000F51FB">
              <w:rPr>
                <w:rFonts w:cs="Times New Roman"/>
                <w:color w:val="000000" w:themeColor="text1"/>
                <w:sz w:val="20"/>
                <w:szCs w:val="20"/>
              </w:rPr>
              <w:t>4</w:t>
            </w:r>
          </w:p>
        </w:tc>
        <w:tc>
          <w:tcPr>
            <w:tcW w:w="4394" w:type="dxa"/>
            <w:vAlign w:val="center"/>
          </w:tcPr>
          <w:p w14:paraId="239DB8BB" w14:textId="786D53CF" w:rsidR="000F51FB"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Guardian</w:t>
            </w:r>
          </w:p>
        </w:tc>
        <w:tc>
          <w:tcPr>
            <w:tcW w:w="3685" w:type="dxa"/>
            <w:vAlign w:val="center"/>
          </w:tcPr>
          <w:p w14:paraId="351C4E88" w14:textId="65EDB69A" w:rsidR="00956AD3" w:rsidRPr="000F51FB" w:rsidRDefault="00821D3F" w:rsidP="00821D3F">
            <w:pPr>
              <w:spacing w:after="0"/>
              <w:jc w:val="center"/>
              <w:rPr>
                <w:rFonts w:cs="Times New Roman"/>
                <w:color w:val="000000" w:themeColor="text1"/>
                <w:sz w:val="20"/>
                <w:szCs w:val="20"/>
              </w:rPr>
            </w:pPr>
            <w:r w:rsidRPr="00821D3F">
              <w:rPr>
                <w:rFonts w:cs="Times New Roman"/>
                <w:color w:val="000000" w:themeColor="text1"/>
                <w:sz w:val="20"/>
                <w:szCs w:val="20"/>
              </w:rPr>
              <w:t>Stores guardian information.</w:t>
            </w:r>
          </w:p>
        </w:tc>
      </w:tr>
      <w:tr w:rsidR="00956AD3" w:rsidRPr="000F51FB" w14:paraId="15564AD5" w14:textId="77777777" w:rsidTr="000F51FB">
        <w:trPr>
          <w:trHeight w:val="425"/>
        </w:trPr>
        <w:tc>
          <w:tcPr>
            <w:tcW w:w="1101" w:type="dxa"/>
            <w:vAlign w:val="center"/>
          </w:tcPr>
          <w:p w14:paraId="44674CAC" w14:textId="77777777" w:rsidR="00956AD3" w:rsidRDefault="00956AD3" w:rsidP="00821D3F">
            <w:pPr>
              <w:spacing w:after="0"/>
              <w:jc w:val="center"/>
              <w:rPr>
                <w:rFonts w:cs="Times New Roman"/>
                <w:color w:val="000000" w:themeColor="text1"/>
                <w:sz w:val="20"/>
                <w:szCs w:val="20"/>
              </w:rPr>
            </w:pPr>
          </w:p>
          <w:p w14:paraId="4B3C5F26" w14:textId="774AC41A" w:rsidR="00956AD3" w:rsidRPr="000F51FB" w:rsidRDefault="00821D3F" w:rsidP="00821D3F">
            <w:pPr>
              <w:spacing w:after="0"/>
              <w:jc w:val="center"/>
              <w:rPr>
                <w:rFonts w:cs="Times New Roman"/>
                <w:color w:val="000000" w:themeColor="text1"/>
                <w:sz w:val="20"/>
                <w:szCs w:val="20"/>
              </w:rPr>
            </w:pPr>
            <w:r>
              <w:rPr>
                <w:rFonts w:cs="Times New Roman"/>
                <w:color w:val="000000" w:themeColor="text1"/>
                <w:sz w:val="20"/>
                <w:szCs w:val="20"/>
              </w:rPr>
              <w:t>5</w:t>
            </w:r>
          </w:p>
        </w:tc>
        <w:tc>
          <w:tcPr>
            <w:tcW w:w="4394" w:type="dxa"/>
            <w:vAlign w:val="center"/>
          </w:tcPr>
          <w:p w14:paraId="661B0833" w14:textId="616F57F7"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Course</w:t>
            </w:r>
          </w:p>
        </w:tc>
        <w:tc>
          <w:tcPr>
            <w:tcW w:w="3685" w:type="dxa"/>
            <w:vAlign w:val="center"/>
          </w:tcPr>
          <w:p w14:paraId="36166CBC" w14:textId="3FCE232A"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course details</w:t>
            </w:r>
          </w:p>
        </w:tc>
      </w:tr>
      <w:tr w:rsidR="00956AD3" w:rsidRPr="000F51FB" w14:paraId="1A875527" w14:textId="77777777" w:rsidTr="000F51FB">
        <w:trPr>
          <w:trHeight w:val="425"/>
        </w:trPr>
        <w:tc>
          <w:tcPr>
            <w:tcW w:w="1101" w:type="dxa"/>
            <w:vAlign w:val="center"/>
          </w:tcPr>
          <w:p w14:paraId="39995123" w14:textId="0A520379"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6</w:t>
            </w:r>
          </w:p>
        </w:tc>
        <w:tc>
          <w:tcPr>
            <w:tcW w:w="4394" w:type="dxa"/>
            <w:vAlign w:val="center"/>
          </w:tcPr>
          <w:p w14:paraId="49CA7093" w14:textId="066E0B9C"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Faculty</w:t>
            </w:r>
          </w:p>
        </w:tc>
        <w:tc>
          <w:tcPr>
            <w:tcW w:w="3685" w:type="dxa"/>
            <w:vAlign w:val="center"/>
          </w:tcPr>
          <w:p w14:paraId="764D9CDA" w14:textId="107EA610"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faculty details</w:t>
            </w:r>
          </w:p>
        </w:tc>
      </w:tr>
      <w:tr w:rsidR="00956AD3" w:rsidRPr="000F51FB" w14:paraId="0F628FF9" w14:textId="77777777" w:rsidTr="000F51FB">
        <w:trPr>
          <w:trHeight w:val="425"/>
        </w:trPr>
        <w:tc>
          <w:tcPr>
            <w:tcW w:w="1101" w:type="dxa"/>
            <w:vAlign w:val="center"/>
          </w:tcPr>
          <w:p w14:paraId="02222AF8" w14:textId="075BED56"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7</w:t>
            </w:r>
          </w:p>
        </w:tc>
        <w:tc>
          <w:tcPr>
            <w:tcW w:w="4394" w:type="dxa"/>
            <w:vAlign w:val="center"/>
          </w:tcPr>
          <w:p w14:paraId="73D72FC0" w14:textId="72F415A4"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Semester</w:t>
            </w:r>
          </w:p>
        </w:tc>
        <w:tc>
          <w:tcPr>
            <w:tcW w:w="3685" w:type="dxa"/>
            <w:vAlign w:val="center"/>
          </w:tcPr>
          <w:p w14:paraId="214FD9C8" w14:textId="4B8FE190"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semester information.</w:t>
            </w:r>
          </w:p>
        </w:tc>
      </w:tr>
      <w:tr w:rsidR="00956AD3" w:rsidRPr="000F51FB" w14:paraId="1A96A261" w14:textId="77777777" w:rsidTr="000F51FB">
        <w:trPr>
          <w:trHeight w:val="425"/>
        </w:trPr>
        <w:tc>
          <w:tcPr>
            <w:tcW w:w="1101" w:type="dxa"/>
            <w:vAlign w:val="center"/>
          </w:tcPr>
          <w:p w14:paraId="575AFCAA" w14:textId="6CACAE71"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8</w:t>
            </w:r>
          </w:p>
        </w:tc>
        <w:tc>
          <w:tcPr>
            <w:tcW w:w="4394" w:type="dxa"/>
            <w:vAlign w:val="center"/>
          </w:tcPr>
          <w:p w14:paraId="589BF8B2" w14:textId="28864EE1"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Registration</w:t>
            </w:r>
          </w:p>
        </w:tc>
        <w:tc>
          <w:tcPr>
            <w:tcW w:w="3685" w:type="dxa"/>
            <w:vAlign w:val="center"/>
          </w:tcPr>
          <w:p w14:paraId="72A0B6ED" w14:textId="6CC8A828"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Records course registration</w:t>
            </w:r>
          </w:p>
        </w:tc>
      </w:tr>
      <w:tr w:rsidR="00956AD3" w:rsidRPr="000F51FB" w14:paraId="3C83A7BD" w14:textId="77777777" w:rsidTr="000F51FB">
        <w:trPr>
          <w:trHeight w:val="425"/>
        </w:trPr>
        <w:tc>
          <w:tcPr>
            <w:tcW w:w="1101" w:type="dxa"/>
            <w:vAlign w:val="center"/>
          </w:tcPr>
          <w:p w14:paraId="1F5CA202" w14:textId="37AD19B7"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9</w:t>
            </w:r>
          </w:p>
        </w:tc>
        <w:tc>
          <w:tcPr>
            <w:tcW w:w="4394" w:type="dxa"/>
            <w:vAlign w:val="center"/>
          </w:tcPr>
          <w:p w14:paraId="3FBFE524" w14:textId="0D07E5A2"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Attendance</w:t>
            </w:r>
          </w:p>
        </w:tc>
        <w:tc>
          <w:tcPr>
            <w:tcW w:w="3685" w:type="dxa"/>
            <w:vAlign w:val="center"/>
          </w:tcPr>
          <w:p w14:paraId="3FC67BAE" w14:textId="5A8115AB"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Records attendance.</w:t>
            </w:r>
          </w:p>
        </w:tc>
      </w:tr>
      <w:tr w:rsidR="00956AD3" w:rsidRPr="000F51FB" w14:paraId="46F15D7A" w14:textId="77777777" w:rsidTr="000F51FB">
        <w:trPr>
          <w:trHeight w:val="425"/>
        </w:trPr>
        <w:tc>
          <w:tcPr>
            <w:tcW w:w="1101" w:type="dxa"/>
            <w:vAlign w:val="center"/>
          </w:tcPr>
          <w:p w14:paraId="45B32DE0" w14:textId="1B6DF69F"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10</w:t>
            </w:r>
          </w:p>
        </w:tc>
        <w:tc>
          <w:tcPr>
            <w:tcW w:w="4394" w:type="dxa"/>
            <w:vAlign w:val="center"/>
          </w:tcPr>
          <w:p w14:paraId="05F3BE73" w14:textId="28CEF8C6"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Examination</w:t>
            </w:r>
          </w:p>
        </w:tc>
        <w:tc>
          <w:tcPr>
            <w:tcW w:w="3685" w:type="dxa"/>
            <w:vAlign w:val="center"/>
          </w:tcPr>
          <w:p w14:paraId="72DDED9C" w14:textId="28E6DDDA"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examination details.</w:t>
            </w:r>
          </w:p>
        </w:tc>
      </w:tr>
      <w:tr w:rsidR="00956AD3" w:rsidRPr="000F51FB" w14:paraId="3A0F31A6" w14:textId="77777777" w:rsidTr="000F51FB">
        <w:trPr>
          <w:trHeight w:val="425"/>
        </w:trPr>
        <w:tc>
          <w:tcPr>
            <w:tcW w:w="1101" w:type="dxa"/>
            <w:vAlign w:val="center"/>
          </w:tcPr>
          <w:p w14:paraId="22F12116" w14:textId="25D7A125"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11</w:t>
            </w:r>
          </w:p>
        </w:tc>
        <w:tc>
          <w:tcPr>
            <w:tcW w:w="4394" w:type="dxa"/>
            <w:vAlign w:val="center"/>
          </w:tcPr>
          <w:p w14:paraId="178F0F47" w14:textId="0D3E6A1D"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Grade</w:t>
            </w:r>
          </w:p>
        </w:tc>
        <w:tc>
          <w:tcPr>
            <w:tcW w:w="3685" w:type="dxa"/>
            <w:vAlign w:val="center"/>
          </w:tcPr>
          <w:p w14:paraId="6649D8CE" w14:textId="3124D3C1"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examination results</w:t>
            </w:r>
          </w:p>
        </w:tc>
      </w:tr>
      <w:tr w:rsidR="00956AD3" w:rsidRPr="000F51FB" w14:paraId="3B57F68B" w14:textId="77777777" w:rsidTr="000F51FB">
        <w:trPr>
          <w:trHeight w:val="425"/>
        </w:trPr>
        <w:tc>
          <w:tcPr>
            <w:tcW w:w="1101" w:type="dxa"/>
            <w:vAlign w:val="center"/>
          </w:tcPr>
          <w:p w14:paraId="09A92573" w14:textId="2EB026B7"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12</w:t>
            </w:r>
          </w:p>
        </w:tc>
        <w:tc>
          <w:tcPr>
            <w:tcW w:w="4394" w:type="dxa"/>
            <w:vAlign w:val="center"/>
          </w:tcPr>
          <w:p w14:paraId="390E558A" w14:textId="29887004" w:rsidR="00956AD3" w:rsidRPr="00956AD3" w:rsidRDefault="00956AD3" w:rsidP="00821D3F">
            <w:pPr>
              <w:spacing w:after="0"/>
              <w:jc w:val="center"/>
              <w:rPr>
                <w:rFonts w:cs="Times New Roman"/>
                <w:color w:val="000000" w:themeColor="text1"/>
                <w:sz w:val="20"/>
                <w:szCs w:val="20"/>
              </w:rPr>
            </w:pPr>
            <w:proofErr w:type="spellStart"/>
            <w:r w:rsidRPr="00956AD3">
              <w:rPr>
                <w:rFonts w:cs="Times New Roman"/>
                <w:color w:val="000000" w:themeColor="text1"/>
                <w:sz w:val="20"/>
                <w:szCs w:val="20"/>
              </w:rPr>
              <w:t>Fee_Bill</w:t>
            </w:r>
            <w:proofErr w:type="spellEnd"/>
          </w:p>
        </w:tc>
        <w:tc>
          <w:tcPr>
            <w:tcW w:w="3685" w:type="dxa"/>
            <w:vAlign w:val="center"/>
          </w:tcPr>
          <w:p w14:paraId="75F461C7" w14:textId="3EAD2ABD"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Stores fee details.</w:t>
            </w:r>
          </w:p>
        </w:tc>
      </w:tr>
      <w:tr w:rsidR="00956AD3" w:rsidRPr="000F51FB" w14:paraId="4E374320" w14:textId="77777777" w:rsidTr="000F51FB">
        <w:trPr>
          <w:trHeight w:val="425"/>
        </w:trPr>
        <w:tc>
          <w:tcPr>
            <w:tcW w:w="1101" w:type="dxa"/>
            <w:vAlign w:val="center"/>
          </w:tcPr>
          <w:p w14:paraId="003588EA" w14:textId="7F247A5B" w:rsidR="00956AD3" w:rsidRDefault="00821D3F" w:rsidP="00821D3F">
            <w:pPr>
              <w:spacing w:after="0"/>
              <w:jc w:val="center"/>
              <w:rPr>
                <w:rFonts w:cs="Times New Roman"/>
                <w:color w:val="000000" w:themeColor="text1"/>
                <w:sz w:val="20"/>
                <w:szCs w:val="20"/>
              </w:rPr>
            </w:pPr>
            <w:r>
              <w:rPr>
                <w:rFonts w:cs="Times New Roman"/>
                <w:color w:val="000000" w:themeColor="text1"/>
                <w:sz w:val="20"/>
                <w:szCs w:val="20"/>
              </w:rPr>
              <w:t>13</w:t>
            </w:r>
          </w:p>
        </w:tc>
        <w:tc>
          <w:tcPr>
            <w:tcW w:w="4394" w:type="dxa"/>
            <w:vAlign w:val="center"/>
          </w:tcPr>
          <w:p w14:paraId="20D23879" w14:textId="515CB098" w:rsidR="00956AD3" w:rsidRPr="00956AD3"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Payment</w:t>
            </w:r>
          </w:p>
        </w:tc>
        <w:tc>
          <w:tcPr>
            <w:tcW w:w="3685" w:type="dxa"/>
            <w:vAlign w:val="center"/>
          </w:tcPr>
          <w:p w14:paraId="3BCD4E07" w14:textId="26291CCB" w:rsidR="00956AD3" w:rsidRPr="000F51FB" w:rsidRDefault="00956AD3" w:rsidP="00821D3F">
            <w:pPr>
              <w:spacing w:after="0"/>
              <w:jc w:val="center"/>
              <w:rPr>
                <w:rFonts w:cs="Times New Roman"/>
                <w:color w:val="000000" w:themeColor="text1"/>
                <w:sz w:val="20"/>
                <w:szCs w:val="20"/>
              </w:rPr>
            </w:pPr>
            <w:r w:rsidRPr="00956AD3">
              <w:rPr>
                <w:rFonts w:cs="Times New Roman"/>
                <w:color w:val="000000" w:themeColor="text1"/>
                <w:sz w:val="20"/>
                <w:szCs w:val="20"/>
              </w:rPr>
              <w:t>Records fee payments.</w:t>
            </w:r>
          </w:p>
        </w:tc>
      </w:tr>
    </w:tbl>
    <w:p w14:paraId="583AAF8C"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p w14:paraId="2EEC33D7" w14:textId="6CE9965F"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2.2 Keys and Integrity Constraints</w:t>
      </w:r>
    </w:p>
    <w:p w14:paraId="368D944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6. Keys and Integrity Constraints</w:t>
      </w:r>
    </w:p>
    <w:tbl>
      <w:tblPr>
        <w:tblStyle w:val="TableGrid"/>
        <w:tblW w:w="9252" w:type="dxa"/>
        <w:jc w:val="center"/>
        <w:tblLook w:val="04A0" w:firstRow="1" w:lastRow="0" w:firstColumn="1" w:lastColumn="0" w:noHBand="0" w:noVBand="1"/>
      </w:tblPr>
      <w:tblGrid>
        <w:gridCol w:w="2293"/>
        <w:gridCol w:w="2318"/>
        <w:gridCol w:w="6"/>
        <w:gridCol w:w="2310"/>
        <w:gridCol w:w="8"/>
        <w:gridCol w:w="2310"/>
        <w:gridCol w:w="7"/>
      </w:tblGrid>
      <w:tr w:rsidR="00CE1448" w:rsidRPr="000F51FB" w14:paraId="26C27ABD" w14:textId="77777777" w:rsidTr="00FF1573">
        <w:trPr>
          <w:gridAfter w:val="1"/>
          <w:wAfter w:w="7" w:type="dxa"/>
          <w:trHeight w:val="425"/>
          <w:jc w:val="center"/>
        </w:trPr>
        <w:tc>
          <w:tcPr>
            <w:tcW w:w="2293" w:type="dxa"/>
            <w:shd w:val="clear" w:color="auto" w:fill="D9EAF7"/>
            <w:vAlign w:val="center"/>
          </w:tcPr>
          <w:p w14:paraId="707F159A" w14:textId="1562FD48"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Table</w:t>
            </w:r>
            <w:r w:rsidR="000F51FB" w:rsidRPr="000F51FB">
              <w:rPr>
                <w:rFonts w:eastAsia="Times New Roman" w:cs="Times New Roman"/>
                <w:b/>
                <w:color w:val="000000" w:themeColor="text1"/>
                <w:sz w:val="20"/>
                <w:szCs w:val="20"/>
              </w:rPr>
              <w:t xml:space="preserve"> Name</w:t>
            </w:r>
          </w:p>
        </w:tc>
        <w:tc>
          <w:tcPr>
            <w:tcW w:w="2318" w:type="dxa"/>
            <w:shd w:val="clear" w:color="auto" w:fill="D9EAF7"/>
            <w:vAlign w:val="center"/>
          </w:tcPr>
          <w:p w14:paraId="566CA7A9"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Key / Constraint</w:t>
            </w:r>
          </w:p>
        </w:tc>
        <w:tc>
          <w:tcPr>
            <w:tcW w:w="2324" w:type="dxa"/>
            <w:gridSpan w:val="3"/>
            <w:tcBorders>
              <w:bottom w:val="nil"/>
            </w:tcBorders>
            <w:shd w:val="clear" w:color="auto" w:fill="D9EAF7"/>
            <w:vAlign w:val="center"/>
          </w:tcPr>
          <w:p w14:paraId="2168DBD5"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Attribute(s)</w:t>
            </w:r>
          </w:p>
        </w:tc>
        <w:tc>
          <w:tcPr>
            <w:tcW w:w="2310" w:type="dxa"/>
            <w:shd w:val="clear" w:color="auto" w:fill="D9EAF7"/>
            <w:vAlign w:val="center"/>
          </w:tcPr>
          <w:p w14:paraId="4EC64143" w14:textId="77777777" w:rsidR="00CE1448" w:rsidRPr="000F51FB" w:rsidRDefault="00000000"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Business Rule Enforced</w:t>
            </w:r>
          </w:p>
        </w:tc>
      </w:tr>
      <w:tr w:rsidR="000F51FB" w:rsidRPr="000F51FB" w14:paraId="3F34DAA3" w14:textId="77777777" w:rsidTr="00FF1573">
        <w:trPr>
          <w:gridAfter w:val="1"/>
          <w:wAfter w:w="7" w:type="dxa"/>
          <w:trHeight w:val="425"/>
          <w:jc w:val="center"/>
        </w:trPr>
        <w:tc>
          <w:tcPr>
            <w:tcW w:w="2293" w:type="dxa"/>
            <w:vAlign w:val="center"/>
          </w:tcPr>
          <w:p w14:paraId="0DEB5E82" w14:textId="26B6C298"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Student</w:t>
            </w:r>
          </w:p>
        </w:tc>
        <w:tc>
          <w:tcPr>
            <w:tcW w:w="2318" w:type="dxa"/>
            <w:vAlign w:val="center"/>
          </w:tcPr>
          <w:p w14:paraId="19955D66" w14:textId="15458C74"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PRIMARY KEY</w:t>
            </w:r>
          </w:p>
        </w:tc>
        <w:tc>
          <w:tcPr>
            <w:tcW w:w="2324" w:type="dxa"/>
            <w:gridSpan w:val="3"/>
            <w:tcBorders>
              <w:top w:val="nil"/>
            </w:tcBorders>
            <w:vAlign w:val="center"/>
          </w:tcPr>
          <w:p w14:paraId="122CC010" w14:textId="51DFD39D"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Student_ID</w:t>
            </w:r>
            <w:proofErr w:type="spellEnd"/>
          </w:p>
        </w:tc>
        <w:tc>
          <w:tcPr>
            <w:tcW w:w="23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1573" w:rsidRPr="00FF1573" w14:paraId="1DC716D0" w14:textId="77777777">
              <w:trPr>
                <w:tblCellSpacing w:w="15" w:type="dxa"/>
              </w:trPr>
              <w:tc>
                <w:tcPr>
                  <w:tcW w:w="0" w:type="auto"/>
                  <w:vAlign w:val="center"/>
                  <w:hideMark/>
                </w:tcPr>
                <w:p w14:paraId="5DC305EC" w14:textId="77777777" w:rsidR="00FF1573" w:rsidRPr="00FF1573" w:rsidRDefault="00FF1573" w:rsidP="00FF1573">
                  <w:pPr>
                    <w:spacing w:after="0" w:line="240" w:lineRule="auto"/>
                    <w:rPr>
                      <w:rFonts w:cs="Times New Roman"/>
                      <w:color w:val="000000" w:themeColor="text1"/>
                      <w:sz w:val="20"/>
                      <w:szCs w:val="20"/>
                      <w:lang w:val="en-IN"/>
                    </w:rPr>
                  </w:pPr>
                </w:p>
              </w:tc>
            </w:tr>
          </w:tbl>
          <w:p w14:paraId="79C2E880" w14:textId="77777777" w:rsidR="00FF1573" w:rsidRPr="00FF1573" w:rsidRDefault="00FF1573" w:rsidP="00FF1573">
            <w:pPr>
              <w:spacing w:after="0"/>
              <w:rPr>
                <w:rFonts w:cs="Times New Roman"/>
                <w:vanish/>
                <w:color w:val="000000" w:themeColor="text1"/>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4"/>
            </w:tblGrid>
            <w:tr w:rsidR="00FF1573" w:rsidRPr="00FF1573" w14:paraId="518FC512" w14:textId="77777777">
              <w:trPr>
                <w:tblCellSpacing w:w="15" w:type="dxa"/>
              </w:trPr>
              <w:tc>
                <w:tcPr>
                  <w:tcW w:w="0" w:type="auto"/>
                  <w:vAlign w:val="center"/>
                  <w:hideMark/>
                </w:tcPr>
                <w:p w14:paraId="455E6685" w14:textId="77777777" w:rsidR="00FF1573" w:rsidRPr="00FF1573" w:rsidRDefault="00FF1573" w:rsidP="00FF1573">
                  <w:pPr>
                    <w:spacing w:after="0" w:line="240" w:lineRule="auto"/>
                    <w:rPr>
                      <w:rFonts w:cs="Times New Roman"/>
                      <w:color w:val="000000" w:themeColor="text1"/>
                      <w:sz w:val="20"/>
                      <w:szCs w:val="20"/>
                      <w:lang w:val="en-IN"/>
                    </w:rPr>
                  </w:pPr>
                  <w:r w:rsidRPr="00FF1573">
                    <w:rPr>
                      <w:rFonts w:cs="Times New Roman"/>
                      <w:color w:val="000000" w:themeColor="text1"/>
                      <w:sz w:val="20"/>
                      <w:szCs w:val="20"/>
                      <w:lang w:val="en-IN"/>
                    </w:rPr>
                    <w:t>Uniquely identifies each student</w:t>
                  </w:r>
                </w:p>
              </w:tc>
            </w:tr>
          </w:tbl>
          <w:p w14:paraId="59D0ED85" w14:textId="77777777" w:rsidR="000F51FB" w:rsidRPr="000F51FB" w:rsidRDefault="000F51FB" w:rsidP="000F51FB">
            <w:pPr>
              <w:spacing w:after="0"/>
              <w:rPr>
                <w:rFonts w:cs="Times New Roman"/>
                <w:color w:val="000000" w:themeColor="text1"/>
                <w:sz w:val="20"/>
                <w:szCs w:val="20"/>
              </w:rPr>
            </w:pPr>
          </w:p>
        </w:tc>
      </w:tr>
      <w:tr w:rsidR="000F51FB" w:rsidRPr="000F51FB" w14:paraId="4D190A2D" w14:textId="77777777" w:rsidTr="00FF1573">
        <w:trPr>
          <w:gridAfter w:val="1"/>
          <w:wAfter w:w="7" w:type="dxa"/>
          <w:trHeight w:val="425"/>
          <w:jc w:val="center"/>
        </w:trPr>
        <w:tc>
          <w:tcPr>
            <w:tcW w:w="2293" w:type="dxa"/>
            <w:vAlign w:val="center"/>
          </w:tcPr>
          <w:p w14:paraId="69B47874" w14:textId="1DCDC4B5"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Student</w:t>
            </w:r>
          </w:p>
        </w:tc>
        <w:tc>
          <w:tcPr>
            <w:tcW w:w="2318" w:type="dxa"/>
            <w:vAlign w:val="center"/>
          </w:tcPr>
          <w:p w14:paraId="4B7DE0CB" w14:textId="70126C6A"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UNIQUE, NOT NULL</w:t>
            </w:r>
          </w:p>
        </w:tc>
        <w:tc>
          <w:tcPr>
            <w:tcW w:w="2324" w:type="dxa"/>
            <w:gridSpan w:val="3"/>
            <w:vAlign w:val="center"/>
          </w:tcPr>
          <w:p w14:paraId="37259FBE" w14:textId="1EE71FE5"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Reg_No</w:t>
            </w:r>
            <w:proofErr w:type="spellEnd"/>
          </w:p>
        </w:tc>
        <w:tc>
          <w:tcPr>
            <w:tcW w:w="2310" w:type="dxa"/>
            <w:vAlign w:val="center"/>
          </w:tcPr>
          <w:p w14:paraId="396E0741" w14:textId="0A1895D9"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Registration number must be unique and provided.</w:t>
            </w:r>
          </w:p>
        </w:tc>
      </w:tr>
      <w:tr w:rsidR="000F51FB" w:rsidRPr="000F51FB" w14:paraId="70595CB5" w14:textId="77777777" w:rsidTr="00FF1573">
        <w:trPr>
          <w:gridAfter w:val="1"/>
          <w:wAfter w:w="7" w:type="dxa"/>
          <w:trHeight w:val="425"/>
          <w:jc w:val="center"/>
        </w:trPr>
        <w:tc>
          <w:tcPr>
            <w:tcW w:w="2293" w:type="dxa"/>
            <w:vAlign w:val="center"/>
          </w:tcPr>
          <w:p w14:paraId="54A837B7" w14:textId="38089B8E"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Programme</w:t>
            </w:r>
            <w:proofErr w:type="spellEnd"/>
          </w:p>
        </w:tc>
        <w:tc>
          <w:tcPr>
            <w:tcW w:w="2318" w:type="dxa"/>
            <w:vAlign w:val="center"/>
          </w:tcPr>
          <w:p w14:paraId="546E3960" w14:textId="1A05E3B3"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FOREIGN KEY</w:t>
            </w:r>
          </w:p>
        </w:tc>
        <w:tc>
          <w:tcPr>
            <w:tcW w:w="2324" w:type="dxa"/>
            <w:gridSpan w:val="3"/>
            <w:vAlign w:val="center"/>
          </w:tcPr>
          <w:p w14:paraId="239C062C" w14:textId="2990E9F3"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Dept_ID</w:t>
            </w:r>
            <w:proofErr w:type="spellEnd"/>
          </w:p>
        </w:tc>
        <w:tc>
          <w:tcPr>
            <w:tcW w:w="2310" w:type="dxa"/>
            <w:vAlign w:val="center"/>
          </w:tcPr>
          <w:p w14:paraId="33A587D9" w14:textId="097B057B"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Programme</w:t>
            </w:r>
            <w:proofErr w:type="spellEnd"/>
            <w:r w:rsidRPr="00FF1573">
              <w:rPr>
                <w:rFonts w:cs="Times New Roman"/>
                <w:color w:val="000000" w:themeColor="text1"/>
                <w:sz w:val="20"/>
                <w:szCs w:val="20"/>
              </w:rPr>
              <w:t xml:space="preserve"> must belong to an existing department.</w:t>
            </w:r>
          </w:p>
        </w:tc>
      </w:tr>
      <w:tr w:rsidR="000F51FB" w:rsidRPr="000F51FB" w14:paraId="1ED632A1" w14:textId="77777777" w:rsidTr="00FF1573">
        <w:trPr>
          <w:gridAfter w:val="1"/>
          <w:wAfter w:w="7" w:type="dxa"/>
          <w:trHeight w:val="425"/>
          <w:jc w:val="center"/>
        </w:trPr>
        <w:tc>
          <w:tcPr>
            <w:tcW w:w="2293" w:type="dxa"/>
            <w:vAlign w:val="center"/>
          </w:tcPr>
          <w:p w14:paraId="2F467388" w14:textId="07ADB060"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Course</w:t>
            </w:r>
          </w:p>
        </w:tc>
        <w:tc>
          <w:tcPr>
            <w:tcW w:w="2318" w:type="dxa"/>
            <w:vAlign w:val="center"/>
          </w:tcPr>
          <w:p w14:paraId="3CCAF1E9" w14:textId="2DB11BC1"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UNIQUE, NOT NULL</w:t>
            </w:r>
          </w:p>
        </w:tc>
        <w:tc>
          <w:tcPr>
            <w:tcW w:w="2324" w:type="dxa"/>
            <w:gridSpan w:val="3"/>
            <w:vAlign w:val="center"/>
          </w:tcPr>
          <w:p w14:paraId="50AF58C0" w14:textId="18A41368" w:rsidR="000F51FB" w:rsidRPr="000F51FB" w:rsidRDefault="00FF1573" w:rsidP="000F51FB">
            <w:pPr>
              <w:spacing w:after="0"/>
              <w:rPr>
                <w:rFonts w:cs="Times New Roman"/>
                <w:color w:val="000000" w:themeColor="text1"/>
                <w:sz w:val="20"/>
                <w:szCs w:val="20"/>
              </w:rPr>
            </w:pPr>
            <w:proofErr w:type="spellStart"/>
            <w:r>
              <w:rPr>
                <w:rFonts w:cs="Times New Roman"/>
                <w:color w:val="000000" w:themeColor="text1"/>
                <w:sz w:val="20"/>
                <w:szCs w:val="20"/>
              </w:rPr>
              <w:t>C</w:t>
            </w:r>
            <w:r w:rsidRPr="00FF1573">
              <w:rPr>
                <w:rFonts w:cs="Times New Roman"/>
                <w:color w:val="000000" w:themeColor="text1"/>
                <w:sz w:val="20"/>
                <w:szCs w:val="20"/>
              </w:rPr>
              <w:t>ourse_Code</w:t>
            </w:r>
            <w:proofErr w:type="spellEnd"/>
          </w:p>
        </w:tc>
        <w:tc>
          <w:tcPr>
            <w:tcW w:w="2310" w:type="dxa"/>
            <w:vAlign w:val="center"/>
          </w:tcPr>
          <w:p w14:paraId="71ECA72C" w14:textId="3A56CA21"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Course code must be unique and provided.</w:t>
            </w:r>
          </w:p>
        </w:tc>
      </w:tr>
      <w:tr w:rsidR="000F51FB" w:rsidRPr="000F51FB" w14:paraId="2AA954DC" w14:textId="77777777" w:rsidTr="00FF1573">
        <w:trPr>
          <w:gridAfter w:val="1"/>
          <w:wAfter w:w="7" w:type="dxa"/>
          <w:trHeight w:val="425"/>
          <w:jc w:val="center"/>
        </w:trPr>
        <w:tc>
          <w:tcPr>
            <w:tcW w:w="2293" w:type="dxa"/>
            <w:vAlign w:val="center"/>
          </w:tcPr>
          <w:p w14:paraId="1A6116D8" w14:textId="62207707"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Registration</w:t>
            </w:r>
          </w:p>
        </w:tc>
        <w:tc>
          <w:tcPr>
            <w:tcW w:w="2318" w:type="dxa"/>
            <w:tcBorders>
              <w:bottom w:val="single" w:sz="4" w:space="0" w:color="auto"/>
            </w:tcBorders>
            <w:vAlign w:val="center"/>
          </w:tcPr>
          <w:p w14:paraId="19B61378" w14:textId="71417B3A"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FOREIGN KEY</w:t>
            </w:r>
          </w:p>
        </w:tc>
        <w:tc>
          <w:tcPr>
            <w:tcW w:w="2324" w:type="dxa"/>
            <w:gridSpan w:val="3"/>
            <w:vAlign w:val="center"/>
          </w:tcPr>
          <w:p w14:paraId="7915A281" w14:textId="7AD8BE5D"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Student_ID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Course_ID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Semester_ID</w:t>
            </w:r>
            <w:proofErr w:type="spellEnd"/>
          </w:p>
        </w:tc>
        <w:tc>
          <w:tcPr>
            <w:tcW w:w="2310" w:type="dxa"/>
            <w:vAlign w:val="center"/>
          </w:tcPr>
          <w:p w14:paraId="4E082CBE" w14:textId="34C64075" w:rsidR="000F51FB" w:rsidRPr="000F51FB" w:rsidRDefault="00FF1573" w:rsidP="000F51FB">
            <w:pPr>
              <w:spacing w:after="0"/>
              <w:rPr>
                <w:rFonts w:cs="Times New Roman"/>
                <w:color w:val="000000" w:themeColor="text1"/>
                <w:sz w:val="20"/>
                <w:szCs w:val="20"/>
              </w:rPr>
            </w:pPr>
            <w:r>
              <w:rPr>
                <w:rFonts w:cs="Times New Roman"/>
                <w:color w:val="000000" w:themeColor="text1"/>
                <w:sz w:val="20"/>
                <w:szCs w:val="20"/>
              </w:rPr>
              <w:t>R</w:t>
            </w:r>
            <w:r w:rsidRPr="00FF1573">
              <w:rPr>
                <w:rFonts w:cs="Times New Roman"/>
                <w:color w:val="000000" w:themeColor="text1"/>
                <w:sz w:val="20"/>
                <w:szCs w:val="20"/>
              </w:rPr>
              <w:t>egistration must reference valid records.</w:t>
            </w:r>
          </w:p>
        </w:tc>
      </w:tr>
      <w:tr w:rsidR="000F51FB" w:rsidRPr="000F51FB" w14:paraId="092F2C1F" w14:textId="77777777" w:rsidTr="00FF1573">
        <w:trPr>
          <w:gridAfter w:val="1"/>
          <w:wAfter w:w="7" w:type="dxa"/>
          <w:trHeight w:val="425"/>
          <w:jc w:val="center"/>
        </w:trPr>
        <w:tc>
          <w:tcPr>
            <w:tcW w:w="2293" w:type="dxa"/>
            <w:vAlign w:val="center"/>
          </w:tcPr>
          <w:p w14:paraId="3D293B9D" w14:textId="1EE088A5"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lastRenderedPageBreak/>
              <w:t>Registration</w:t>
            </w:r>
          </w:p>
        </w:tc>
        <w:tc>
          <w:tcPr>
            <w:tcW w:w="2318" w:type="dxa"/>
            <w:tcBorders>
              <w:bottom w:val="single" w:sz="4" w:space="0" w:color="auto"/>
            </w:tcBorders>
            <w:vAlign w:val="center"/>
          </w:tcPr>
          <w:p w14:paraId="71E0B8A5" w14:textId="5BF29CC4"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UNIQUE</w:t>
            </w:r>
          </w:p>
        </w:tc>
        <w:tc>
          <w:tcPr>
            <w:tcW w:w="2324" w:type="dxa"/>
            <w:gridSpan w:val="3"/>
            <w:vAlign w:val="center"/>
          </w:tcPr>
          <w:p w14:paraId="55187E23" w14:textId="1C8BE337"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Student_ID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Course_ID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Semester_ID</w:t>
            </w:r>
            <w:proofErr w:type="spellEnd"/>
          </w:p>
        </w:tc>
        <w:tc>
          <w:tcPr>
            <w:tcW w:w="2310" w:type="dxa"/>
            <w:vAlign w:val="center"/>
          </w:tcPr>
          <w:p w14:paraId="27ABE9A5" w14:textId="136AD03B"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Prevents duplicate course registration in the same semester.</w:t>
            </w:r>
          </w:p>
        </w:tc>
      </w:tr>
      <w:tr w:rsidR="000F51FB" w:rsidRPr="000F51FB" w14:paraId="20343AFA" w14:textId="77777777" w:rsidTr="00FF1573">
        <w:trPr>
          <w:gridAfter w:val="1"/>
          <w:wAfter w:w="7" w:type="dxa"/>
          <w:trHeight w:val="425"/>
          <w:jc w:val="center"/>
        </w:trPr>
        <w:tc>
          <w:tcPr>
            <w:tcW w:w="2293" w:type="dxa"/>
            <w:vAlign w:val="center"/>
          </w:tcPr>
          <w:p w14:paraId="71BC582E" w14:textId="3D64D1A2"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Attendance</w:t>
            </w:r>
          </w:p>
        </w:tc>
        <w:tc>
          <w:tcPr>
            <w:tcW w:w="2318" w:type="dxa"/>
            <w:tcBorders>
              <w:top w:val="single" w:sz="4" w:space="0" w:color="auto"/>
            </w:tcBorders>
            <w:vAlign w:val="center"/>
          </w:tcPr>
          <w:p w14:paraId="618FE262" w14:textId="65A4BA10"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CHECK, DEFAULT</w:t>
            </w:r>
          </w:p>
        </w:tc>
        <w:tc>
          <w:tcPr>
            <w:tcW w:w="2324" w:type="dxa"/>
            <w:gridSpan w:val="3"/>
            <w:vAlign w:val="center"/>
          </w:tcPr>
          <w:p w14:paraId="67ECA53D" w14:textId="7B85886F" w:rsidR="000F51FB"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Student_ID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Course_ID</w:t>
            </w:r>
            <w:proofErr w:type="spellEnd"/>
            <w:r w:rsidRPr="00FF1573">
              <w:rPr>
                <w:rFonts w:cs="Times New Roman"/>
                <w:color w:val="000000" w:themeColor="text1"/>
                <w:sz w:val="20"/>
                <w:szCs w:val="20"/>
              </w:rPr>
              <w:t xml:space="preserve">, </w:t>
            </w:r>
            <w:proofErr w:type="spellStart"/>
            <w:r w:rsidRPr="00FF1573">
              <w:rPr>
                <w:rFonts w:cs="Times New Roman"/>
                <w:color w:val="000000" w:themeColor="text1"/>
                <w:sz w:val="20"/>
                <w:szCs w:val="20"/>
              </w:rPr>
              <w:t>Semester_ID</w:t>
            </w:r>
            <w:proofErr w:type="spellEnd"/>
          </w:p>
        </w:tc>
        <w:tc>
          <w:tcPr>
            <w:tcW w:w="2310" w:type="dxa"/>
            <w:vAlign w:val="center"/>
          </w:tcPr>
          <w:p w14:paraId="7C8BF49E" w14:textId="64A78D00" w:rsidR="000F51FB"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Prevents duplicate course registration in the same semester.</w:t>
            </w:r>
          </w:p>
        </w:tc>
      </w:tr>
      <w:tr w:rsidR="00FF1573" w:rsidRPr="000F51FB" w14:paraId="6A1D6E77" w14:textId="40AC2124" w:rsidTr="00FF1573">
        <w:trPr>
          <w:trHeight w:val="425"/>
          <w:jc w:val="center"/>
        </w:trPr>
        <w:tc>
          <w:tcPr>
            <w:tcW w:w="2293" w:type="dxa"/>
            <w:vAlign w:val="center"/>
          </w:tcPr>
          <w:p w14:paraId="42968824" w14:textId="0929F96B"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Examination</w:t>
            </w:r>
          </w:p>
        </w:tc>
        <w:tc>
          <w:tcPr>
            <w:tcW w:w="2324" w:type="dxa"/>
            <w:gridSpan w:val="2"/>
            <w:vAlign w:val="center"/>
          </w:tcPr>
          <w:p w14:paraId="074D062E" w14:textId="73DD157D"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CHECK</w:t>
            </w:r>
          </w:p>
        </w:tc>
        <w:tc>
          <w:tcPr>
            <w:tcW w:w="2310" w:type="dxa"/>
            <w:vAlign w:val="center"/>
          </w:tcPr>
          <w:p w14:paraId="30F2B52E" w14:textId="2FF9B59C"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Status</w:t>
            </w:r>
          </w:p>
        </w:tc>
        <w:tc>
          <w:tcPr>
            <w:tcW w:w="2325" w:type="dxa"/>
            <w:gridSpan w:val="3"/>
          </w:tcPr>
          <w:p w14:paraId="26802FEE" w14:textId="28D6DEC7" w:rsidR="00FF1573" w:rsidRPr="000F51FB" w:rsidRDefault="00FF1573">
            <w:pPr>
              <w:spacing w:after="200"/>
            </w:pPr>
            <w:r w:rsidRPr="00FF1573">
              <w:rPr>
                <w:sz w:val="20"/>
                <w:szCs w:val="20"/>
              </w:rPr>
              <w:t>Status must be Present or Absent; default is Absent</w:t>
            </w:r>
            <w:r w:rsidRPr="00FF1573">
              <w:t>.</w:t>
            </w:r>
          </w:p>
        </w:tc>
      </w:tr>
      <w:tr w:rsidR="00FF1573" w:rsidRPr="000F51FB" w14:paraId="1C4E4F23" w14:textId="1EBB8CBD" w:rsidTr="00FF1573">
        <w:trPr>
          <w:trHeight w:val="425"/>
          <w:jc w:val="center"/>
        </w:trPr>
        <w:tc>
          <w:tcPr>
            <w:tcW w:w="2293" w:type="dxa"/>
            <w:vAlign w:val="center"/>
          </w:tcPr>
          <w:p w14:paraId="4818FFDF" w14:textId="7E4D28AC"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Examination</w:t>
            </w:r>
          </w:p>
        </w:tc>
        <w:tc>
          <w:tcPr>
            <w:tcW w:w="2324" w:type="dxa"/>
            <w:gridSpan w:val="2"/>
            <w:vAlign w:val="center"/>
          </w:tcPr>
          <w:p w14:paraId="2A422482" w14:textId="4776B08B" w:rsidR="00FF1573" w:rsidRPr="000F51FB" w:rsidRDefault="00FF1573" w:rsidP="000F51FB">
            <w:pPr>
              <w:spacing w:after="0"/>
              <w:rPr>
                <w:rFonts w:cs="Times New Roman"/>
                <w:color w:val="000000" w:themeColor="text1"/>
                <w:sz w:val="20"/>
                <w:szCs w:val="20"/>
              </w:rPr>
            </w:pPr>
            <w:r>
              <w:rPr>
                <w:rFonts w:cs="Times New Roman"/>
                <w:color w:val="000000" w:themeColor="text1"/>
                <w:sz w:val="20"/>
                <w:szCs w:val="20"/>
              </w:rPr>
              <w:t>CHECK</w:t>
            </w:r>
          </w:p>
        </w:tc>
        <w:tc>
          <w:tcPr>
            <w:tcW w:w="2310" w:type="dxa"/>
            <w:vAlign w:val="center"/>
          </w:tcPr>
          <w:p w14:paraId="467F4A33" w14:textId="7AE02CF1" w:rsidR="00FF1573"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Marks_Obtained</w:t>
            </w:r>
            <w:proofErr w:type="spellEnd"/>
          </w:p>
        </w:tc>
        <w:tc>
          <w:tcPr>
            <w:tcW w:w="2325" w:type="dxa"/>
            <w:gridSpan w:val="3"/>
          </w:tcPr>
          <w:p w14:paraId="1C12E8E2" w14:textId="21AF89A3" w:rsidR="00FF1573" w:rsidRPr="00FF1573" w:rsidRDefault="00FF1573">
            <w:pPr>
              <w:spacing w:after="200"/>
              <w:rPr>
                <w:sz w:val="20"/>
                <w:szCs w:val="20"/>
              </w:rPr>
            </w:pPr>
            <w:r w:rsidRPr="00FF1573">
              <w:rPr>
                <w:sz w:val="20"/>
                <w:szCs w:val="20"/>
              </w:rPr>
              <w:t>Marks must be between zero and maximum marks.</w:t>
            </w:r>
          </w:p>
        </w:tc>
      </w:tr>
      <w:tr w:rsidR="00FF1573" w:rsidRPr="000F51FB" w14:paraId="59DA8D4A" w14:textId="1C7CDEC0" w:rsidTr="00FF1573">
        <w:trPr>
          <w:trHeight w:val="425"/>
          <w:jc w:val="center"/>
        </w:trPr>
        <w:tc>
          <w:tcPr>
            <w:tcW w:w="2293" w:type="dxa"/>
            <w:vAlign w:val="center"/>
          </w:tcPr>
          <w:p w14:paraId="76268FD7" w14:textId="75D48897" w:rsidR="00FF1573" w:rsidRPr="000F51FB" w:rsidRDefault="00FF1573" w:rsidP="000F51FB">
            <w:pPr>
              <w:spacing w:after="0"/>
              <w:rPr>
                <w:rFonts w:cs="Times New Roman"/>
                <w:color w:val="000000" w:themeColor="text1"/>
                <w:sz w:val="20"/>
                <w:szCs w:val="20"/>
              </w:rPr>
            </w:pPr>
            <w:proofErr w:type="spellStart"/>
            <w:r w:rsidRPr="00FF1573">
              <w:rPr>
                <w:rFonts w:cs="Times New Roman"/>
                <w:color w:val="000000" w:themeColor="text1"/>
                <w:sz w:val="20"/>
                <w:szCs w:val="20"/>
              </w:rPr>
              <w:t>Fee_Bill</w:t>
            </w:r>
            <w:proofErr w:type="spellEnd"/>
          </w:p>
        </w:tc>
        <w:tc>
          <w:tcPr>
            <w:tcW w:w="2324" w:type="dxa"/>
            <w:gridSpan w:val="2"/>
            <w:vAlign w:val="center"/>
          </w:tcPr>
          <w:p w14:paraId="1D89E934" w14:textId="24345B9D"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CHECK, DEFAULT</w:t>
            </w:r>
          </w:p>
        </w:tc>
        <w:tc>
          <w:tcPr>
            <w:tcW w:w="2310" w:type="dxa"/>
            <w:vAlign w:val="center"/>
          </w:tcPr>
          <w:p w14:paraId="4EC44010" w14:textId="731E1316" w:rsidR="00FF1573" w:rsidRPr="000F51FB" w:rsidRDefault="00FF1573" w:rsidP="000F51FB">
            <w:pPr>
              <w:spacing w:after="0"/>
              <w:rPr>
                <w:rFonts w:cs="Times New Roman"/>
                <w:color w:val="000000" w:themeColor="text1"/>
                <w:sz w:val="20"/>
                <w:szCs w:val="20"/>
              </w:rPr>
            </w:pPr>
            <w:r w:rsidRPr="00FF1573">
              <w:rPr>
                <w:rFonts w:cs="Times New Roman"/>
                <w:color w:val="000000" w:themeColor="text1"/>
                <w:sz w:val="20"/>
                <w:szCs w:val="20"/>
              </w:rPr>
              <w:t>Amount, Status</w:t>
            </w:r>
          </w:p>
        </w:tc>
        <w:tc>
          <w:tcPr>
            <w:tcW w:w="2325" w:type="dxa"/>
            <w:gridSpan w:val="3"/>
          </w:tcPr>
          <w:p w14:paraId="7D7A2B83" w14:textId="36673D1C" w:rsidR="00FF1573" w:rsidRPr="00FF1573" w:rsidRDefault="00FF1573">
            <w:pPr>
              <w:spacing w:after="200"/>
              <w:rPr>
                <w:sz w:val="20"/>
                <w:szCs w:val="20"/>
              </w:rPr>
            </w:pPr>
            <w:r w:rsidRPr="00FF1573">
              <w:rPr>
                <w:sz w:val="20"/>
                <w:szCs w:val="20"/>
              </w:rPr>
              <w:t>Amount cannot be negative; status defaults to Pending.</w:t>
            </w:r>
          </w:p>
        </w:tc>
      </w:tr>
    </w:tbl>
    <w:p w14:paraId="2652D75E" w14:textId="77777777" w:rsidR="000F51FB" w:rsidRDefault="000F51FB" w:rsidP="008E17FC">
      <w:pPr>
        <w:pStyle w:val="Heading2"/>
        <w:spacing w:before="0" w:after="0" w:line="240" w:lineRule="auto"/>
        <w:rPr>
          <w:rFonts w:ascii="Times New Roman" w:eastAsia="Times New Roman" w:hAnsi="Times New Roman" w:cs="Times New Roman"/>
          <w:color w:val="000000" w:themeColor="text1"/>
          <w:sz w:val="28"/>
          <w:szCs w:val="30"/>
        </w:rPr>
      </w:pPr>
    </w:p>
    <w:p w14:paraId="33B949CD" w14:textId="77777777" w:rsidR="00FF1573" w:rsidRPr="00FF1573" w:rsidRDefault="00FF1573" w:rsidP="00FF1573"/>
    <w:p w14:paraId="0BFF45AF" w14:textId="4942E4DD"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2.3 Functional Dependencies</w:t>
      </w:r>
    </w:p>
    <w:p w14:paraId="1A605F33" w14:textId="0E8AB276" w:rsidR="00353377" w:rsidRPr="00353377" w:rsidRDefault="00353377" w:rsidP="00353377">
      <w:pPr>
        <w:pStyle w:val="Heading2"/>
        <w:spacing w:after="0"/>
        <w:rPr>
          <w:rFonts w:ascii="Times New Roman" w:eastAsia="Times New Roman" w:hAnsi="Times New Roman" w:cs="Times New Roman"/>
          <w:b w:val="0"/>
          <w:bCs w:val="0"/>
          <w:color w:val="000000" w:themeColor="text1"/>
          <w:sz w:val="22"/>
          <w:szCs w:val="22"/>
          <w:lang w:val="en-IN"/>
        </w:rPr>
      </w:pPr>
      <w:r w:rsidRPr="00353377">
        <w:rPr>
          <w:rFonts w:eastAsia="Times New Roman" w:cs="Times New Roman"/>
          <w:color w:val="000000" w:themeColor="text1"/>
          <w:sz w:val="22"/>
          <w:szCs w:val="22"/>
          <w:lang w:val="en-IN"/>
        </w:rPr>
        <w:t xml:space="preserve">  </w:t>
      </w:r>
      <w:r w:rsidRPr="00353377">
        <w:rPr>
          <w:rFonts w:ascii="Times New Roman" w:eastAsia="Times New Roman" w:hAnsi="Times New Roman" w:cs="Times New Roman"/>
          <w:b w:val="0"/>
          <w:bCs w:val="0"/>
          <w:color w:val="000000" w:themeColor="text1"/>
          <w:sz w:val="22"/>
          <w:szCs w:val="22"/>
          <w:lang w:val="en-IN"/>
        </w:rPr>
        <w:t xml:space="preserve">Department: </w:t>
      </w:r>
      <w:proofErr w:type="spellStart"/>
      <w:r w:rsidRPr="00353377">
        <w:rPr>
          <w:rFonts w:ascii="Times New Roman" w:eastAsia="Times New Roman" w:hAnsi="Times New Roman" w:cs="Times New Roman"/>
          <w:b w:val="0"/>
          <w:bCs w:val="0"/>
          <w:color w:val="000000" w:themeColor="text1"/>
          <w:sz w:val="22"/>
          <w:szCs w:val="22"/>
          <w:lang w:val="en-IN"/>
        </w:rPr>
        <w:t>Department_ID</w:t>
      </w:r>
      <w:proofErr w:type="spellEnd"/>
      <w:r w:rsidRPr="00353377">
        <w:rPr>
          <w:rFonts w:ascii="Times New Roman" w:eastAsia="Times New Roman" w:hAnsi="Times New Roman" w:cs="Times New Roman"/>
          <w:b w:val="0"/>
          <w:bCs w:val="0"/>
          <w:color w:val="000000" w:themeColor="text1"/>
          <w:sz w:val="22"/>
          <w:szCs w:val="22"/>
          <w:lang w:val="en-IN"/>
        </w:rPr>
        <w:t xml:space="preserve"> </w:t>
      </w:r>
      <w:r w:rsidR="00154EAA">
        <w:rPr>
          <w:rFonts w:ascii="Times New Roman" w:eastAsia="Times New Roman" w:hAnsi="Times New Roman" w:cs="Times New Roman"/>
          <w:b w:val="0"/>
          <w:bCs w:val="0"/>
          <w:color w:val="000000" w:themeColor="text1"/>
          <w:sz w:val="22"/>
          <w:szCs w:val="22"/>
          <w:lang w:val="en-IN"/>
        </w:rPr>
        <w:t>--</w:t>
      </w:r>
      <w:r w:rsidR="00154EAA" w:rsidRPr="00154EAA">
        <w:rPr>
          <w:rFonts w:ascii="Times New Roman" w:eastAsia="Times New Roman" w:hAnsi="Times New Roman" w:cs="Times New Roman"/>
          <w:b w:val="0"/>
          <w:bCs w:val="0"/>
          <w:color w:val="000000" w:themeColor="text1"/>
          <w:sz w:val="22"/>
          <w:szCs w:val="22"/>
          <w:lang w:val="en-IN"/>
        </w:rPr>
        <w:sym w:font="Wingdings" w:char="F0E0"/>
      </w:r>
      <w:proofErr w:type="spellStart"/>
      <w:r w:rsidRPr="00353377">
        <w:rPr>
          <w:rFonts w:ascii="Times New Roman" w:eastAsia="Times New Roman" w:hAnsi="Times New Roman" w:cs="Times New Roman"/>
          <w:b w:val="0"/>
          <w:bCs w:val="0"/>
          <w:color w:val="000000" w:themeColor="text1"/>
          <w:sz w:val="22"/>
          <w:szCs w:val="22"/>
          <w:lang w:val="en-IN"/>
        </w:rPr>
        <w:t>Department_Name</w:t>
      </w:r>
      <w:proofErr w:type="spellEnd"/>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Head_of_Department</w:t>
      </w:r>
      <w:proofErr w:type="spellEnd"/>
    </w:p>
    <w:p w14:paraId="7E30DE26" w14:textId="09A835E9" w:rsidR="00353377" w:rsidRPr="00353377" w:rsidRDefault="00353377" w:rsidP="00353377">
      <w:pPr>
        <w:pStyle w:val="Heading2"/>
        <w:spacing w:after="0"/>
        <w:rPr>
          <w:rFonts w:ascii="Times New Roman" w:eastAsia="Times New Roman" w:hAnsi="Times New Roman" w:cs="Times New Roman"/>
          <w:b w:val="0"/>
          <w:bCs w:val="0"/>
          <w:color w:val="000000" w:themeColor="text1"/>
          <w:sz w:val="22"/>
          <w:szCs w:val="22"/>
          <w:lang w:val="en-IN"/>
        </w:rPr>
      </w:pPr>
      <w:r w:rsidRPr="00353377">
        <w:rPr>
          <w:rFonts w:ascii="Times New Roman" w:eastAsia="Times New Roman" w:hAnsi="Times New Roman" w:cs="Times New Roman"/>
          <w:b w:val="0"/>
          <w:bCs w:val="0"/>
          <w:color w:val="000000" w:themeColor="text1"/>
          <w:sz w:val="22"/>
          <w:szCs w:val="22"/>
          <w:lang w:val="en-IN"/>
        </w:rPr>
        <w:t xml:space="preserve">  Student: </w:t>
      </w:r>
      <w:proofErr w:type="spellStart"/>
      <w:r w:rsidRPr="00353377">
        <w:rPr>
          <w:rFonts w:ascii="Times New Roman" w:eastAsia="Times New Roman" w:hAnsi="Times New Roman" w:cs="Times New Roman"/>
          <w:b w:val="0"/>
          <w:bCs w:val="0"/>
          <w:color w:val="000000" w:themeColor="text1"/>
          <w:sz w:val="22"/>
          <w:szCs w:val="22"/>
          <w:lang w:val="en-IN"/>
        </w:rPr>
        <w:t>Student_ID</w:t>
      </w:r>
      <w:proofErr w:type="spellEnd"/>
      <w:r w:rsidRPr="00353377">
        <w:rPr>
          <w:rFonts w:ascii="Times New Roman" w:eastAsia="Times New Roman" w:hAnsi="Times New Roman" w:cs="Times New Roman"/>
          <w:b w:val="0"/>
          <w:bCs w:val="0"/>
          <w:color w:val="000000" w:themeColor="text1"/>
          <w:sz w:val="22"/>
          <w:szCs w:val="22"/>
          <w:lang w:val="en-IN"/>
        </w:rPr>
        <w:t xml:space="preserve"> First_</w:t>
      </w:r>
      <w:r w:rsidR="00154EAA">
        <w:rPr>
          <w:rFonts w:ascii="Times New Roman" w:eastAsia="Times New Roman" w:hAnsi="Times New Roman" w:cs="Times New Roman"/>
          <w:b w:val="0"/>
          <w:bCs w:val="0"/>
          <w:color w:val="000000" w:themeColor="text1"/>
          <w:sz w:val="22"/>
          <w:szCs w:val="22"/>
          <w:lang w:val="en-IN"/>
        </w:rPr>
        <w:t>--</w:t>
      </w:r>
      <w:r w:rsidR="00154EAA" w:rsidRPr="00154EAA">
        <w:rPr>
          <w:rFonts w:ascii="Times New Roman" w:eastAsia="Times New Roman" w:hAnsi="Times New Roman" w:cs="Times New Roman"/>
          <w:b w:val="0"/>
          <w:bCs w:val="0"/>
          <w:color w:val="000000" w:themeColor="text1"/>
          <w:sz w:val="22"/>
          <w:szCs w:val="22"/>
          <w:lang w:val="en-IN"/>
        </w:rPr>
        <w:sym w:font="Wingdings" w:char="F0E0"/>
      </w:r>
      <w:r w:rsidRPr="00353377">
        <w:rPr>
          <w:rFonts w:ascii="Times New Roman" w:eastAsia="Times New Roman" w:hAnsi="Times New Roman" w:cs="Times New Roman"/>
          <w:b w:val="0"/>
          <w:bCs w:val="0"/>
          <w:color w:val="000000" w:themeColor="text1"/>
          <w:sz w:val="22"/>
          <w:szCs w:val="22"/>
          <w:lang w:val="en-IN"/>
        </w:rPr>
        <w:t xml:space="preserve">Name, </w:t>
      </w:r>
      <w:proofErr w:type="spellStart"/>
      <w:r w:rsidRPr="00353377">
        <w:rPr>
          <w:rFonts w:ascii="Times New Roman" w:eastAsia="Times New Roman" w:hAnsi="Times New Roman" w:cs="Times New Roman"/>
          <w:b w:val="0"/>
          <w:bCs w:val="0"/>
          <w:color w:val="000000" w:themeColor="text1"/>
          <w:sz w:val="22"/>
          <w:szCs w:val="22"/>
          <w:lang w:val="en-IN"/>
        </w:rPr>
        <w:t>Last_Name</w:t>
      </w:r>
      <w:proofErr w:type="spellEnd"/>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Date_of_Birth</w:t>
      </w:r>
      <w:proofErr w:type="spellEnd"/>
      <w:r w:rsidRPr="00353377">
        <w:rPr>
          <w:rFonts w:ascii="Times New Roman" w:eastAsia="Times New Roman" w:hAnsi="Times New Roman" w:cs="Times New Roman"/>
          <w:b w:val="0"/>
          <w:bCs w:val="0"/>
          <w:color w:val="000000" w:themeColor="text1"/>
          <w:sz w:val="22"/>
          <w:szCs w:val="22"/>
          <w:lang w:val="en-IN"/>
        </w:rPr>
        <w:t xml:space="preserve">, Email, </w:t>
      </w:r>
      <w:proofErr w:type="spellStart"/>
      <w:r w:rsidRPr="00353377">
        <w:rPr>
          <w:rFonts w:ascii="Times New Roman" w:eastAsia="Times New Roman" w:hAnsi="Times New Roman" w:cs="Times New Roman"/>
          <w:b w:val="0"/>
          <w:bCs w:val="0"/>
          <w:color w:val="000000" w:themeColor="text1"/>
          <w:sz w:val="22"/>
          <w:szCs w:val="22"/>
          <w:lang w:val="en-IN"/>
        </w:rPr>
        <w:t>Phone_Number</w:t>
      </w:r>
      <w:proofErr w:type="spellEnd"/>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Department_ID</w:t>
      </w:r>
      <w:proofErr w:type="spellEnd"/>
    </w:p>
    <w:p w14:paraId="33C7419B" w14:textId="640B89C6" w:rsidR="00353377" w:rsidRPr="00353377" w:rsidRDefault="00353377" w:rsidP="00353377">
      <w:pPr>
        <w:pStyle w:val="Heading2"/>
        <w:spacing w:after="0"/>
        <w:rPr>
          <w:rFonts w:ascii="Times New Roman" w:eastAsia="Times New Roman" w:hAnsi="Times New Roman" w:cs="Times New Roman"/>
          <w:b w:val="0"/>
          <w:bCs w:val="0"/>
          <w:color w:val="000000" w:themeColor="text1"/>
          <w:sz w:val="22"/>
          <w:szCs w:val="22"/>
          <w:lang w:val="en-IN"/>
        </w:rPr>
      </w:pPr>
      <w:r w:rsidRPr="00353377">
        <w:rPr>
          <w:rFonts w:ascii="Times New Roman" w:eastAsia="Times New Roman" w:hAnsi="Times New Roman" w:cs="Times New Roman"/>
          <w:b w:val="0"/>
          <w:bCs w:val="0"/>
          <w:color w:val="000000" w:themeColor="text1"/>
          <w:sz w:val="22"/>
          <w:szCs w:val="22"/>
          <w:lang w:val="en-IN"/>
        </w:rPr>
        <w:t xml:space="preserve">  Course: </w:t>
      </w:r>
      <w:proofErr w:type="spellStart"/>
      <w:r w:rsidRPr="00353377">
        <w:rPr>
          <w:rFonts w:ascii="Times New Roman" w:eastAsia="Times New Roman" w:hAnsi="Times New Roman" w:cs="Times New Roman"/>
          <w:b w:val="0"/>
          <w:bCs w:val="0"/>
          <w:color w:val="000000" w:themeColor="text1"/>
          <w:sz w:val="22"/>
          <w:szCs w:val="22"/>
          <w:lang w:val="en-IN"/>
        </w:rPr>
        <w:t>Course_ID</w:t>
      </w:r>
      <w:proofErr w:type="spellEnd"/>
      <w:r w:rsidRPr="00353377">
        <w:rPr>
          <w:rFonts w:ascii="Times New Roman" w:eastAsia="Times New Roman" w:hAnsi="Times New Roman" w:cs="Times New Roman"/>
          <w:b w:val="0"/>
          <w:bCs w:val="0"/>
          <w:color w:val="000000" w:themeColor="text1"/>
          <w:sz w:val="22"/>
          <w:szCs w:val="22"/>
          <w:lang w:val="en-IN"/>
        </w:rPr>
        <w:t xml:space="preserve"> Course_</w:t>
      </w:r>
      <w:r w:rsidR="00154EAA">
        <w:rPr>
          <w:rFonts w:ascii="Times New Roman" w:eastAsia="Times New Roman" w:hAnsi="Times New Roman" w:cs="Times New Roman"/>
          <w:b w:val="0"/>
          <w:bCs w:val="0"/>
          <w:color w:val="000000" w:themeColor="text1"/>
          <w:sz w:val="22"/>
          <w:szCs w:val="22"/>
          <w:lang w:val="en-IN"/>
        </w:rPr>
        <w:t>-</w:t>
      </w:r>
      <w:r w:rsidR="00154EAA" w:rsidRPr="00154EAA">
        <w:rPr>
          <w:rFonts w:ascii="Times New Roman" w:eastAsia="Times New Roman" w:hAnsi="Times New Roman" w:cs="Times New Roman"/>
          <w:b w:val="0"/>
          <w:bCs w:val="0"/>
          <w:color w:val="000000" w:themeColor="text1"/>
          <w:sz w:val="22"/>
          <w:szCs w:val="22"/>
          <w:lang w:val="en-IN"/>
        </w:rPr>
        <w:sym w:font="Wingdings" w:char="F0E0"/>
      </w:r>
      <w:r w:rsidRPr="00353377">
        <w:rPr>
          <w:rFonts w:ascii="Times New Roman" w:eastAsia="Times New Roman" w:hAnsi="Times New Roman" w:cs="Times New Roman"/>
          <w:b w:val="0"/>
          <w:bCs w:val="0"/>
          <w:color w:val="000000" w:themeColor="text1"/>
          <w:sz w:val="22"/>
          <w:szCs w:val="22"/>
          <w:lang w:val="en-IN"/>
        </w:rPr>
        <w:t xml:space="preserve">Name, Credits, </w:t>
      </w:r>
      <w:proofErr w:type="spellStart"/>
      <w:r w:rsidRPr="00353377">
        <w:rPr>
          <w:rFonts w:ascii="Times New Roman" w:eastAsia="Times New Roman" w:hAnsi="Times New Roman" w:cs="Times New Roman"/>
          <w:b w:val="0"/>
          <w:bCs w:val="0"/>
          <w:color w:val="000000" w:themeColor="text1"/>
          <w:sz w:val="22"/>
          <w:szCs w:val="22"/>
          <w:lang w:val="en-IN"/>
        </w:rPr>
        <w:t>Department_ID</w:t>
      </w:r>
      <w:proofErr w:type="spellEnd"/>
    </w:p>
    <w:p w14:paraId="7E2C9D10" w14:textId="47232424" w:rsidR="00353377" w:rsidRPr="00353377" w:rsidRDefault="00353377" w:rsidP="00353377">
      <w:pPr>
        <w:pStyle w:val="Heading2"/>
        <w:spacing w:after="0"/>
        <w:rPr>
          <w:rFonts w:ascii="Times New Roman" w:eastAsia="Times New Roman" w:hAnsi="Times New Roman" w:cs="Times New Roman"/>
          <w:b w:val="0"/>
          <w:bCs w:val="0"/>
          <w:color w:val="000000" w:themeColor="text1"/>
          <w:sz w:val="22"/>
          <w:szCs w:val="22"/>
          <w:lang w:val="en-IN"/>
        </w:rPr>
      </w:pPr>
      <w:r w:rsidRPr="00353377">
        <w:rPr>
          <w:rFonts w:ascii="Times New Roman" w:eastAsia="Times New Roman" w:hAnsi="Times New Roman" w:cs="Times New Roman"/>
          <w:b w:val="0"/>
          <w:bCs w:val="0"/>
          <w:color w:val="000000" w:themeColor="text1"/>
          <w:sz w:val="22"/>
          <w:szCs w:val="22"/>
          <w:lang w:val="en-IN"/>
        </w:rPr>
        <w:t xml:space="preserve">  Instructor: </w:t>
      </w:r>
      <w:proofErr w:type="spellStart"/>
      <w:r w:rsidRPr="00353377">
        <w:rPr>
          <w:rFonts w:ascii="Times New Roman" w:eastAsia="Times New Roman" w:hAnsi="Times New Roman" w:cs="Times New Roman"/>
          <w:b w:val="0"/>
          <w:bCs w:val="0"/>
          <w:color w:val="000000" w:themeColor="text1"/>
          <w:sz w:val="22"/>
          <w:szCs w:val="22"/>
          <w:lang w:val="en-IN"/>
        </w:rPr>
        <w:t>Instructor_ID</w:t>
      </w:r>
      <w:proofErr w:type="spellEnd"/>
      <w:r w:rsidRPr="00353377">
        <w:rPr>
          <w:rFonts w:ascii="Times New Roman" w:eastAsia="Times New Roman" w:hAnsi="Times New Roman" w:cs="Times New Roman"/>
          <w:b w:val="0"/>
          <w:bCs w:val="0"/>
          <w:color w:val="000000" w:themeColor="text1"/>
          <w:sz w:val="22"/>
          <w:szCs w:val="22"/>
          <w:lang w:val="en-IN"/>
        </w:rPr>
        <w:t xml:space="preserve"> </w:t>
      </w:r>
      <w:r w:rsidR="00154EAA">
        <w:rPr>
          <w:rFonts w:ascii="Times New Roman" w:eastAsia="Times New Roman" w:hAnsi="Times New Roman" w:cs="Times New Roman"/>
          <w:b w:val="0"/>
          <w:bCs w:val="0"/>
          <w:color w:val="000000" w:themeColor="text1"/>
          <w:sz w:val="22"/>
          <w:szCs w:val="22"/>
          <w:lang w:val="en-IN"/>
        </w:rPr>
        <w:t>---</w:t>
      </w:r>
      <w:r w:rsidR="00154EAA" w:rsidRPr="00154EAA">
        <w:rPr>
          <w:rFonts w:ascii="Times New Roman" w:eastAsia="Times New Roman" w:hAnsi="Times New Roman" w:cs="Times New Roman"/>
          <w:b w:val="0"/>
          <w:bCs w:val="0"/>
          <w:color w:val="000000" w:themeColor="text1"/>
          <w:sz w:val="22"/>
          <w:szCs w:val="22"/>
          <w:lang w:val="en-IN"/>
        </w:rPr>
        <w:sym w:font="Wingdings" w:char="F0E0"/>
      </w:r>
      <w:proofErr w:type="spellStart"/>
      <w:r w:rsidRPr="00353377">
        <w:rPr>
          <w:rFonts w:ascii="Times New Roman" w:eastAsia="Times New Roman" w:hAnsi="Times New Roman" w:cs="Times New Roman"/>
          <w:b w:val="0"/>
          <w:bCs w:val="0"/>
          <w:color w:val="000000" w:themeColor="text1"/>
          <w:sz w:val="22"/>
          <w:szCs w:val="22"/>
          <w:lang w:val="en-IN"/>
        </w:rPr>
        <w:t>First_Name</w:t>
      </w:r>
      <w:proofErr w:type="spellEnd"/>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Last_Name</w:t>
      </w:r>
      <w:proofErr w:type="spellEnd"/>
      <w:r w:rsidRPr="00353377">
        <w:rPr>
          <w:rFonts w:ascii="Times New Roman" w:eastAsia="Times New Roman" w:hAnsi="Times New Roman" w:cs="Times New Roman"/>
          <w:b w:val="0"/>
          <w:bCs w:val="0"/>
          <w:color w:val="000000" w:themeColor="text1"/>
          <w:sz w:val="22"/>
          <w:szCs w:val="22"/>
          <w:lang w:val="en-IN"/>
        </w:rPr>
        <w:t xml:space="preserve">, Email, </w:t>
      </w:r>
      <w:proofErr w:type="spellStart"/>
      <w:r w:rsidRPr="00353377">
        <w:rPr>
          <w:rFonts w:ascii="Times New Roman" w:eastAsia="Times New Roman" w:hAnsi="Times New Roman" w:cs="Times New Roman"/>
          <w:b w:val="0"/>
          <w:bCs w:val="0"/>
          <w:color w:val="000000" w:themeColor="text1"/>
          <w:sz w:val="22"/>
          <w:szCs w:val="22"/>
          <w:lang w:val="en-IN"/>
        </w:rPr>
        <w:t>Department_ID</w:t>
      </w:r>
      <w:proofErr w:type="spellEnd"/>
    </w:p>
    <w:p w14:paraId="10927324" w14:textId="1785878F" w:rsidR="00353377" w:rsidRPr="00353377" w:rsidRDefault="00353377" w:rsidP="00353377">
      <w:pPr>
        <w:pStyle w:val="Heading2"/>
        <w:spacing w:after="0"/>
        <w:rPr>
          <w:rFonts w:ascii="Times New Roman" w:eastAsia="Times New Roman" w:hAnsi="Times New Roman" w:cs="Times New Roman"/>
          <w:b w:val="0"/>
          <w:bCs w:val="0"/>
          <w:color w:val="000000" w:themeColor="text1"/>
          <w:sz w:val="22"/>
          <w:szCs w:val="22"/>
          <w:lang w:val="en-IN"/>
        </w:rPr>
      </w:pPr>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Enrollment</w:t>
      </w:r>
      <w:proofErr w:type="spellEnd"/>
      <w:r w:rsidRPr="00353377">
        <w:rPr>
          <w:rFonts w:ascii="Times New Roman" w:eastAsia="Times New Roman" w:hAnsi="Times New Roman" w:cs="Times New Roman"/>
          <w:b w:val="0"/>
          <w:bCs w:val="0"/>
          <w:color w:val="000000" w:themeColor="text1"/>
          <w:sz w:val="22"/>
          <w:szCs w:val="22"/>
          <w:lang w:val="en-IN"/>
        </w:rPr>
        <w:t>: (</w:t>
      </w:r>
      <w:proofErr w:type="spellStart"/>
      <w:r w:rsidRPr="00353377">
        <w:rPr>
          <w:rFonts w:ascii="Times New Roman" w:eastAsia="Times New Roman" w:hAnsi="Times New Roman" w:cs="Times New Roman"/>
          <w:b w:val="0"/>
          <w:bCs w:val="0"/>
          <w:color w:val="000000" w:themeColor="text1"/>
          <w:sz w:val="22"/>
          <w:szCs w:val="22"/>
          <w:lang w:val="en-IN"/>
        </w:rPr>
        <w:t>Student_ID</w:t>
      </w:r>
      <w:proofErr w:type="spellEnd"/>
      <w:r w:rsidRPr="00353377">
        <w:rPr>
          <w:rFonts w:ascii="Times New Roman" w:eastAsia="Times New Roman" w:hAnsi="Times New Roman" w:cs="Times New Roman"/>
          <w:b w:val="0"/>
          <w:bCs w:val="0"/>
          <w:color w:val="000000" w:themeColor="text1"/>
          <w:sz w:val="22"/>
          <w:szCs w:val="22"/>
          <w:lang w:val="en-IN"/>
        </w:rPr>
        <w:t xml:space="preserve">, </w:t>
      </w:r>
      <w:proofErr w:type="spellStart"/>
      <w:r w:rsidRPr="00353377">
        <w:rPr>
          <w:rFonts w:ascii="Times New Roman" w:eastAsia="Times New Roman" w:hAnsi="Times New Roman" w:cs="Times New Roman"/>
          <w:b w:val="0"/>
          <w:bCs w:val="0"/>
          <w:color w:val="000000" w:themeColor="text1"/>
          <w:sz w:val="22"/>
          <w:szCs w:val="22"/>
          <w:lang w:val="en-IN"/>
        </w:rPr>
        <w:t>Course_ID</w:t>
      </w:r>
      <w:proofErr w:type="spellEnd"/>
      <w:r w:rsidRPr="00353377">
        <w:rPr>
          <w:rFonts w:ascii="Times New Roman" w:eastAsia="Times New Roman" w:hAnsi="Times New Roman" w:cs="Times New Roman"/>
          <w:b w:val="0"/>
          <w:bCs w:val="0"/>
          <w:color w:val="000000" w:themeColor="text1"/>
          <w:sz w:val="22"/>
          <w:szCs w:val="22"/>
          <w:lang w:val="en-IN"/>
        </w:rPr>
        <w:t xml:space="preserve">) </w:t>
      </w:r>
      <w:r w:rsidR="00154EAA">
        <w:rPr>
          <w:rFonts w:ascii="Times New Roman" w:eastAsia="Times New Roman" w:hAnsi="Times New Roman" w:cs="Times New Roman"/>
          <w:b w:val="0"/>
          <w:bCs w:val="0"/>
          <w:color w:val="000000" w:themeColor="text1"/>
          <w:sz w:val="22"/>
          <w:szCs w:val="22"/>
          <w:lang w:val="en-IN"/>
        </w:rPr>
        <w:t>-</w:t>
      </w:r>
      <w:r w:rsidR="00154EAA" w:rsidRPr="00154EAA">
        <w:rPr>
          <w:rFonts w:ascii="Times New Roman" w:eastAsia="Times New Roman" w:hAnsi="Times New Roman" w:cs="Times New Roman"/>
          <w:b w:val="0"/>
          <w:bCs w:val="0"/>
          <w:color w:val="000000" w:themeColor="text1"/>
          <w:sz w:val="22"/>
          <w:szCs w:val="22"/>
          <w:lang w:val="en-IN"/>
        </w:rPr>
        <w:sym w:font="Wingdings" w:char="F0E0"/>
      </w:r>
      <w:r w:rsidRPr="00353377">
        <w:rPr>
          <w:rFonts w:ascii="Times New Roman" w:eastAsia="Times New Roman" w:hAnsi="Times New Roman" w:cs="Times New Roman"/>
          <w:b w:val="0"/>
          <w:bCs w:val="0"/>
          <w:color w:val="000000" w:themeColor="text1"/>
          <w:sz w:val="22"/>
          <w:szCs w:val="22"/>
          <w:lang w:val="en-IN"/>
        </w:rPr>
        <w:t xml:space="preserve">Grade, </w:t>
      </w:r>
      <w:proofErr w:type="spellStart"/>
      <w:r w:rsidRPr="00353377">
        <w:rPr>
          <w:rFonts w:ascii="Times New Roman" w:eastAsia="Times New Roman" w:hAnsi="Times New Roman" w:cs="Times New Roman"/>
          <w:b w:val="0"/>
          <w:bCs w:val="0"/>
          <w:color w:val="000000" w:themeColor="text1"/>
          <w:sz w:val="22"/>
          <w:szCs w:val="22"/>
          <w:lang w:val="en-IN"/>
        </w:rPr>
        <w:t>Enrollment_Date</w:t>
      </w:r>
      <w:proofErr w:type="spellEnd"/>
    </w:p>
    <w:p w14:paraId="77BA554C" w14:textId="77777777" w:rsidR="008E17FC" w:rsidRPr="00353377" w:rsidRDefault="008E17FC" w:rsidP="008E17FC">
      <w:pPr>
        <w:pStyle w:val="Heading2"/>
        <w:spacing w:before="0" w:after="0" w:line="240" w:lineRule="auto"/>
        <w:rPr>
          <w:rFonts w:ascii="Times New Roman" w:eastAsia="Times New Roman" w:hAnsi="Times New Roman" w:cs="Times New Roman"/>
          <w:color w:val="000000" w:themeColor="text1"/>
          <w:sz w:val="20"/>
          <w:szCs w:val="20"/>
        </w:rPr>
      </w:pPr>
    </w:p>
    <w:p w14:paraId="48628233" w14:textId="7C377CC4" w:rsidR="00CE1448" w:rsidRPr="000F51FB" w:rsidRDefault="00000000">
      <w:pPr>
        <w:pStyle w:val="Heading2"/>
        <w:rPr>
          <w:rFonts w:ascii="Times New Roman" w:hAnsi="Times New Roman" w:cs="Times New Roman"/>
          <w:color w:val="000000" w:themeColor="text1"/>
          <w:sz w:val="28"/>
          <w:szCs w:val="30"/>
        </w:rPr>
      </w:pPr>
      <w:r w:rsidRPr="000F51FB">
        <w:rPr>
          <w:rFonts w:ascii="Times New Roman" w:eastAsia="Times New Roman" w:hAnsi="Times New Roman" w:cs="Times New Roman"/>
          <w:color w:val="000000" w:themeColor="text1"/>
          <w:sz w:val="28"/>
          <w:szCs w:val="30"/>
        </w:rPr>
        <w:t xml:space="preserve">2.4 Normalization </w:t>
      </w:r>
    </w:p>
    <w:p w14:paraId="0629B48D"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7. Normalization Status up to 3NF</w:t>
      </w:r>
    </w:p>
    <w:tbl>
      <w:tblPr>
        <w:tblStyle w:val="TableGrid"/>
        <w:tblW w:w="0" w:type="auto"/>
        <w:jc w:val="center"/>
        <w:tblLook w:val="04A0" w:firstRow="1" w:lastRow="0" w:firstColumn="1" w:lastColumn="0" w:noHBand="0" w:noVBand="1"/>
      </w:tblPr>
      <w:tblGrid>
        <w:gridCol w:w="1536"/>
        <w:gridCol w:w="1356"/>
        <w:gridCol w:w="1355"/>
        <w:gridCol w:w="1355"/>
        <w:gridCol w:w="1334"/>
        <w:gridCol w:w="1723"/>
      </w:tblGrid>
      <w:tr w:rsidR="000F51FB" w:rsidRPr="000F51FB" w14:paraId="5766218C" w14:textId="77777777" w:rsidTr="000F51FB">
        <w:trPr>
          <w:jc w:val="center"/>
        </w:trPr>
        <w:tc>
          <w:tcPr>
            <w:tcW w:w="1594" w:type="dxa"/>
            <w:shd w:val="clear" w:color="auto" w:fill="D9EAF7"/>
            <w:vAlign w:val="center"/>
          </w:tcPr>
          <w:p w14:paraId="0900266B" w14:textId="4A9C0B39"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Relation</w:t>
            </w:r>
            <w:r>
              <w:rPr>
                <w:rFonts w:eastAsia="Times New Roman" w:cs="Times New Roman"/>
                <w:b/>
                <w:color w:val="000000" w:themeColor="text1"/>
                <w:sz w:val="20"/>
                <w:szCs w:val="20"/>
              </w:rPr>
              <w:t xml:space="preserve"> Name</w:t>
            </w:r>
          </w:p>
        </w:tc>
        <w:tc>
          <w:tcPr>
            <w:tcW w:w="1487" w:type="dxa"/>
            <w:shd w:val="clear" w:color="auto" w:fill="D9EAF7"/>
            <w:vAlign w:val="center"/>
          </w:tcPr>
          <w:p w14:paraId="65CE9C41"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1NF</w:t>
            </w:r>
          </w:p>
        </w:tc>
        <w:tc>
          <w:tcPr>
            <w:tcW w:w="1486" w:type="dxa"/>
            <w:shd w:val="clear" w:color="auto" w:fill="D9EAF7"/>
            <w:vAlign w:val="center"/>
          </w:tcPr>
          <w:p w14:paraId="424D4B18"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2NF</w:t>
            </w:r>
          </w:p>
        </w:tc>
        <w:tc>
          <w:tcPr>
            <w:tcW w:w="1486" w:type="dxa"/>
            <w:shd w:val="clear" w:color="auto" w:fill="D9EAF7"/>
            <w:vAlign w:val="center"/>
          </w:tcPr>
          <w:p w14:paraId="2A46BD9F" w14:textId="77777777"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3NF</w:t>
            </w:r>
          </w:p>
        </w:tc>
        <w:tc>
          <w:tcPr>
            <w:tcW w:w="1432" w:type="dxa"/>
            <w:shd w:val="clear" w:color="auto" w:fill="D9EAF7"/>
            <w:vAlign w:val="center"/>
          </w:tcPr>
          <w:p w14:paraId="668AFFB4" w14:textId="374ED28F" w:rsidR="000F51FB" w:rsidRPr="000F51FB" w:rsidRDefault="000F51FB" w:rsidP="000F51FB">
            <w:pPr>
              <w:spacing w:after="0"/>
              <w:jc w:val="center"/>
              <w:rPr>
                <w:rFonts w:eastAsia="Times New Roman" w:cs="Times New Roman"/>
                <w:b/>
                <w:color w:val="000000" w:themeColor="text1"/>
                <w:sz w:val="20"/>
                <w:szCs w:val="20"/>
              </w:rPr>
            </w:pPr>
            <w:r w:rsidRPr="000F51FB">
              <w:rPr>
                <w:rFonts w:eastAsia="Times New Roman" w:cs="Times New Roman"/>
                <w:b/>
                <w:color w:val="000000" w:themeColor="text1"/>
                <w:sz w:val="20"/>
                <w:szCs w:val="20"/>
              </w:rPr>
              <w:t>BCNF</w:t>
            </w:r>
          </w:p>
        </w:tc>
        <w:tc>
          <w:tcPr>
            <w:tcW w:w="1760" w:type="dxa"/>
            <w:shd w:val="clear" w:color="auto" w:fill="D9EAF7"/>
            <w:vAlign w:val="center"/>
          </w:tcPr>
          <w:p w14:paraId="76E557CC" w14:textId="648F3FAF" w:rsidR="000F51FB" w:rsidRPr="000F51FB" w:rsidRDefault="000F51FB" w:rsidP="000F51FB">
            <w:pPr>
              <w:spacing w:after="0"/>
              <w:jc w:val="center"/>
              <w:rPr>
                <w:rFonts w:cs="Times New Roman"/>
                <w:color w:val="000000" w:themeColor="text1"/>
                <w:sz w:val="20"/>
                <w:szCs w:val="20"/>
              </w:rPr>
            </w:pPr>
            <w:r w:rsidRPr="000F51FB">
              <w:rPr>
                <w:rFonts w:eastAsia="Times New Roman" w:cs="Times New Roman"/>
                <w:b/>
                <w:color w:val="000000" w:themeColor="text1"/>
                <w:sz w:val="20"/>
                <w:szCs w:val="20"/>
              </w:rPr>
              <w:t>Remarks / Decomposition</w:t>
            </w:r>
          </w:p>
        </w:tc>
      </w:tr>
      <w:tr w:rsidR="000F51FB" w:rsidRPr="000F51FB" w14:paraId="194122A0" w14:textId="77777777" w:rsidTr="000F51FB">
        <w:trPr>
          <w:jc w:val="center"/>
        </w:trPr>
        <w:tc>
          <w:tcPr>
            <w:tcW w:w="1594" w:type="dxa"/>
            <w:vAlign w:val="center"/>
          </w:tcPr>
          <w:p w14:paraId="0421DC31" w14:textId="09329E73"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Department</w:t>
            </w:r>
          </w:p>
        </w:tc>
        <w:tc>
          <w:tcPr>
            <w:tcW w:w="1487" w:type="dxa"/>
            <w:vAlign w:val="center"/>
          </w:tcPr>
          <w:p w14:paraId="2208FF99" w14:textId="1D8DDD6A"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4E42421C" w14:textId="19B1FCEC"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5EEF087B" w14:textId="5C40BB7B"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460D928B" w14:textId="3A653E0B"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13254E7F" w14:textId="1D98BAAC"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 xml:space="preserve">Atomic attributes; </w:t>
            </w:r>
            <w:proofErr w:type="spellStart"/>
            <w:r w:rsidRPr="007D47ED">
              <w:rPr>
                <w:rFonts w:cs="Times New Roman"/>
                <w:color w:val="000000" w:themeColor="text1"/>
                <w:sz w:val="20"/>
                <w:szCs w:val="20"/>
              </w:rPr>
              <w:t>Dept_ID</w:t>
            </w:r>
            <w:proofErr w:type="spellEnd"/>
            <w:r w:rsidRPr="007D47ED">
              <w:rPr>
                <w:rFonts w:cs="Times New Roman"/>
                <w:color w:val="000000" w:themeColor="text1"/>
                <w:sz w:val="20"/>
                <w:szCs w:val="20"/>
              </w:rPr>
              <w:t xml:space="preserve"> is the primary key.</w:t>
            </w:r>
          </w:p>
        </w:tc>
      </w:tr>
      <w:tr w:rsidR="000F51FB" w:rsidRPr="000F51FB" w14:paraId="677A7361" w14:textId="77777777" w:rsidTr="000F51FB">
        <w:trPr>
          <w:jc w:val="center"/>
        </w:trPr>
        <w:tc>
          <w:tcPr>
            <w:tcW w:w="1594" w:type="dxa"/>
            <w:vAlign w:val="center"/>
          </w:tcPr>
          <w:p w14:paraId="72DA0859" w14:textId="099D756B" w:rsidR="000F51FB" w:rsidRPr="000F51FB" w:rsidRDefault="007D47ED" w:rsidP="000F51FB">
            <w:pPr>
              <w:spacing w:after="0"/>
              <w:rPr>
                <w:rFonts w:cs="Times New Roman"/>
                <w:color w:val="000000" w:themeColor="text1"/>
                <w:sz w:val="20"/>
                <w:szCs w:val="20"/>
              </w:rPr>
            </w:pPr>
            <w:proofErr w:type="spellStart"/>
            <w:r w:rsidRPr="007D47ED">
              <w:rPr>
                <w:rFonts w:cs="Times New Roman"/>
                <w:color w:val="000000" w:themeColor="text1"/>
                <w:sz w:val="20"/>
                <w:szCs w:val="20"/>
              </w:rPr>
              <w:t>Programme</w:t>
            </w:r>
            <w:proofErr w:type="spellEnd"/>
          </w:p>
        </w:tc>
        <w:tc>
          <w:tcPr>
            <w:tcW w:w="1487" w:type="dxa"/>
            <w:vAlign w:val="center"/>
          </w:tcPr>
          <w:p w14:paraId="317F2F53" w14:textId="0AB6BE47"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774759B1" w14:textId="37E942DC"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0748D3A4" w14:textId="6E330F92"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691752DC" w14:textId="5909F619"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0FEBE344" w14:textId="53C3B5A9"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 xml:space="preserve">Department details are stored separately and linked using </w:t>
            </w:r>
            <w:proofErr w:type="spellStart"/>
            <w:r w:rsidRPr="007D47ED">
              <w:rPr>
                <w:rFonts w:cs="Times New Roman"/>
                <w:color w:val="000000" w:themeColor="text1"/>
                <w:sz w:val="20"/>
                <w:szCs w:val="20"/>
              </w:rPr>
              <w:t>Dept_ID</w:t>
            </w:r>
            <w:proofErr w:type="spellEnd"/>
            <w:r w:rsidRPr="007D47ED">
              <w:rPr>
                <w:rFonts w:cs="Times New Roman"/>
                <w:color w:val="000000" w:themeColor="text1"/>
                <w:sz w:val="20"/>
                <w:szCs w:val="20"/>
              </w:rPr>
              <w:t>.</w:t>
            </w:r>
          </w:p>
        </w:tc>
      </w:tr>
      <w:tr w:rsidR="000F51FB" w:rsidRPr="000F51FB" w14:paraId="71390B76" w14:textId="77777777" w:rsidTr="000F51FB">
        <w:trPr>
          <w:jc w:val="center"/>
        </w:trPr>
        <w:tc>
          <w:tcPr>
            <w:tcW w:w="1594" w:type="dxa"/>
            <w:vAlign w:val="center"/>
          </w:tcPr>
          <w:p w14:paraId="5FA93B9C" w14:textId="27B15CA2"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Student</w:t>
            </w:r>
          </w:p>
        </w:tc>
        <w:tc>
          <w:tcPr>
            <w:tcW w:w="1487" w:type="dxa"/>
            <w:vAlign w:val="center"/>
          </w:tcPr>
          <w:p w14:paraId="7A60B4AC" w14:textId="1FAE60CB"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6B0024FD" w14:textId="7FC40BA8"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7F97FD82" w14:textId="1F0029EA"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36069BF4" w14:textId="6454AF7A"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04E57152" w14:textId="225F97D0"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 xml:space="preserve">Student details are stored separately from </w:t>
            </w:r>
            <w:proofErr w:type="spellStart"/>
            <w:r w:rsidRPr="007D47ED">
              <w:rPr>
                <w:rFonts w:cs="Times New Roman"/>
                <w:color w:val="000000" w:themeColor="text1"/>
                <w:sz w:val="20"/>
                <w:szCs w:val="20"/>
              </w:rPr>
              <w:t>programme</w:t>
            </w:r>
            <w:proofErr w:type="spellEnd"/>
            <w:r w:rsidRPr="007D47ED">
              <w:rPr>
                <w:rFonts w:cs="Times New Roman"/>
                <w:color w:val="000000" w:themeColor="text1"/>
                <w:sz w:val="20"/>
                <w:szCs w:val="20"/>
              </w:rPr>
              <w:t xml:space="preserve"> information.</w:t>
            </w:r>
          </w:p>
        </w:tc>
      </w:tr>
      <w:tr w:rsidR="000F51FB" w:rsidRPr="000F51FB" w14:paraId="56A0D9F7" w14:textId="77777777" w:rsidTr="000F51FB">
        <w:trPr>
          <w:jc w:val="center"/>
        </w:trPr>
        <w:tc>
          <w:tcPr>
            <w:tcW w:w="1594" w:type="dxa"/>
            <w:vAlign w:val="center"/>
          </w:tcPr>
          <w:p w14:paraId="3479A24F" w14:textId="7B280B45"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Course</w:t>
            </w:r>
          </w:p>
        </w:tc>
        <w:tc>
          <w:tcPr>
            <w:tcW w:w="1487" w:type="dxa"/>
            <w:vAlign w:val="center"/>
          </w:tcPr>
          <w:p w14:paraId="39546EAA" w14:textId="06BA1B71"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772651E9" w14:textId="3A70D564"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142155E7" w14:textId="3966DE74"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4198BEED" w14:textId="1FDCC160"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5DE934F1" w14:textId="208CC1F1"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Course details are maintained independently.</w:t>
            </w:r>
          </w:p>
        </w:tc>
      </w:tr>
      <w:tr w:rsidR="000F51FB" w:rsidRPr="000F51FB" w14:paraId="62D1D239" w14:textId="77777777" w:rsidTr="000F51FB">
        <w:trPr>
          <w:jc w:val="center"/>
        </w:trPr>
        <w:tc>
          <w:tcPr>
            <w:tcW w:w="1594" w:type="dxa"/>
            <w:vAlign w:val="center"/>
          </w:tcPr>
          <w:p w14:paraId="73D6BF74" w14:textId="2BE6E86E"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Registration</w:t>
            </w:r>
          </w:p>
        </w:tc>
        <w:tc>
          <w:tcPr>
            <w:tcW w:w="1487" w:type="dxa"/>
            <w:vAlign w:val="center"/>
          </w:tcPr>
          <w:p w14:paraId="107BC678" w14:textId="325BCC51"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7779B0D9" w14:textId="15B74196"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12826B12" w14:textId="794A7B3D"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3067C400" w14:textId="72F3427C"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30525D4B" w14:textId="3C6962B6"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 xml:space="preserve">Composite uniqueness is maintained using </w:t>
            </w:r>
            <w:proofErr w:type="spellStart"/>
            <w:r w:rsidRPr="007D47ED">
              <w:rPr>
                <w:rFonts w:cs="Times New Roman"/>
                <w:color w:val="000000" w:themeColor="text1"/>
                <w:sz w:val="20"/>
                <w:szCs w:val="20"/>
              </w:rPr>
              <w:lastRenderedPageBreak/>
              <w:t>Student_ID</w:t>
            </w:r>
            <w:proofErr w:type="spellEnd"/>
            <w:r w:rsidRPr="007D47ED">
              <w:rPr>
                <w:rFonts w:cs="Times New Roman"/>
                <w:color w:val="000000" w:themeColor="text1"/>
                <w:sz w:val="20"/>
                <w:szCs w:val="20"/>
              </w:rPr>
              <w:t xml:space="preserve">, </w:t>
            </w:r>
            <w:proofErr w:type="spellStart"/>
            <w:r w:rsidRPr="007D47ED">
              <w:rPr>
                <w:rFonts w:cs="Times New Roman"/>
                <w:color w:val="000000" w:themeColor="text1"/>
                <w:sz w:val="20"/>
                <w:szCs w:val="20"/>
              </w:rPr>
              <w:t>Course_ID</w:t>
            </w:r>
            <w:proofErr w:type="spellEnd"/>
            <w:r w:rsidRPr="007D47ED">
              <w:rPr>
                <w:rFonts w:cs="Times New Roman"/>
                <w:color w:val="000000" w:themeColor="text1"/>
                <w:sz w:val="20"/>
                <w:szCs w:val="20"/>
              </w:rPr>
              <w:t xml:space="preserve"> and </w:t>
            </w:r>
            <w:proofErr w:type="spellStart"/>
            <w:r w:rsidRPr="007D47ED">
              <w:rPr>
                <w:rFonts w:cs="Times New Roman"/>
                <w:color w:val="000000" w:themeColor="text1"/>
                <w:sz w:val="20"/>
                <w:szCs w:val="20"/>
              </w:rPr>
              <w:t>Semester_ID</w:t>
            </w:r>
            <w:proofErr w:type="spellEnd"/>
            <w:r w:rsidRPr="007D47ED">
              <w:rPr>
                <w:rFonts w:cs="Times New Roman"/>
                <w:color w:val="000000" w:themeColor="text1"/>
                <w:sz w:val="20"/>
                <w:szCs w:val="20"/>
              </w:rPr>
              <w:t>.</w:t>
            </w:r>
          </w:p>
        </w:tc>
      </w:tr>
      <w:tr w:rsidR="000F51FB" w:rsidRPr="000F51FB" w14:paraId="59D2EDD1" w14:textId="77777777" w:rsidTr="000F51FB">
        <w:trPr>
          <w:jc w:val="center"/>
        </w:trPr>
        <w:tc>
          <w:tcPr>
            <w:tcW w:w="1594" w:type="dxa"/>
            <w:vAlign w:val="center"/>
          </w:tcPr>
          <w:p w14:paraId="267AB597" w14:textId="69934F2B"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lastRenderedPageBreak/>
              <w:t>Attendance</w:t>
            </w:r>
          </w:p>
        </w:tc>
        <w:tc>
          <w:tcPr>
            <w:tcW w:w="1487" w:type="dxa"/>
            <w:vAlign w:val="center"/>
          </w:tcPr>
          <w:p w14:paraId="4C953660" w14:textId="2CBB73A0"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1353D685" w14:textId="2E4F9618"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86" w:type="dxa"/>
            <w:vAlign w:val="center"/>
          </w:tcPr>
          <w:p w14:paraId="12597766" w14:textId="3E3DEFCF"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432" w:type="dxa"/>
          </w:tcPr>
          <w:p w14:paraId="2CEDA8CD" w14:textId="6925B0EA" w:rsidR="000F51FB" w:rsidRPr="000F51FB" w:rsidRDefault="007D47ED" w:rsidP="000F51FB">
            <w:pPr>
              <w:spacing w:after="0"/>
              <w:rPr>
                <w:rFonts w:cs="Times New Roman"/>
                <w:color w:val="000000" w:themeColor="text1"/>
                <w:sz w:val="20"/>
                <w:szCs w:val="20"/>
              </w:rPr>
            </w:pPr>
            <w:r>
              <w:rPr>
                <w:rFonts w:cs="Times New Roman"/>
                <w:color w:val="000000" w:themeColor="text1"/>
                <w:sz w:val="20"/>
                <w:szCs w:val="20"/>
              </w:rPr>
              <w:t>YES</w:t>
            </w:r>
          </w:p>
        </w:tc>
        <w:tc>
          <w:tcPr>
            <w:tcW w:w="1760" w:type="dxa"/>
            <w:vAlign w:val="center"/>
          </w:tcPr>
          <w:p w14:paraId="0D4637AF" w14:textId="3E5DB417" w:rsidR="000F51FB" w:rsidRPr="000F51FB" w:rsidRDefault="007D47ED" w:rsidP="000F51FB">
            <w:pPr>
              <w:spacing w:after="0"/>
              <w:rPr>
                <w:rFonts w:cs="Times New Roman"/>
                <w:color w:val="000000" w:themeColor="text1"/>
                <w:sz w:val="20"/>
                <w:szCs w:val="20"/>
              </w:rPr>
            </w:pPr>
            <w:r w:rsidRPr="007D47ED">
              <w:rPr>
                <w:rFonts w:cs="Times New Roman"/>
                <w:color w:val="000000" w:themeColor="text1"/>
                <w:sz w:val="20"/>
                <w:szCs w:val="20"/>
              </w:rPr>
              <w:t xml:space="preserve">Attendance is linked to </w:t>
            </w:r>
            <w:proofErr w:type="spellStart"/>
            <w:r w:rsidRPr="007D47ED">
              <w:rPr>
                <w:rFonts w:cs="Times New Roman"/>
                <w:color w:val="000000" w:themeColor="text1"/>
                <w:sz w:val="20"/>
                <w:szCs w:val="20"/>
              </w:rPr>
              <w:t>Registration_ID</w:t>
            </w:r>
            <w:proofErr w:type="spellEnd"/>
            <w:r w:rsidRPr="007D47ED">
              <w:rPr>
                <w:rFonts w:cs="Times New Roman"/>
                <w:color w:val="000000" w:themeColor="text1"/>
                <w:sz w:val="20"/>
                <w:szCs w:val="20"/>
              </w:rPr>
              <w:t xml:space="preserve"> to avoid repeating student and course details.</w:t>
            </w:r>
          </w:p>
        </w:tc>
      </w:tr>
    </w:tbl>
    <w:p w14:paraId="02CDDE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0BFA6271" w14:textId="7C3E72FA" w:rsidR="00CE1448" w:rsidRDefault="00000000">
      <w:pPr>
        <w:pStyle w:val="Heading2"/>
        <w:rPr>
          <w:rFonts w:ascii="Times New Roman" w:eastAsia="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2.5 Data Dictionary</w:t>
      </w:r>
    </w:p>
    <w:p w14:paraId="22F61DF5" w14:textId="77777777" w:rsidR="00174581" w:rsidRDefault="00174581" w:rsidP="00EB1E5E">
      <w:pPr>
        <w:pStyle w:val="Caption"/>
        <w:spacing w:after="60"/>
        <w:rPr>
          <w:rFonts w:cs="Times New Roman"/>
          <w:color w:val="000000" w:themeColor="text1"/>
        </w:rPr>
      </w:pPr>
    </w:p>
    <w:p w14:paraId="39410B78" w14:textId="6BAE90CE"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8. Data Dictionary</w:t>
      </w:r>
    </w:p>
    <w:p w14:paraId="37C784CD" w14:textId="77777777" w:rsidR="00EB1E5E" w:rsidRDefault="00EB1E5E" w:rsidP="00EB1E5E">
      <w:pPr>
        <w:pStyle w:val="Heading2"/>
        <w:spacing w:before="0" w:after="0" w:line="360" w:lineRule="auto"/>
        <w:rPr>
          <w:rFonts w:ascii="Times New Roman" w:eastAsia="Times New Roman" w:hAnsi="Times New Roman" w:cs="Times New Roman"/>
          <w:color w:val="000000" w:themeColor="text1"/>
          <w:sz w:val="28"/>
          <w:szCs w:val="30"/>
        </w:rPr>
      </w:pPr>
    </w:p>
    <w:tbl>
      <w:tblPr>
        <w:tblStyle w:val="TableGrid"/>
        <w:tblW w:w="0" w:type="auto"/>
        <w:jc w:val="center"/>
        <w:tblLook w:val="04A0" w:firstRow="1" w:lastRow="0" w:firstColumn="1" w:lastColumn="0" w:noHBand="0" w:noVBand="1"/>
      </w:tblPr>
      <w:tblGrid>
        <w:gridCol w:w="1416"/>
        <w:gridCol w:w="1989"/>
        <w:gridCol w:w="1873"/>
        <w:gridCol w:w="1977"/>
        <w:gridCol w:w="1404"/>
      </w:tblGrid>
      <w:tr w:rsidR="007D47ED" w:rsidRPr="007D47ED" w14:paraId="528AEB6E" w14:textId="77777777">
        <w:trPr>
          <w:tblHeader/>
          <w:jc w:val="center"/>
        </w:trPr>
        <w:tc>
          <w:tcPr>
            <w:tcW w:w="2189" w:type="dxa"/>
            <w:tcBorders>
              <w:top w:val="single" w:sz="4" w:space="0" w:color="auto"/>
              <w:left w:val="single" w:sz="4" w:space="0" w:color="auto"/>
              <w:bottom w:val="single" w:sz="4" w:space="0" w:color="auto"/>
              <w:right w:val="single" w:sz="4" w:space="0" w:color="auto"/>
            </w:tcBorders>
            <w:hideMark/>
          </w:tcPr>
          <w:p w14:paraId="76974214" w14:textId="77777777" w:rsidR="007D47ED" w:rsidRPr="007D47ED" w:rsidRDefault="007D47ED" w:rsidP="007D47ED">
            <w:pPr>
              <w:spacing w:line="276" w:lineRule="auto"/>
            </w:pPr>
            <w:r w:rsidRPr="007D47ED">
              <w:rPr>
                <w:b/>
              </w:rPr>
              <w:t>Table</w:t>
            </w:r>
          </w:p>
        </w:tc>
        <w:tc>
          <w:tcPr>
            <w:tcW w:w="2189" w:type="dxa"/>
            <w:tcBorders>
              <w:top w:val="single" w:sz="4" w:space="0" w:color="auto"/>
              <w:left w:val="single" w:sz="4" w:space="0" w:color="auto"/>
              <w:bottom w:val="single" w:sz="4" w:space="0" w:color="auto"/>
              <w:right w:val="single" w:sz="4" w:space="0" w:color="auto"/>
            </w:tcBorders>
            <w:hideMark/>
          </w:tcPr>
          <w:p w14:paraId="23CEE829" w14:textId="77777777" w:rsidR="007D47ED" w:rsidRPr="007D47ED" w:rsidRDefault="007D47ED" w:rsidP="007D47ED">
            <w:pPr>
              <w:spacing w:line="276" w:lineRule="auto"/>
            </w:pPr>
            <w:r w:rsidRPr="007D47ED">
              <w:rPr>
                <w:b/>
              </w:rPr>
              <w:t>Attribute</w:t>
            </w:r>
          </w:p>
        </w:tc>
        <w:tc>
          <w:tcPr>
            <w:tcW w:w="2189" w:type="dxa"/>
            <w:tcBorders>
              <w:top w:val="single" w:sz="4" w:space="0" w:color="auto"/>
              <w:left w:val="single" w:sz="4" w:space="0" w:color="auto"/>
              <w:bottom w:val="single" w:sz="4" w:space="0" w:color="auto"/>
              <w:right w:val="single" w:sz="4" w:space="0" w:color="auto"/>
            </w:tcBorders>
            <w:hideMark/>
          </w:tcPr>
          <w:p w14:paraId="53AD4024" w14:textId="77777777" w:rsidR="007D47ED" w:rsidRPr="007D47ED" w:rsidRDefault="007D47ED" w:rsidP="007D47ED">
            <w:pPr>
              <w:spacing w:line="276" w:lineRule="auto"/>
            </w:pPr>
            <w:r w:rsidRPr="007D47ED">
              <w:rPr>
                <w:b/>
              </w:rPr>
              <w:t>Data Type</w:t>
            </w:r>
          </w:p>
        </w:tc>
        <w:tc>
          <w:tcPr>
            <w:tcW w:w="2189" w:type="dxa"/>
            <w:tcBorders>
              <w:top w:val="single" w:sz="4" w:space="0" w:color="auto"/>
              <w:left w:val="single" w:sz="4" w:space="0" w:color="auto"/>
              <w:bottom w:val="single" w:sz="4" w:space="0" w:color="auto"/>
              <w:right w:val="single" w:sz="4" w:space="0" w:color="auto"/>
            </w:tcBorders>
            <w:hideMark/>
          </w:tcPr>
          <w:p w14:paraId="3882775A" w14:textId="77777777" w:rsidR="007D47ED" w:rsidRPr="007D47ED" w:rsidRDefault="007D47ED" w:rsidP="007D47ED">
            <w:pPr>
              <w:spacing w:line="276" w:lineRule="auto"/>
            </w:pPr>
            <w:r w:rsidRPr="007D47ED">
              <w:rPr>
                <w:b/>
              </w:rPr>
              <w:t>Key / Constraint</w:t>
            </w:r>
          </w:p>
        </w:tc>
        <w:tc>
          <w:tcPr>
            <w:tcW w:w="2189" w:type="dxa"/>
            <w:tcBorders>
              <w:top w:val="single" w:sz="4" w:space="0" w:color="auto"/>
              <w:left w:val="single" w:sz="4" w:space="0" w:color="auto"/>
              <w:bottom w:val="single" w:sz="4" w:space="0" w:color="auto"/>
              <w:right w:val="single" w:sz="4" w:space="0" w:color="auto"/>
            </w:tcBorders>
            <w:hideMark/>
          </w:tcPr>
          <w:p w14:paraId="00297C1C" w14:textId="77777777" w:rsidR="007D47ED" w:rsidRPr="007D47ED" w:rsidRDefault="007D47ED" w:rsidP="007D47ED">
            <w:pPr>
              <w:spacing w:line="276" w:lineRule="auto"/>
            </w:pPr>
            <w:r w:rsidRPr="007D47ED">
              <w:rPr>
                <w:b/>
              </w:rPr>
              <w:t>Description</w:t>
            </w:r>
          </w:p>
        </w:tc>
      </w:tr>
      <w:tr w:rsidR="007D47ED" w:rsidRPr="007D47ED" w14:paraId="059887B3"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676A9B7" w14:textId="77777777" w:rsidR="007D47ED" w:rsidRPr="007D47ED" w:rsidRDefault="007D47ED" w:rsidP="007D47ED">
            <w:pPr>
              <w:spacing w:line="276" w:lineRule="auto"/>
            </w:pPr>
            <w:r w:rsidRPr="007D47ED">
              <w:t>Department</w:t>
            </w:r>
          </w:p>
        </w:tc>
        <w:tc>
          <w:tcPr>
            <w:tcW w:w="2189" w:type="dxa"/>
            <w:tcBorders>
              <w:top w:val="single" w:sz="4" w:space="0" w:color="auto"/>
              <w:left w:val="single" w:sz="4" w:space="0" w:color="auto"/>
              <w:bottom w:val="single" w:sz="4" w:space="0" w:color="auto"/>
              <w:right w:val="single" w:sz="4" w:space="0" w:color="auto"/>
            </w:tcBorders>
            <w:hideMark/>
          </w:tcPr>
          <w:p w14:paraId="01598FAD" w14:textId="77777777" w:rsidR="007D47ED" w:rsidRPr="007D47ED" w:rsidRDefault="007D47ED" w:rsidP="007D47ED">
            <w:pPr>
              <w:spacing w:line="276" w:lineRule="auto"/>
            </w:pPr>
            <w:proofErr w:type="spellStart"/>
            <w:r w:rsidRPr="007D47ED">
              <w:t>Dept_ID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3E98A2E"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166F89B"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365C14D9" w14:textId="77777777" w:rsidR="007D47ED" w:rsidRPr="007D47ED" w:rsidRDefault="007D47ED" w:rsidP="007D47ED">
            <w:pPr>
              <w:spacing w:line="276" w:lineRule="auto"/>
            </w:pPr>
            <w:r w:rsidRPr="007D47ED">
              <w:t>Unique department ID</w:t>
            </w:r>
          </w:p>
        </w:tc>
      </w:tr>
      <w:tr w:rsidR="007D47ED" w:rsidRPr="007D47ED" w14:paraId="3A147370"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79AA0B7" w14:textId="77777777" w:rsidR="007D47ED" w:rsidRPr="007D47ED" w:rsidRDefault="007D47ED" w:rsidP="007D47ED">
            <w:pPr>
              <w:spacing w:line="276" w:lineRule="auto"/>
            </w:pPr>
            <w:r w:rsidRPr="007D47ED">
              <w:t>Department</w:t>
            </w:r>
          </w:p>
        </w:tc>
        <w:tc>
          <w:tcPr>
            <w:tcW w:w="2189" w:type="dxa"/>
            <w:tcBorders>
              <w:top w:val="single" w:sz="4" w:space="0" w:color="auto"/>
              <w:left w:val="single" w:sz="4" w:space="0" w:color="auto"/>
              <w:bottom w:val="single" w:sz="4" w:space="0" w:color="auto"/>
              <w:right w:val="single" w:sz="4" w:space="0" w:color="auto"/>
            </w:tcBorders>
            <w:hideMark/>
          </w:tcPr>
          <w:p w14:paraId="12145949" w14:textId="77777777" w:rsidR="007D47ED" w:rsidRPr="007D47ED" w:rsidRDefault="007D47ED" w:rsidP="007D47ED">
            <w:pPr>
              <w:spacing w:line="276" w:lineRule="auto"/>
            </w:pPr>
            <w:proofErr w:type="spellStart"/>
            <w:r w:rsidRPr="007D47ED">
              <w:t>Dept_Name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1B1FFF7"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14B57449" w14:textId="77777777" w:rsidR="007D47ED" w:rsidRPr="007D47ED" w:rsidRDefault="007D47ED" w:rsidP="007D47ED">
            <w:pPr>
              <w:spacing w:line="276" w:lineRule="auto"/>
            </w:pPr>
            <w:r w:rsidRPr="007D47ED">
              <w:t>UNIQUE, NOT NULL</w:t>
            </w:r>
          </w:p>
        </w:tc>
        <w:tc>
          <w:tcPr>
            <w:tcW w:w="2189" w:type="dxa"/>
            <w:tcBorders>
              <w:top w:val="single" w:sz="4" w:space="0" w:color="auto"/>
              <w:left w:val="single" w:sz="4" w:space="0" w:color="auto"/>
              <w:bottom w:val="single" w:sz="4" w:space="0" w:color="auto"/>
              <w:right w:val="single" w:sz="4" w:space="0" w:color="auto"/>
            </w:tcBorders>
            <w:hideMark/>
          </w:tcPr>
          <w:p w14:paraId="103AC7EC" w14:textId="77777777" w:rsidR="007D47ED" w:rsidRPr="007D47ED" w:rsidRDefault="007D47ED" w:rsidP="007D47ED">
            <w:pPr>
              <w:spacing w:line="276" w:lineRule="auto"/>
            </w:pPr>
            <w:r w:rsidRPr="007D47ED">
              <w:t>Department name</w:t>
            </w:r>
          </w:p>
        </w:tc>
      </w:tr>
      <w:tr w:rsidR="007D47ED" w:rsidRPr="007D47ED" w14:paraId="5DEA996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D9D6D33" w14:textId="77777777" w:rsidR="007D47ED" w:rsidRPr="007D47ED" w:rsidRDefault="007D47ED" w:rsidP="007D47ED">
            <w:pPr>
              <w:spacing w:line="276" w:lineRule="auto"/>
            </w:pPr>
            <w:r w:rsidRPr="007D47ED">
              <w:t>Department</w:t>
            </w:r>
          </w:p>
        </w:tc>
        <w:tc>
          <w:tcPr>
            <w:tcW w:w="2189" w:type="dxa"/>
            <w:tcBorders>
              <w:top w:val="single" w:sz="4" w:space="0" w:color="auto"/>
              <w:left w:val="single" w:sz="4" w:space="0" w:color="auto"/>
              <w:bottom w:val="single" w:sz="4" w:space="0" w:color="auto"/>
              <w:right w:val="single" w:sz="4" w:space="0" w:color="auto"/>
            </w:tcBorders>
            <w:hideMark/>
          </w:tcPr>
          <w:p w14:paraId="5B730B60" w14:textId="77777777" w:rsidR="007D47ED" w:rsidRPr="007D47ED" w:rsidRDefault="007D47ED" w:rsidP="007D47ED">
            <w:pPr>
              <w:spacing w:line="276" w:lineRule="auto"/>
            </w:pPr>
            <w:proofErr w:type="spellStart"/>
            <w:r w:rsidRPr="007D47ED">
              <w:t>Dept_Office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7885783"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74921D2B"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2475FFFF" w14:textId="77777777" w:rsidR="007D47ED" w:rsidRPr="007D47ED" w:rsidRDefault="007D47ED" w:rsidP="007D47ED">
            <w:pPr>
              <w:spacing w:line="276" w:lineRule="auto"/>
            </w:pPr>
            <w:r w:rsidRPr="007D47ED">
              <w:t>Department office location</w:t>
            </w:r>
          </w:p>
        </w:tc>
      </w:tr>
      <w:tr w:rsidR="007D47ED" w:rsidRPr="007D47ED" w14:paraId="2FBE796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C0BCE00" w14:textId="77777777" w:rsidR="007D47ED" w:rsidRPr="007D47ED" w:rsidRDefault="007D47ED" w:rsidP="007D47ED">
            <w:pPr>
              <w:spacing w:line="276" w:lineRule="auto"/>
            </w:pPr>
            <w:proofErr w:type="spellStart"/>
            <w:r w:rsidRPr="007D47ED">
              <w:t>Programme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BEA97B6" w14:textId="77777777" w:rsidR="007D47ED" w:rsidRPr="007D47ED" w:rsidRDefault="007D47ED" w:rsidP="007D47ED">
            <w:pPr>
              <w:spacing w:line="276" w:lineRule="auto"/>
            </w:pPr>
            <w:proofErr w:type="spellStart"/>
            <w:r w:rsidRPr="007D47ED">
              <w:t>Programme_ID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1CB066C"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4C226E3"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375AC182" w14:textId="77777777" w:rsidR="007D47ED" w:rsidRPr="007D47ED" w:rsidRDefault="007D47ED" w:rsidP="007D47ED">
            <w:pPr>
              <w:spacing w:line="276" w:lineRule="auto"/>
            </w:pPr>
            <w:r w:rsidRPr="007D47ED">
              <w:t xml:space="preserve">Unique </w:t>
            </w:r>
            <w:proofErr w:type="spellStart"/>
            <w:r w:rsidRPr="007D47ED">
              <w:t>programme</w:t>
            </w:r>
            <w:proofErr w:type="spellEnd"/>
            <w:r w:rsidRPr="007D47ED">
              <w:t xml:space="preserve"> ID</w:t>
            </w:r>
          </w:p>
        </w:tc>
      </w:tr>
      <w:tr w:rsidR="007D47ED" w:rsidRPr="007D47ED" w14:paraId="7EE08B0A"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9447B2D" w14:textId="77777777" w:rsidR="007D47ED" w:rsidRPr="007D47ED" w:rsidRDefault="007D47ED" w:rsidP="007D47ED">
            <w:pPr>
              <w:spacing w:line="276" w:lineRule="auto"/>
            </w:pPr>
            <w:proofErr w:type="spellStart"/>
            <w:r w:rsidRPr="007D47ED">
              <w:t>Programme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3363282" w14:textId="77777777" w:rsidR="007D47ED" w:rsidRPr="007D47ED" w:rsidRDefault="007D47ED" w:rsidP="007D47ED">
            <w:pPr>
              <w:spacing w:line="276" w:lineRule="auto"/>
            </w:pPr>
            <w:proofErr w:type="spellStart"/>
            <w:r w:rsidRPr="007D47ED">
              <w:t>Programme_Name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13C71CE"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26E6B7BD"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7C23A792" w14:textId="77777777" w:rsidR="007D47ED" w:rsidRPr="007D47ED" w:rsidRDefault="007D47ED" w:rsidP="007D47ED">
            <w:pPr>
              <w:spacing w:line="276" w:lineRule="auto"/>
            </w:pPr>
            <w:proofErr w:type="spellStart"/>
            <w:r w:rsidRPr="007D47ED">
              <w:t>Programme</w:t>
            </w:r>
            <w:proofErr w:type="spellEnd"/>
            <w:r w:rsidRPr="007D47ED">
              <w:t xml:space="preserve"> name</w:t>
            </w:r>
          </w:p>
        </w:tc>
      </w:tr>
      <w:tr w:rsidR="007D47ED" w:rsidRPr="007D47ED" w14:paraId="63A711F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742FA58" w14:textId="77777777" w:rsidR="007D47ED" w:rsidRPr="007D47ED" w:rsidRDefault="007D47ED" w:rsidP="007D47ED">
            <w:pPr>
              <w:spacing w:line="276" w:lineRule="auto"/>
            </w:pPr>
            <w:proofErr w:type="spellStart"/>
            <w:r w:rsidRPr="007D47ED">
              <w:t>Programme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F8AB140" w14:textId="77777777" w:rsidR="007D47ED" w:rsidRPr="007D47ED" w:rsidRDefault="007D47ED" w:rsidP="007D47ED">
            <w:pPr>
              <w:spacing w:line="276" w:lineRule="auto"/>
            </w:pPr>
            <w:r w:rsidRPr="007D47ED">
              <w:t>Duration</w:t>
            </w:r>
          </w:p>
        </w:tc>
        <w:tc>
          <w:tcPr>
            <w:tcW w:w="2189" w:type="dxa"/>
            <w:tcBorders>
              <w:top w:val="single" w:sz="4" w:space="0" w:color="auto"/>
              <w:left w:val="single" w:sz="4" w:space="0" w:color="auto"/>
              <w:bottom w:val="single" w:sz="4" w:space="0" w:color="auto"/>
              <w:right w:val="single" w:sz="4" w:space="0" w:color="auto"/>
            </w:tcBorders>
            <w:hideMark/>
          </w:tcPr>
          <w:p w14:paraId="76BEAF53"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0C590382" w14:textId="77777777" w:rsidR="007D47ED" w:rsidRPr="007D47ED" w:rsidRDefault="007D47ED" w:rsidP="007D47ED">
            <w:pPr>
              <w:spacing w:line="276" w:lineRule="auto"/>
            </w:pPr>
            <w:r w:rsidRPr="007D47ED">
              <w:t>CHECK (Duration &gt; 0)</w:t>
            </w:r>
          </w:p>
        </w:tc>
        <w:tc>
          <w:tcPr>
            <w:tcW w:w="2189" w:type="dxa"/>
            <w:tcBorders>
              <w:top w:val="single" w:sz="4" w:space="0" w:color="auto"/>
              <w:left w:val="single" w:sz="4" w:space="0" w:color="auto"/>
              <w:bottom w:val="single" w:sz="4" w:space="0" w:color="auto"/>
              <w:right w:val="single" w:sz="4" w:space="0" w:color="auto"/>
            </w:tcBorders>
            <w:hideMark/>
          </w:tcPr>
          <w:p w14:paraId="4DE84B8C" w14:textId="77777777" w:rsidR="007D47ED" w:rsidRPr="007D47ED" w:rsidRDefault="007D47ED" w:rsidP="007D47ED">
            <w:pPr>
              <w:spacing w:line="276" w:lineRule="auto"/>
            </w:pPr>
            <w:r w:rsidRPr="007D47ED">
              <w:t>Duration in years</w:t>
            </w:r>
          </w:p>
        </w:tc>
      </w:tr>
      <w:tr w:rsidR="007D47ED" w:rsidRPr="007D47ED" w14:paraId="7847212C"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B696EAD" w14:textId="77777777" w:rsidR="007D47ED" w:rsidRPr="007D47ED" w:rsidRDefault="007D47ED" w:rsidP="007D47ED">
            <w:pPr>
              <w:spacing w:line="276" w:lineRule="auto"/>
            </w:pPr>
            <w:proofErr w:type="spellStart"/>
            <w:r w:rsidRPr="007D47ED">
              <w:t>Programme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6C7A7EF" w14:textId="77777777" w:rsidR="007D47ED" w:rsidRPr="007D47ED" w:rsidRDefault="007D47ED" w:rsidP="007D47ED">
            <w:pPr>
              <w:spacing w:line="276" w:lineRule="auto"/>
            </w:pPr>
            <w:proofErr w:type="spellStart"/>
            <w:r w:rsidRPr="007D47ED">
              <w:t>Dept_ID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482416F"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34150F59"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26FAA2E0" w14:textId="77777777" w:rsidR="007D47ED" w:rsidRPr="007D47ED" w:rsidRDefault="007D47ED" w:rsidP="007D47ED">
            <w:pPr>
              <w:spacing w:line="276" w:lineRule="auto"/>
            </w:pPr>
            <w:r w:rsidRPr="007D47ED">
              <w:t xml:space="preserve">Department offering </w:t>
            </w:r>
            <w:proofErr w:type="spellStart"/>
            <w:r w:rsidRPr="007D47ED">
              <w:t>programme</w:t>
            </w:r>
            <w:proofErr w:type="spellEnd"/>
          </w:p>
        </w:tc>
      </w:tr>
      <w:tr w:rsidR="007D47ED" w:rsidRPr="007D47ED" w14:paraId="613C47B1"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BD07EDB"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689F8AB9" w14:textId="77777777" w:rsidR="007D47ED" w:rsidRPr="007D47ED" w:rsidRDefault="007D47ED" w:rsidP="007D47ED">
            <w:pPr>
              <w:spacing w:line="276" w:lineRule="auto"/>
            </w:pPr>
            <w:proofErr w:type="spellStart"/>
            <w:r w:rsidRPr="007D47ED">
              <w:t>Student_ID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B99BC04"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63CEB301"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0BB60722" w14:textId="77777777" w:rsidR="007D47ED" w:rsidRPr="007D47ED" w:rsidRDefault="007D47ED" w:rsidP="007D47ED">
            <w:pPr>
              <w:spacing w:line="276" w:lineRule="auto"/>
            </w:pPr>
            <w:r w:rsidRPr="007D47ED">
              <w:t>Unique student ID</w:t>
            </w:r>
          </w:p>
        </w:tc>
      </w:tr>
      <w:tr w:rsidR="007D47ED" w:rsidRPr="007D47ED" w14:paraId="1F0823C0"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0972ECF"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22EBAF6A" w14:textId="77777777" w:rsidR="007D47ED" w:rsidRPr="007D47ED" w:rsidRDefault="007D47ED" w:rsidP="007D47ED">
            <w:pPr>
              <w:spacing w:line="276" w:lineRule="auto"/>
            </w:pPr>
            <w:proofErr w:type="spellStart"/>
            <w:r w:rsidRPr="007D47ED">
              <w:t>Reg_No</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6B544C8" w14:textId="77777777" w:rsidR="007D47ED" w:rsidRPr="007D47ED" w:rsidRDefault="007D47ED" w:rsidP="007D47ED">
            <w:pPr>
              <w:spacing w:line="276" w:lineRule="auto"/>
            </w:pPr>
            <w:r w:rsidRPr="007D47ED">
              <w:t>VARCHAR(20)</w:t>
            </w:r>
          </w:p>
        </w:tc>
        <w:tc>
          <w:tcPr>
            <w:tcW w:w="2189" w:type="dxa"/>
            <w:tcBorders>
              <w:top w:val="single" w:sz="4" w:space="0" w:color="auto"/>
              <w:left w:val="single" w:sz="4" w:space="0" w:color="auto"/>
              <w:bottom w:val="single" w:sz="4" w:space="0" w:color="auto"/>
              <w:right w:val="single" w:sz="4" w:space="0" w:color="auto"/>
            </w:tcBorders>
            <w:hideMark/>
          </w:tcPr>
          <w:p w14:paraId="331C8D3D" w14:textId="77777777" w:rsidR="007D47ED" w:rsidRPr="007D47ED" w:rsidRDefault="007D47ED" w:rsidP="007D47ED">
            <w:pPr>
              <w:spacing w:line="276" w:lineRule="auto"/>
            </w:pPr>
            <w:r w:rsidRPr="007D47ED">
              <w:t>UNIQUE, NOT NULL</w:t>
            </w:r>
          </w:p>
        </w:tc>
        <w:tc>
          <w:tcPr>
            <w:tcW w:w="2189" w:type="dxa"/>
            <w:tcBorders>
              <w:top w:val="single" w:sz="4" w:space="0" w:color="auto"/>
              <w:left w:val="single" w:sz="4" w:space="0" w:color="auto"/>
              <w:bottom w:val="single" w:sz="4" w:space="0" w:color="auto"/>
              <w:right w:val="single" w:sz="4" w:space="0" w:color="auto"/>
            </w:tcBorders>
            <w:hideMark/>
          </w:tcPr>
          <w:p w14:paraId="69633C2B" w14:textId="77777777" w:rsidR="007D47ED" w:rsidRPr="007D47ED" w:rsidRDefault="007D47ED" w:rsidP="007D47ED">
            <w:pPr>
              <w:spacing w:line="276" w:lineRule="auto"/>
            </w:pPr>
            <w:r w:rsidRPr="007D47ED">
              <w:t>Registration number</w:t>
            </w:r>
          </w:p>
        </w:tc>
      </w:tr>
      <w:tr w:rsidR="007D47ED" w:rsidRPr="007D47ED" w14:paraId="58464C1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6504655"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20A6EC98" w14:textId="77777777" w:rsidR="007D47ED" w:rsidRPr="007D47ED" w:rsidRDefault="007D47ED" w:rsidP="007D47ED">
            <w:pPr>
              <w:spacing w:line="276" w:lineRule="auto"/>
            </w:pPr>
            <w:r w:rsidRPr="007D47ED">
              <w:t>Name</w:t>
            </w:r>
          </w:p>
        </w:tc>
        <w:tc>
          <w:tcPr>
            <w:tcW w:w="2189" w:type="dxa"/>
            <w:tcBorders>
              <w:top w:val="single" w:sz="4" w:space="0" w:color="auto"/>
              <w:left w:val="single" w:sz="4" w:space="0" w:color="auto"/>
              <w:bottom w:val="single" w:sz="4" w:space="0" w:color="auto"/>
              <w:right w:val="single" w:sz="4" w:space="0" w:color="auto"/>
            </w:tcBorders>
            <w:hideMark/>
          </w:tcPr>
          <w:p w14:paraId="3ECF4229"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3029E88D"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52CB31E7" w14:textId="77777777" w:rsidR="007D47ED" w:rsidRPr="007D47ED" w:rsidRDefault="007D47ED" w:rsidP="007D47ED">
            <w:pPr>
              <w:spacing w:line="276" w:lineRule="auto"/>
            </w:pPr>
            <w:r w:rsidRPr="007D47ED">
              <w:t>Student name</w:t>
            </w:r>
          </w:p>
        </w:tc>
      </w:tr>
      <w:tr w:rsidR="007D47ED" w:rsidRPr="007D47ED" w14:paraId="514BCE33"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BE24B7A" w14:textId="77777777" w:rsidR="007D47ED" w:rsidRPr="007D47ED" w:rsidRDefault="007D47ED" w:rsidP="007D47ED">
            <w:pPr>
              <w:spacing w:line="276" w:lineRule="auto"/>
            </w:pPr>
            <w:r w:rsidRPr="007D47ED">
              <w:lastRenderedPageBreak/>
              <w:t>Student</w:t>
            </w:r>
          </w:p>
        </w:tc>
        <w:tc>
          <w:tcPr>
            <w:tcW w:w="2189" w:type="dxa"/>
            <w:tcBorders>
              <w:top w:val="single" w:sz="4" w:space="0" w:color="auto"/>
              <w:left w:val="single" w:sz="4" w:space="0" w:color="auto"/>
              <w:bottom w:val="single" w:sz="4" w:space="0" w:color="auto"/>
              <w:right w:val="single" w:sz="4" w:space="0" w:color="auto"/>
            </w:tcBorders>
            <w:hideMark/>
          </w:tcPr>
          <w:p w14:paraId="53764C7A" w14:textId="77777777" w:rsidR="007D47ED" w:rsidRPr="007D47ED" w:rsidRDefault="007D47ED" w:rsidP="007D47ED">
            <w:pPr>
              <w:spacing w:line="276" w:lineRule="auto"/>
            </w:pPr>
            <w:r w:rsidRPr="007D47ED">
              <w:t>DOB</w:t>
            </w:r>
          </w:p>
        </w:tc>
        <w:tc>
          <w:tcPr>
            <w:tcW w:w="2189" w:type="dxa"/>
            <w:tcBorders>
              <w:top w:val="single" w:sz="4" w:space="0" w:color="auto"/>
              <w:left w:val="single" w:sz="4" w:space="0" w:color="auto"/>
              <w:bottom w:val="single" w:sz="4" w:space="0" w:color="auto"/>
              <w:right w:val="single" w:sz="4" w:space="0" w:color="auto"/>
            </w:tcBorders>
            <w:hideMark/>
          </w:tcPr>
          <w:p w14:paraId="7C60D742"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2A2EF13E"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65E9B183" w14:textId="77777777" w:rsidR="007D47ED" w:rsidRPr="007D47ED" w:rsidRDefault="007D47ED" w:rsidP="007D47ED">
            <w:pPr>
              <w:spacing w:line="276" w:lineRule="auto"/>
            </w:pPr>
            <w:r w:rsidRPr="007D47ED">
              <w:t>Date of birth</w:t>
            </w:r>
          </w:p>
        </w:tc>
      </w:tr>
      <w:tr w:rsidR="007D47ED" w:rsidRPr="007D47ED" w14:paraId="6BC010A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4324BAC"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788DFAD2" w14:textId="77777777" w:rsidR="007D47ED" w:rsidRPr="007D47ED" w:rsidRDefault="007D47ED" w:rsidP="007D47ED">
            <w:pPr>
              <w:spacing w:line="276" w:lineRule="auto"/>
            </w:pPr>
            <w:r w:rsidRPr="007D47ED">
              <w:t>Email</w:t>
            </w:r>
          </w:p>
        </w:tc>
        <w:tc>
          <w:tcPr>
            <w:tcW w:w="2189" w:type="dxa"/>
            <w:tcBorders>
              <w:top w:val="single" w:sz="4" w:space="0" w:color="auto"/>
              <w:left w:val="single" w:sz="4" w:space="0" w:color="auto"/>
              <w:bottom w:val="single" w:sz="4" w:space="0" w:color="auto"/>
              <w:right w:val="single" w:sz="4" w:space="0" w:color="auto"/>
            </w:tcBorders>
            <w:hideMark/>
          </w:tcPr>
          <w:p w14:paraId="79DC355C"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0FF7F9FE" w14:textId="77777777" w:rsidR="007D47ED" w:rsidRPr="007D47ED" w:rsidRDefault="007D47ED" w:rsidP="007D47ED">
            <w:pPr>
              <w:spacing w:line="276" w:lineRule="auto"/>
            </w:pPr>
            <w:r w:rsidRPr="007D47ED">
              <w:t>UNIQUE</w:t>
            </w:r>
          </w:p>
        </w:tc>
        <w:tc>
          <w:tcPr>
            <w:tcW w:w="2189" w:type="dxa"/>
            <w:tcBorders>
              <w:top w:val="single" w:sz="4" w:space="0" w:color="auto"/>
              <w:left w:val="single" w:sz="4" w:space="0" w:color="auto"/>
              <w:bottom w:val="single" w:sz="4" w:space="0" w:color="auto"/>
              <w:right w:val="single" w:sz="4" w:space="0" w:color="auto"/>
            </w:tcBorders>
            <w:hideMark/>
          </w:tcPr>
          <w:p w14:paraId="373E4A95" w14:textId="77777777" w:rsidR="007D47ED" w:rsidRPr="007D47ED" w:rsidRDefault="007D47ED" w:rsidP="007D47ED">
            <w:pPr>
              <w:spacing w:line="276" w:lineRule="auto"/>
            </w:pPr>
            <w:r w:rsidRPr="007D47ED">
              <w:t>Student email</w:t>
            </w:r>
          </w:p>
        </w:tc>
      </w:tr>
      <w:tr w:rsidR="007D47ED" w:rsidRPr="007D47ED" w14:paraId="04C1B03A"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24B4D9A"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5DECE7AF" w14:textId="77777777" w:rsidR="007D47ED" w:rsidRPr="007D47ED" w:rsidRDefault="007D47ED" w:rsidP="007D47ED">
            <w:pPr>
              <w:spacing w:line="276" w:lineRule="auto"/>
            </w:pPr>
            <w:r w:rsidRPr="007D47ED">
              <w:t>Phone</w:t>
            </w:r>
          </w:p>
        </w:tc>
        <w:tc>
          <w:tcPr>
            <w:tcW w:w="2189" w:type="dxa"/>
            <w:tcBorders>
              <w:top w:val="single" w:sz="4" w:space="0" w:color="auto"/>
              <w:left w:val="single" w:sz="4" w:space="0" w:color="auto"/>
              <w:bottom w:val="single" w:sz="4" w:space="0" w:color="auto"/>
              <w:right w:val="single" w:sz="4" w:space="0" w:color="auto"/>
            </w:tcBorders>
            <w:hideMark/>
          </w:tcPr>
          <w:p w14:paraId="6480FD23" w14:textId="77777777" w:rsidR="007D47ED" w:rsidRPr="007D47ED" w:rsidRDefault="007D47ED" w:rsidP="007D47ED">
            <w:pPr>
              <w:spacing w:line="276" w:lineRule="auto"/>
            </w:pPr>
            <w:r w:rsidRPr="007D47ED">
              <w:t>VARCHAR(15)</w:t>
            </w:r>
          </w:p>
        </w:tc>
        <w:tc>
          <w:tcPr>
            <w:tcW w:w="2189" w:type="dxa"/>
            <w:tcBorders>
              <w:top w:val="single" w:sz="4" w:space="0" w:color="auto"/>
              <w:left w:val="single" w:sz="4" w:space="0" w:color="auto"/>
              <w:bottom w:val="single" w:sz="4" w:space="0" w:color="auto"/>
              <w:right w:val="single" w:sz="4" w:space="0" w:color="auto"/>
            </w:tcBorders>
            <w:hideMark/>
          </w:tcPr>
          <w:p w14:paraId="437C1C61"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0B5987F6" w14:textId="77777777" w:rsidR="007D47ED" w:rsidRPr="007D47ED" w:rsidRDefault="007D47ED" w:rsidP="007D47ED">
            <w:pPr>
              <w:spacing w:line="276" w:lineRule="auto"/>
            </w:pPr>
            <w:r w:rsidRPr="007D47ED">
              <w:t>Contact number</w:t>
            </w:r>
          </w:p>
        </w:tc>
      </w:tr>
      <w:tr w:rsidR="007D47ED" w:rsidRPr="007D47ED" w14:paraId="4E9EEA5A"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5925BF8" w14:textId="77777777" w:rsidR="007D47ED" w:rsidRPr="007D47ED" w:rsidRDefault="007D47ED" w:rsidP="007D47ED">
            <w:pPr>
              <w:spacing w:line="276" w:lineRule="auto"/>
            </w:pPr>
            <w:r w:rsidRPr="007D47ED">
              <w:t>Student</w:t>
            </w:r>
          </w:p>
        </w:tc>
        <w:tc>
          <w:tcPr>
            <w:tcW w:w="2189" w:type="dxa"/>
            <w:tcBorders>
              <w:top w:val="single" w:sz="4" w:space="0" w:color="auto"/>
              <w:left w:val="single" w:sz="4" w:space="0" w:color="auto"/>
              <w:bottom w:val="single" w:sz="4" w:space="0" w:color="auto"/>
              <w:right w:val="single" w:sz="4" w:space="0" w:color="auto"/>
            </w:tcBorders>
            <w:hideMark/>
          </w:tcPr>
          <w:p w14:paraId="2ADEE3BB" w14:textId="77777777" w:rsidR="007D47ED" w:rsidRPr="007D47ED" w:rsidRDefault="007D47ED" w:rsidP="007D47ED">
            <w:pPr>
              <w:spacing w:line="276" w:lineRule="auto"/>
            </w:pPr>
            <w:proofErr w:type="spellStart"/>
            <w:r w:rsidRPr="007D47ED">
              <w:t>Programme_ID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3D33DF9"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9FD4669"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2482F287" w14:textId="77777777" w:rsidR="007D47ED" w:rsidRPr="007D47ED" w:rsidRDefault="007D47ED" w:rsidP="007D47ED">
            <w:pPr>
              <w:spacing w:line="276" w:lineRule="auto"/>
            </w:pPr>
            <w:r w:rsidRPr="007D47ED">
              <w:t xml:space="preserve">Student's </w:t>
            </w:r>
            <w:proofErr w:type="spellStart"/>
            <w:r w:rsidRPr="007D47ED">
              <w:t>programme</w:t>
            </w:r>
            <w:proofErr w:type="spellEnd"/>
          </w:p>
        </w:tc>
      </w:tr>
      <w:tr w:rsidR="007D47ED" w:rsidRPr="007D47ED" w14:paraId="51B10A75"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1915935"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00183048" w14:textId="77777777" w:rsidR="007D47ED" w:rsidRPr="007D47ED" w:rsidRDefault="007D47ED" w:rsidP="007D47ED">
            <w:pPr>
              <w:spacing w:line="276" w:lineRule="auto"/>
            </w:pPr>
            <w:proofErr w:type="spellStart"/>
            <w:r w:rsidRPr="007D47ED">
              <w:t>Guardian_ID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B00EE75"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2DC8D01B"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0BE45582" w14:textId="77777777" w:rsidR="007D47ED" w:rsidRPr="007D47ED" w:rsidRDefault="007D47ED" w:rsidP="007D47ED">
            <w:pPr>
              <w:spacing w:line="276" w:lineRule="auto"/>
            </w:pPr>
            <w:r w:rsidRPr="007D47ED">
              <w:t>Unique guardian ID</w:t>
            </w:r>
          </w:p>
        </w:tc>
      </w:tr>
      <w:tr w:rsidR="007D47ED" w:rsidRPr="007D47ED" w14:paraId="73B74602"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FEB071E"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467CD0DB" w14:textId="77777777" w:rsidR="007D47ED" w:rsidRPr="007D47ED" w:rsidRDefault="007D47ED" w:rsidP="007D47ED">
            <w:pPr>
              <w:spacing w:line="276" w:lineRule="auto"/>
            </w:pPr>
            <w:r w:rsidRPr="007D47ED">
              <w:t>Name</w:t>
            </w:r>
          </w:p>
        </w:tc>
        <w:tc>
          <w:tcPr>
            <w:tcW w:w="2189" w:type="dxa"/>
            <w:tcBorders>
              <w:top w:val="single" w:sz="4" w:space="0" w:color="auto"/>
              <w:left w:val="single" w:sz="4" w:space="0" w:color="auto"/>
              <w:bottom w:val="single" w:sz="4" w:space="0" w:color="auto"/>
              <w:right w:val="single" w:sz="4" w:space="0" w:color="auto"/>
            </w:tcBorders>
            <w:hideMark/>
          </w:tcPr>
          <w:p w14:paraId="3D653BEC"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6FB8A8D2"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1A316332" w14:textId="77777777" w:rsidR="007D47ED" w:rsidRPr="007D47ED" w:rsidRDefault="007D47ED" w:rsidP="007D47ED">
            <w:pPr>
              <w:spacing w:line="276" w:lineRule="auto"/>
            </w:pPr>
            <w:r w:rsidRPr="007D47ED">
              <w:t>Guardian name</w:t>
            </w:r>
          </w:p>
        </w:tc>
      </w:tr>
      <w:tr w:rsidR="007D47ED" w:rsidRPr="007D47ED" w14:paraId="1BFA0B6B"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905BA8E"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4BD2AEEE" w14:textId="77777777" w:rsidR="007D47ED" w:rsidRPr="007D47ED" w:rsidRDefault="007D47ED" w:rsidP="007D47ED">
            <w:pPr>
              <w:spacing w:line="276" w:lineRule="auto"/>
            </w:pPr>
            <w:r w:rsidRPr="007D47ED">
              <w:t>Relation</w:t>
            </w:r>
          </w:p>
        </w:tc>
        <w:tc>
          <w:tcPr>
            <w:tcW w:w="2189" w:type="dxa"/>
            <w:tcBorders>
              <w:top w:val="single" w:sz="4" w:space="0" w:color="auto"/>
              <w:left w:val="single" w:sz="4" w:space="0" w:color="auto"/>
              <w:bottom w:val="single" w:sz="4" w:space="0" w:color="auto"/>
              <w:right w:val="single" w:sz="4" w:space="0" w:color="auto"/>
            </w:tcBorders>
            <w:hideMark/>
          </w:tcPr>
          <w:p w14:paraId="6C8DB607" w14:textId="77777777" w:rsidR="007D47ED" w:rsidRPr="007D47ED" w:rsidRDefault="007D47ED" w:rsidP="007D47ED">
            <w:pPr>
              <w:spacing w:line="276" w:lineRule="auto"/>
            </w:pPr>
            <w:r w:rsidRPr="007D47ED">
              <w:t>VARCHAR(50)</w:t>
            </w:r>
          </w:p>
        </w:tc>
        <w:tc>
          <w:tcPr>
            <w:tcW w:w="2189" w:type="dxa"/>
            <w:tcBorders>
              <w:top w:val="single" w:sz="4" w:space="0" w:color="auto"/>
              <w:left w:val="single" w:sz="4" w:space="0" w:color="auto"/>
              <w:bottom w:val="single" w:sz="4" w:space="0" w:color="auto"/>
              <w:right w:val="single" w:sz="4" w:space="0" w:color="auto"/>
            </w:tcBorders>
            <w:hideMark/>
          </w:tcPr>
          <w:p w14:paraId="138D1505"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266C18A4" w14:textId="77777777" w:rsidR="007D47ED" w:rsidRPr="007D47ED" w:rsidRDefault="007D47ED" w:rsidP="007D47ED">
            <w:pPr>
              <w:spacing w:line="276" w:lineRule="auto"/>
            </w:pPr>
            <w:r w:rsidRPr="007D47ED">
              <w:t>Relationship with student</w:t>
            </w:r>
          </w:p>
        </w:tc>
      </w:tr>
      <w:tr w:rsidR="007D47ED" w:rsidRPr="007D47ED" w14:paraId="0890A26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294D86B"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033F64D4" w14:textId="77777777" w:rsidR="007D47ED" w:rsidRPr="007D47ED" w:rsidRDefault="007D47ED" w:rsidP="007D47ED">
            <w:pPr>
              <w:spacing w:line="276" w:lineRule="auto"/>
            </w:pPr>
            <w:r w:rsidRPr="007D47ED">
              <w:t>Phone</w:t>
            </w:r>
          </w:p>
        </w:tc>
        <w:tc>
          <w:tcPr>
            <w:tcW w:w="2189" w:type="dxa"/>
            <w:tcBorders>
              <w:top w:val="single" w:sz="4" w:space="0" w:color="auto"/>
              <w:left w:val="single" w:sz="4" w:space="0" w:color="auto"/>
              <w:bottom w:val="single" w:sz="4" w:space="0" w:color="auto"/>
              <w:right w:val="single" w:sz="4" w:space="0" w:color="auto"/>
            </w:tcBorders>
            <w:hideMark/>
          </w:tcPr>
          <w:p w14:paraId="320BD855" w14:textId="77777777" w:rsidR="007D47ED" w:rsidRPr="007D47ED" w:rsidRDefault="007D47ED" w:rsidP="007D47ED">
            <w:pPr>
              <w:spacing w:line="276" w:lineRule="auto"/>
            </w:pPr>
            <w:r w:rsidRPr="007D47ED">
              <w:t>VARCHAR(15)</w:t>
            </w:r>
          </w:p>
        </w:tc>
        <w:tc>
          <w:tcPr>
            <w:tcW w:w="2189" w:type="dxa"/>
            <w:tcBorders>
              <w:top w:val="single" w:sz="4" w:space="0" w:color="auto"/>
              <w:left w:val="single" w:sz="4" w:space="0" w:color="auto"/>
              <w:bottom w:val="single" w:sz="4" w:space="0" w:color="auto"/>
              <w:right w:val="single" w:sz="4" w:space="0" w:color="auto"/>
            </w:tcBorders>
            <w:hideMark/>
          </w:tcPr>
          <w:p w14:paraId="0B76FB05"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6E889387" w14:textId="77777777" w:rsidR="007D47ED" w:rsidRPr="007D47ED" w:rsidRDefault="007D47ED" w:rsidP="007D47ED">
            <w:pPr>
              <w:spacing w:line="276" w:lineRule="auto"/>
            </w:pPr>
            <w:r w:rsidRPr="007D47ED">
              <w:t>Guardian phone</w:t>
            </w:r>
          </w:p>
        </w:tc>
      </w:tr>
      <w:tr w:rsidR="007D47ED" w:rsidRPr="007D47ED" w14:paraId="31573D81"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2FB2DC60"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7BBD26FD" w14:textId="77777777" w:rsidR="007D47ED" w:rsidRPr="007D47ED" w:rsidRDefault="007D47ED" w:rsidP="007D47ED">
            <w:pPr>
              <w:spacing w:line="276" w:lineRule="auto"/>
            </w:pPr>
            <w:r w:rsidRPr="007D47ED">
              <w:t>Email</w:t>
            </w:r>
          </w:p>
        </w:tc>
        <w:tc>
          <w:tcPr>
            <w:tcW w:w="2189" w:type="dxa"/>
            <w:tcBorders>
              <w:top w:val="single" w:sz="4" w:space="0" w:color="auto"/>
              <w:left w:val="single" w:sz="4" w:space="0" w:color="auto"/>
              <w:bottom w:val="single" w:sz="4" w:space="0" w:color="auto"/>
              <w:right w:val="single" w:sz="4" w:space="0" w:color="auto"/>
            </w:tcBorders>
            <w:hideMark/>
          </w:tcPr>
          <w:p w14:paraId="228DA921"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2F9E1C26"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5FAAAA61" w14:textId="77777777" w:rsidR="007D47ED" w:rsidRPr="007D47ED" w:rsidRDefault="007D47ED" w:rsidP="007D47ED">
            <w:pPr>
              <w:spacing w:line="276" w:lineRule="auto"/>
            </w:pPr>
            <w:r w:rsidRPr="007D47ED">
              <w:t>Guardian email</w:t>
            </w:r>
          </w:p>
        </w:tc>
      </w:tr>
      <w:tr w:rsidR="007D47ED" w:rsidRPr="007D47ED" w14:paraId="3E92E9D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ADF57C6" w14:textId="77777777" w:rsidR="007D47ED" w:rsidRPr="007D47ED" w:rsidRDefault="007D47ED" w:rsidP="007D47ED">
            <w:pPr>
              <w:spacing w:line="276" w:lineRule="auto"/>
            </w:pPr>
            <w:r w:rsidRPr="007D47ED">
              <w:t>Guardian</w:t>
            </w:r>
          </w:p>
        </w:tc>
        <w:tc>
          <w:tcPr>
            <w:tcW w:w="2189" w:type="dxa"/>
            <w:tcBorders>
              <w:top w:val="single" w:sz="4" w:space="0" w:color="auto"/>
              <w:left w:val="single" w:sz="4" w:space="0" w:color="auto"/>
              <w:bottom w:val="single" w:sz="4" w:space="0" w:color="auto"/>
              <w:right w:val="single" w:sz="4" w:space="0" w:color="auto"/>
            </w:tcBorders>
            <w:hideMark/>
          </w:tcPr>
          <w:p w14:paraId="653745EE" w14:textId="77777777" w:rsidR="007D47ED" w:rsidRPr="007D47ED" w:rsidRDefault="007D47ED" w:rsidP="007D47ED">
            <w:pPr>
              <w:spacing w:line="276" w:lineRule="auto"/>
            </w:pPr>
            <w:proofErr w:type="spellStart"/>
            <w:r w:rsidRPr="007D47ED">
              <w:t>Student_ID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482B72C"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75B9C230"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725B95E8" w14:textId="77777777" w:rsidR="007D47ED" w:rsidRPr="007D47ED" w:rsidRDefault="007D47ED" w:rsidP="007D47ED">
            <w:pPr>
              <w:spacing w:line="276" w:lineRule="auto"/>
            </w:pPr>
            <w:r w:rsidRPr="007D47ED">
              <w:t>Associated student</w:t>
            </w:r>
          </w:p>
        </w:tc>
      </w:tr>
      <w:tr w:rsidR="007D47ED" w:rsidRPr="007D47ED" w14:paraId="572BBCF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2521504B" w14:textId="77777777" w:rsidR="007D47ED" w:rsidRPr="007D47ED" w:rsidRDefault="007D47ED" w:rsidP="007D47ED">
            <w:pPr>
              <w:spacing w:line="276" w:lineRule="auto"/>
            </w:pPr>
            <w:r w:rsidRPr="007D47ED">
              <w:t>Course</w:t>
            </w:r>
          </w:p>
        </w:tc>
        <w:tc>
          <w:tcPr>
            <w:tcW w:w="2189" w:type="dxa"/>
            <w:tcBorders>
              <w:top w:val="single" w:sz="4" w:space="0" w:color="auto"/>
              <w:left w:val="single" w:sz="4" w:space="0" w:color="auto"/>
              <w:bottom w:val="single" w:sz="4" w:space="0" w:color="auto"/>
              <w:right w:val="single" w:sz="4" w:space="0" w:color="auto"/>
            </w:tcBorders>
            <w:hideMark/>
          </w:tcPr>
          <w:p w14:paraId="0A1224C4" w14:textId="77777777" w:rsidR="007D47ED" w:rsidRPr="007D47ED" w:rsidRDefault="007D47ED" w:rsidP="007D47ED">
            <w:pPr>
              <w:spacing w:line="276" w:lineRule="auto"/>
            </w:pPr>
            <w:proofErr w:type="spellStart"/>
            <w:r w:rsidRPr="007D47ED">
              <w:t>Course_ID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5192CAC"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61D3A889"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0FF578E6" w14:textId="77777777" w:rsidR="007D47ED" w:rsidRPr="007D47ED" w:rsidRDefault="007D47ED" w:rsidP="007D47ED">
            <w:pPr>
              <w:spacing w:line="276" w:lineRule="auto"/>
            </w:pPr>
            <w:r w:rsidRPr="007D47ED">
              <w:t>Unique course ID</w:t>
            </w:r>
          </w:p>
        </w:tc>
      </w:tr>
      <w:tr w:rsidR="007D47ED" w:rsidRPr="007D47ED" w14:paraId="7F26C79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3FD060E" w14:textId="77777777" w:rsidR="007D47ED" w:rsidRPr="007D47ED" w:rsidRDefault="007D47ED" w:rsidP="007D47ED">
            <w:pPr>
              <w:spacing w:line="276" w:lineRule="auto"/>
            </w:pPr>
            <w:r w:rsidRPr="007D47ED">
              <w:t>Course</w:t>
            </w:r>
          </w:p>
        </w:tc>
        <w:tc>
          <w:tcPr>
            <w:tcW w:w="2189" w:type="dxa"/>
            <w:tcBorders>
              <w:top w:val="single" w:sz="4" w:space="0" w:color="auto"/>
              <w:left w:val="single" w:sz="4" w:space="0" w:color="auto"/>
              <w:bottom w:val="single" w:sz="4" w:space="0" w:color="auto"/>
              <w:right w:val="single" w:sz="4" w:space="0" w:color="auto"/>
            </w:tcBorders>
            <w:hideMark/>
          </w:tcPr>
          <w:p w14:paraId="5CDE1503" w14:textId="77777777" w:rsidR="007D47ED" w:rsidRPr="007D47ED" w:rsidRDefault="007D47ED" w:rsidP="007D47ED">
            <w:pPr>
              <w:spacing w:line="276" w:lineRule="auto"/>
            </w:pPr>
            <w:proofErr w:type="spellStart"/>
            <w:r w:rsidRPr="007D47ED">
              <w:t>Course_Code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ED8EA55" w14:textId="77777777" w:rsidR="007D47ED" w:rsidRPr="007D47ED" w:rsidRDefault="007D47ED" w:rsidP="007D47ED">
            <w:pPr>
              <w:spacing w:line="276" w:lineRule="auto"/>
            </w:pPr>
            <w:r w:rsidRPr="007D47ED">
              <w:t>VARCHAR(20)</w:t>
            </w:r>
          </w:p>
        </w:tc>
        <w:tc>
          <w:tcPr>
            <w:tcW w:w="2189" w:type="dxa"/>
            <w:tcBorders>
              <w:top w:val="single" w:sz="4" w:space="0" w:color="auto"/>
              <w:left w:val="single" w:sz="4" w:space="0" w:color="auto"/>
              <w:bottom w:val="single" w:sz="4" w:space="0" w:color="auto"/>
              <w:right w:val="single" w:sz="4" w:space="0" w:color="auto"/>
            </w:tcBorders>
            <w:hideMark/>
          </w:tcPr>
          <w:p w14:paraId="72A29B56" w14:textId="77777777" w:rsidR="007D47ED" w:rsidRPr="007D47ED" w:rsidRDefault="007D47ED" w:rsidP="007D47ED">
            <w:pPr>
              <w:spacing w:line="276" w:lineRule="auto"/>
            </w:pPr>
            <w:r w:rsidRPr="007D47ED">
              <w:t>UNIQUE, NOT NULL</w:t>
            </w:r>
          </w:p>
        </w:tc>
        <w:tc>
          <w:tcPr>
            <w:tcW w:w="2189" w:type="dxa"/>
            <w:tcBorders>
              <w:top w:val="single" w:sz="4" w:space="0" w:color="auto"/>
              <w:left w:val="single" w:sz="4" w:space="0" w:color="auto"/>
              <w:bottom w:val="single" w:sz="4" w:space="0" w:color="auto"/>
              <w:right w:val="single" w:sz="4" w:space="0" w:color="auto"/>
            </w:tcBorders>
            <w:hideMark/>
          </w:tcPr>
          <w:p w14:paraId="632E37FD" w14:textId="77777777" w:rsidR="007D47ED" w:rsidRPr="007D47ED" w:rsidRDefault="007D47ED" w:rsidP="007D47ED">
            <w:pPr>
              <w:spacing w:line="276" w:lineRule="auto"/>
            </w:pPr>
            <w:r w:rsidRPr="007D47ED">
              <w:t>Course code</w:t>
            </w:r>
          </w:p>
        </w:tc>
      </w:tr>
      <w:tr w:rsidR="007D47ED" w:rsidRPr="007D47ED" w14:paraId="66E83B38"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DC3CE2A" w14:textId="77777777" w:rsidR="007D47ED" w:rsidRPr="007D47ED" w:rsidRDefault="007D47ED" w:rsidP="007D47ED">
            <w:pPr>
              <w:spacing w:line="276" w:lineRule="auto"/>
            </w:pPr>
            <w:r w:rsidRPr="007D47ED">
              <w:t>Course</w:t>
            </w:r>
          </w:p>
        </w:tc>
        <w:tc>
          <w:tcPr>
            <w:tcW w:w="2189" w:type="dxa"/>
            <w:tcBorders>
              <w:top w:val="single" w:sz="4" w:space="0" w:color="auto"/>
              <w:left w:val="single" w:sz="4" w:space="0" w:color="auto"/>
              <w:bottom w:val="single" w:sz="4" w:space="0" w:color="auto"/>
              <w:right w:val="single" w:sz="4" w:space="0" w:color="auto"/>
            </w:tcBorders>
            <w:hideMark/>
          </w:tcPr>
          <w:p w14:paraId="2BC8E0B9" w14:textId="77777777" w:rsidR="007D47ED" w:rsidRPr="007D47ED" w:rsidRDefault="007D47ED" w:rsidP="007D47ED">
            <w:pPr>
              <w:spacing w:line="276" w:lineRule="auto"/>
            </w:pPr>
            <w:proofErr w:type="spellStart"/>
            <w:r w:rsidRPr="007D47ED">
              <w:t>Course_Name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5461ED47"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4BD88EFD"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4DF263B7" w14:textId="77777777" w:rsidR="007D47ED" w:rsidRPr="007D47ED" w:rsidRDefault="007D47ED" w:rsidP="007D47ED">
            <w:pPr>
              <w:spacing w:line="276" w:lineRule="auto"/>
            </w:pPr>
            <w:r w:rsidRPr="007D47ED">
              <w:t>Course name</w:t>
            </w:r>
          </w:p>
        </w:tc>
      </w:tr>
      <w:tr w:rsidR="007D47ED" w:rsidRPr="007D47ED" w14:paraId="2AF4F122"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634C814" w14:textId="77777777" w:rsidR="007D47ED" w:rsidRPr="007D47ED" w:rsidRDefault="007D47ED" w:rsidP="007D47ED">
            <w:pPr>
              <w:spacing w:line="276" w:lineRule="auto"/>
            </w:pPr>
            <w:r w:rsidRPr="007D47ED">
              <w:t>Course</w:t>
            </w:r>
          </w:p>
        </w:tc>
        <w:tc>
          <w:tcPr>
            <w:tcW w:w="2189" w:type="dxa"/>
            <w:tcBorders>
              <w:top w:val="single" w:sz="4" w:space="0" w:color="auto"/>
              <w:left w:val="single" w:sz="4" w:space="0" w:color="auto"/>
              <w:bottom w:val="single" w:sz="4" w:space="0" w:color="auto"/>
              <w:right w:val="single" w:sz="4" w:space="0" w:color="auto"/>
            </w:tcBorders>
            <w:hideMark/>
          </w:tcPr>
          <w:p w14:paraId="61ECA751" w14:textId="77777777" w:rsidR="007D47ED" w:rsidRPr="007D47ED" w:rsidRDefault="007D47ED" w:rsidP="007D47ED">
            <w:pPr>
              <w:spacing w:line="276" w:lineRule="auto"/>
            </w:pPr>
            <w:r w:rsidRPr="007D47ED">
              <w:t>Credits</w:t>
            </w:r>
          </w:p>
        </w:tc>
        <w:tc>
          <w:tcPr>
            <w:tcW w:w="2189" w:type="dxa"/>
            <w:tcBorders>
              <w:top w:val="single" w:sz="4" w:space="0" w:color="auto"/>
              <w:left w:val="single" w:sz="4" w:space="0" w:color="auto"/>
              <w:bottom w:val="single" w:sz="4" w:space="0" w:color="auto"/>
              <w:right w:val="single" w:sz="4" w:space="0" w:color="auto"/>
            </w:tcBorders>
            <w:hideMark/>
          </w:tcPr>
          <w:p w14:paraId="4EDBB899"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E45AE2E" w14:textId="77777777" w:rsidR="007D47ED" w:rsidRPr="007D47ED" w:rsidRDefault="007D47ED" w:rsidP="007D47ED">
            <w:pPr>
              <w:spacing w:line="276" w:lineRule="auto"/>
            </w:pPr>
            <w:r w:rsidRPr="007D47ED">
              <w:t>CHECK (Credits &gt; 0)</w:t>
            </w:r>
          </w:p>
        </w:tc>
        <w:tc>
          <w:tcPr>
            <w:tcW w:w="2189" w:type="dxa"/>
            <w:tcBorders>
              <w:top w:val="single" w:sz="4" w:space="0" w:color="auto"/>
              <w:left w:val="single" w:sz="4" w:space="0" w:color="auto"/>
              <w:bottom w:val="single" w:sz="4" w:space="0" w:color="auto"/>
              <w:right w:val="single" w:sz="4" w:space="0" w:color="auto"/>
            </w:tcBorders>
            <w:hideMark/>
          </w:tcPr>
          <w:p w14:paraId="32380A6E" w14:textId="77777777" w:rsidR="007D47ED" w:rsidRPr="007D47ED" w:rsidRDefault="007D47ED" w:rsidP="007D47ED">
            <w:pPr>
              <w:spacing w:line="276" w:lineRule="auto"/>
            </w:pPr>
            <w:r w:rsidRPr="007D47ED">
              <w:t>Credit value</w:t>
            </w:r>
          </w:p>
        </w:tc>
      </w:tr>
      <w:tr w:rsidR="007D47ED" w:rsidRPr="007D47ED" w14:paraId="24A6676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1D370A8" w14:textId="77777777" w:rsidR="007D47ED" w:rsidRPr="007D47ED" w:rsidRDefault="007D47ED" w:rsidP="007D47ED">
            <w:pPr>
              <w:spacing w:line="276" w:lineRule="auto"/>
            </w:pPr>
            <w:r w:rsidRPr="007D47ED">
              <w:t>Course</w:t>
            </w:r>
          </w:p>
        </w:tc>
        <w:tc>
          <w:tcPr>
            <w:tcW w:w="2189" w:type="dxa"/>
            <w:tcBorders>
              <w:top w:val="single" w:sz="4" w:space="0" w:color="auto"/>
              <w:left w:val="single" w:sz="4" w:space="0" w:color="auto"/>
              <w:bottom w:val="single" w:sz="4" w:space="0" w:color="auto"/>
              <w:right w:val="single" w:sz="4" w:space="0" w:color="auto"/>
            </w:tcBorders>
            <w:hideMark/>
          </w:tcPr>
          <w:p w14:paraId="7795A58F" w14:textId="77777777" w:rsidR="007D47ED" w:rsidRPr="007D47ED" w:rsidRDefault="007D47ED" w:rsidP="007D47ED">
            <w:pPr>
              <w:spacing w:line="276" w:lineRule="auto"/>
            </w:pPr>
            <w:proofErr w:type="spellStart"/>
            <w:r w:rsidRPr="007D47ED">
              <w:t>Dept_ID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2FD588F"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0C3B384D"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56EB86FC" w14:textId="77777777" w:rsidR="007D47ED" w:rsidRPr="007D47ED" w:rsidRDefault="007D47ED" w:rsidP="007D47ED">
            <w:pPr>
              <w:spacing w:line="276" w:lineRule="auto"/>
            </w:pPr>
            <w:r w:rsidRPr="007D47ED">
              <w:t>Offering department</w:t>
            </w:r>
          </w:p>
        </w:tc>
      </w:tr>
      <w:tr w:rsidR="007D47ED" w:rsidRPr="007D47ED" w14:paraId="3C108EA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ED9F645" w14:textId="77777777" w:rsidR="007D47ED" w:rsidRPr="007D47ED" w:rsidRDefault="007D47ED" w:rsidP="007D47ED">
            <w:pPr>
              <w:spacing w:line="276" w:lineRule="auto"/>
            </w:pPr>
            <w:r w:rsidRPr="007D47ED">
              <w:t>Faculty</w:t>
            </w:r>
          </w:p>
        </w:tc>
        <w:tc>
          <w:tcPr>
            <w:tcW w:w="2189" w:type="dxa"/>
            <w:tcBorders>
              <w:top w:val="single" w:sz="4" w:space="0" w:color="auto"/>
              <w:left w:val="single" w:sz="4" w:space="0" w:color="auto"/>
              <w:bottom w:val="single" w:sz="4" w:space="0" w:color="auto"/>
              <w:right w:val="single" w:sz="4" w:space="0" w:color="auto"/>
            </w:tcBorders>
            <w:hideMark/>
          </w:tcPr>
          <w:p w14:paraId="2AC987B7" w14:textId="77777777" w:rsidR="007D47ED" w:rsidRPr="007D47ED" w:rsidRDefault="007D47ED" w:rsidP="007D47ED">
            <w:pPr>
              <w:spacing w:line="276" w:lineRule="auto"/>
            </w:pPr>
            <w:proofErr w:type="spellStart"/>
            <w:r w:rsidRPr="007D47ED">
              <w:t>Faculty_ID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068385F"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09475388"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105C32AB" w14:textId="77777777" w:rsidR="007D47ED" w:rsidRPr="007D47ED" w:rsidRDefault="007D47ED" w:rsidP="007D47ED">
            <w:pPr>
              <w:spacing w:line="276" w:lineRule="auto"/>
            </w:pPr>
            <w:r w:rsidRPr="007D47ED">
              <w:t>Unique faculty ID</w:t>
            </w:r>
          </w:p>
        </w:tc>
      </w:tr>
      <w:tr w:rsidR="007D47ED" w:rsidRPr="007D47ED" w14:paraId="3A73BF67"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23E8AC4" w14:textId="77777777" w:rsidR="007D47ED" w:rsidRPr="007D47ED" w:rsidRDefault="007D47ED" w:rsidP="007D47ED">
            <w:pPr>
              <w:spacing w:line="276" w:lineRule="auto"/>
            </w:pPr>
            <w:r w:rsidRPr="007D47ED">
              <w:t>Faculty</w:t>
            </w:r>
          </w:p>
        </w:tc>
        <w:tc>
          <w:tcPr>
            <w:tcW w:w="2189" w:type="dxa"/>
            <w:tcBorders>
              <w:top w:val="single" w:sz="4" w:space="0" w:color="auto"/>
              <w:left w:val="single" w:sz="4" w:space="0" w:color="auto"/>
              <w:bottom w:val="single" w:sz="4" w:space="0" w:color="auto"/>
              <w:right w:val="single" w:sz="4" w:space="0" w:color="auto"/>
            </w:tcBorders>
            <w:hideMark/>
          </w:tcPr>
          <w:p w14:paraId="145E6E14" w14:textId="77777777" w:rsidR="007D47ED" w:rsidRPr="007D47ED" w:rsidRDefault="007D47ED" w:rsidP="007D47ED">
            <w:pPr>
              <w:spacing w:line="276" w:lineRule="auto"/>
            </w:pPr>
            <w:proofErr w:type="spellStart"/>
            <w:r w:rsidRPr="007D47ED">
              <w:t>Faculty_Name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05B1A5D3"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0B3337BE"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46EE2E51" w14:textId="77777777" w:rsidR="007D47ED" w:rsidRPr="007D47ED" w:rsidRDefault="007D47ED" w:rsidP="007D47ED">
            <w:pPr>
              <w:spacing w:line="276" w:lineRule="auto"/>
            </w:pPr>
            <w:r w:rsidRPr="007D47ED">
              <w:t>Faculty name</w:t>
            </w:r>
          </w:p>
        </w:tc>
      </w:tr>
      <w:tr w:rsidR="007D47ED" w:rsidRPr="007D47ED" w14:paraId="1BAEDB3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582B46E" w14:textId="77777777" w:rsidR="007D47ED" w:rsidRPr="007D47ED" w:rsidRDefault="007D47ED" w:rsidP="007D47ED">
            <w:pPr>
              <w:spacing w:line="276" w:lineRule="auto"/>
            </w:pPr>
            <w:r w:rsidRPr="007D47ED">
              <w:lastRenderedPageBreak/>
              <w:t>Faculty</w:t>
            </w:r>
          </w:p>
        </w:tc>
        <w:tc>
          <w:tcPr>
            <w:tcW w:w="2189" w:type="dxa"/>
            <w:tcBorders>
              <w:top w:val="single" w:sz="4" w:space="0" w:color="auto"/>
              <w:left w:val="single" w:sz="4" w:space="0" w:color="auto"/>
              <w:bottom w:val="single" w:sz="4" w:space="0" w:color="auto"/>
              <w:right w:val="single" w:sz="4" w:space="0" w:color="auto"/>
            </w:tcBorders>
            <w:hideMark/>
          </w:tcPr>
          <w:p w14:paraId="0250838E" w14:textId="77777777" w:rsidR="007D47ED" w:rsidRPr="007D47ED" w:rsidRDefault="007D47ED" w:rsidP="007D47ED">
            <w:pPr>
              <w:spacing w:line="276" w:lineRule="auto"/>
            </w:pPr>
            <w:r w:rsidRPr="007D47ED">
              <w:t>Email</w:t>
            </w:r>
          </w:p>
        </w:tc>
        <w:tc>
          <w:tcPr>
            <w:tcW w:w="2189" w:type="dxa"/>
            <w:tcBorders>
              <w:top w:val="single" w:sz="4" w:space="0" w:color="auto"/>
              <w:left w:val="single" w:sz="4" w:space="0" w:color="auto"/>
              <w:bottom w:val="single" w:sz="4" w:space="0" w:color="auto"/>
              <w:right w:val="single" w:sz="4" w:space="0" w:color="auto"/>
            </w:tcBorders>
            <w:hideMark/>
          </w:tcPr>
          <w:p w14:paraId="65D39CC6" w14:textId="77777777" w:rsidR="007D47ED" w:rsidRPr="007D47ED" w:rsidRDefault="007D47ED" w:rsidP="007D47ED">
            <w:pPr>
              <w:spacing w:line="276" w:lineRule="auto"/>
            </w:pPr>
            <w:r w:rsidRPr="007D47ED">
              <w:t>VARCHAR(100)</w:t>
            </w:r>
          </w:p>
        </w:tc>
        <w:tc>
          <w:tcPr>
            <w:tcW w:w="2189" w:type="dxa"/>
            <w:tcBorders>
              <w:top w:val="single" w:sz="4" w:space="0" w:color="auto"/>
              <w:left w:val="single" w:sz="4" w:space="0" w:color="auto"/>
              <w:bottom w:val="single" w:sz="4" w:space="0" w:color="auto"/>
              <w:right w:val="single" w:sz="4" w:space="0" w:color="auto"/>
            </w:tcBorders>
            <w:hideMark/>
          </w:tcPr>
          <w:p w14:paraId="02324EFF" w14:textId="77777777" w:rsidR="007D47ED" w:rsidRPr="007D47ED" w:rsidRDefault="007D47ED" w:rsidP="007D47ED">
            <w:pPr>
              <w:spacing w:line="276" w:lineRule="auto"/>
            </w:pPr>
            <w:r w:rsidRPr="007D47ED">
              <w:t>UNIQUE</w:t>
            </w:r>
          </w:p>
        </w:tc>
        <w:tc>
          <w:tcPr>
            <w:tcW w:w="2189" w:type="dxa"/>
            <w:tcBorders>
              <w:top w:val="single" w:sz="4" w:space="0" w:color="auto"/>
              <w:left w:val="single" w:sz="4" w:space="0" w:color="auto"/>
              <w:bottom w:val="single" w:sz="4" w:space="0" w:color="auto"/>
              <w:right w:val="single" w:sz="4" w:space="0" w:color="auto"/>
            </w:tcBorders>
            <w:hideMark/>
          </w:tcPr>
          <w:p w14:paraId="5F0D48CD" w14:textId="77777777" w:rsidR="007D47ED" w:rsidRPr="007D47ED" w:rsidRDefault="007D47ED" w:rsidP="007D47ED">
            <w:pPr>
              <w:spacing w:line="276" w:lineRule="auto"/>
            </w:pPr>
            <w:r w:rsidRPr="007D47ED">
              <w:t>Faculty email</w:t>
            </w:r>
          </w:p>
        </w:tc>
      </w:tr>
      <w:tr w:rsidR="007D47ED" w:rsidRPr="007D47ED" w14:paraId="460BFA2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E1C5EF7" w14:textId="77777777" w:rsidR="007D47ED" w:rsidRPr="007D47ED" w:rsidRDefault="007D47ED" w:rsidP="007D47ED">
            <w:pPr>
              <w:spacing w:line="276" w:lineRule="auto"/>
            </w:pPr>
            <w:r w:rsidRPr="007D47ED">
              <w:t>Faculty</w:t>
            </w:r>
          </w:p>
        </w:tc>
        <w:tc>
          <w:tcPr>
            <w:tcW w:w="2189" w:type="dxa"/>
            <w:tcBorders>
              <w:top w:val="single" w:sz="4" w:space="0" w:color="auto"/>
              <w:left w:val="single" w:sz="4" w:space="0" w:color="auto"/>
              <w:bottom w:val="single" w:sz="4" w:space="0" w:color="auto"/>
              <w:right w:val="single" w:sz="4" w:space="0" w:color="auto"/>
            </w:tcBorders>
            <w:hideMark/>
          </w:tcPr>
          <w:p w14:paraId="4173F3FC" w14:textId="77777777" w:rsidR="007D47ED" w:rsidRPr="007D47ED" w:rsidRDefault="007D47ED" w:rsidP="007D47ED">
            <w:pPr>
              <w:spacing w:line="276" w:lineRule="auto"/>
            </w:pPr>
            <w:r w:rsidRPr="007D47ED">
              <w:t>Phone</w:t>
            </w:r>
          </w:p>
        </w:tc>
        <w:tc>
          <w:tcPr>
            <w:tcW w:w="2189" w:type="dxa"/>
            <w:tcBorders>
              <w:top w:val="single" w:sz="4" w:space="0" w:color="auto"/>
              <w:left w:val="single" w:sz="4" w:space="0" w:color="auto"/>
              <w:bottom w:val="single" w:sz="4" w:space="0" w:color="auto"/>
              <w:right w:val="single" w:sz="4" w:space="0" w:color="auto"/>
            </w:tcBorders>
            <w:hideMark/>
          </w:tcPr>
          <w:p w14:paraId="1863E49D" w14:textId="77777777" w:rsidR="007D47ED" w:rsidRPr="007D47ED" w:rsidRDefault="007D47ED" w:rsidP="007D47ED">
            <w:pPr>
              <w:spacing w:line="276" w:lineRule="auto"/>
            </w:pPr>
            <w:r w:rsidRPr="007D47ED">
              <w:t>VARCHAR(15)</w:t>
            </w:r>
          </w:p>
        </w:tc>
        <w:tc>
          <w:tcPr>
            <w:tcW w:w="2189" w:type="dxa"/>
            <w:tcBorders>
              <w:top w:val="single" w:sz="4" w:space="0" w:color="auto"/>
              <w:left w:val="single" w:sz="4" w:space="0" w:color="auto"/>
              <w:bottom w:val="single" w:sz="4" w:space="0" w:color="auto"/>
              <w:right w:val="single" w:sz="4" w:space="0" w:color="auto"/>
            </w:tcBorders>
            <w:hideMark/>
          </w:tcPr>
          <w:p w14:paraId="4B461B40"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5B903346" w14:textId="77777777" w:rsidR="007D47ED" w:rsidRPr="007D47ED" w:rsidRDefault="007D47ED" w:rsidP="007D47ED">
            <w:pPr>
              <w:spacing w:line="276" w:lineRule="auto"/>
            </w:pPr>
            <w:r w:rsidRPr="007D47ED">
              <w:t>Contact number</w:t>
            </w:r>
          </w:p>
        </w:tc>
      </w:tr>
      <w:tr w:rsidR="007D47ED" w:rsidRPr="007D47ED" w14:paraId="77940670"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4881EA1" w14:textId="77777777" w:rsidR="007D47ED" w:rsidRPr="007D47ED" w:rsidRDefault="007D47ED" w:rsidP="007D47ED">
            <w:pPr>
              <w:spacing w:line="276" w:lineRule="auto"/>
            </w:pPr>
            <w:r w:rsidRPr="007D47ED">
              <w:t>Faculty</w:t>
            </w:r>
          </w:p>
        </w:tc>
        <w:tc>
          <w:tcPr>
            <w:tcW w:w="2189" w:type="dxa"/>
            <w:tcBorders>
              <w:top w:val="single" w:sz="4" w:space="0" w:color="auto"/>
              <w:left w:val="single" w:sz="4" w:space="0" w:color="auto"/>
              <w:bottom w:val="single" w:sz="4" w:space="0" w:color="auto"/>
              <w:right w:val="single" w:sz="4" w:space="0" w:color="auto"/>
            </w:tcBorders>
            <w:hideMark/>
          </w:tcPr>
          <w:p w14:paraId="050BE161" w14:textId="77777777" w:rsidR="007D47ED" w:rsidRPr="007D47ED" w:rsidRDefault="007D47ED" w:rsidP="007D47ED">
            <w:pPr>
              <w:spacing w:line="276" w:lineRule="auto"/>
            </w:pPr>
            <w:proofErr w:type="spellStart"/>
            <w:r w:rsidRPr="007D47ED">
              <w:t>Dept_ID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3D20661"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B4B7D4C"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3A12A015" w14:textId="77777777" w:rsidR="007D47ED" w:rsidRPr="007D47ED" w:rsidRDefault="007D47ED" w:rsidP="007D47ED">
            <w:pPr>
              <w:spacing w:line="276" w:lineRule="auto"/>
            </w:pPr>
            <w:r w:rsidRPr="007D47ED">
              <w:t>Faculty department</w:t>
            </w:r>
          </w:p>
        </w:tc>
      </w:tr>
      <w:tr w:rsidR="007D47ED" w:rsidRPr="007D47ED" w14:paraId="1720E761"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4C7FB77" w14:textId="77777777" w:rsidR="007D47ED" w:rsidRPr="007D47ED" w:rsidRDefault="007D47ED" w:rsidP="007D47ED">
            <w:pPr>
              <w:spacing w:line="276" w:lineRule="auto"/>
            </w:pPr>
            <w:r w:rsidRPr="007D47ED">
              <w:t>Semester</w:t>
            </w:r>
          </w:p>
        </w:tc>
        <w:tc>
          <w:tcPr>
            <w:tcW w:w="2189" w:type="dxa"/>
            <w:tcBorders>
              <w:top w:val="single" w:sz="4" w:space="0" w:color="auto"/>
              <w:left w:val="single" w:sz="4" w:space="0" w:color="auto"/>
              <w:bottom w:val="single" w:sz="4" w:space="0" w:color="auto"/>
              <w:right w:val="single" w:sz="4" w:space="0" w:color="auto"/>
            </w:tcBorders>
            <w:hideMark/>
          </w:tcPr>
          <w:p w14:paraId="0706B29D" w14:textId="77777777" w:rsidR="007D47ED" w:rsidRPr="007D47ED" w:rsidRDefault="007D47ED" w:rsidP="007D47ED">
            <w:pPr>
              <w:spacing w:line="276" w:lineRule="auto"/>
            </w:pPr>
            <w:proofErr w:type="spellStart"/>
            <w:r w:rsidRPr="007D47ED">
              <w:t>Semester_ID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6FEF539"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E124A6D"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3EBDEC59" w14:textId="77777777" w:rsidR="007D47ED" w:rsidRPr="007D47ED" w:rsidRDefault="007D47ED" w:rsidP="007D47ED">
            <w:pPr>
              <w:spacing w:line="276" w:lineRule="auto"/>
            </w:pPr>
            <w:r w:rsidRPr="007D47ED">
              <w:t>Unique semester ID</w:t>
            </w:r>
          </w:p>
        </w:tc>
      </w:tr>
      <w:tr w:rsidR="007D47ED" w:rsidRPr="007D47ED" w14:paraId="2B99CEA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4592DEE" w14:textId="77777777" w:rsidR="007D47ED" w:rsidRPr="007D47ED" w:rsidRDefault="007D47ED" w:rsidP="007D47ED">
            <w:pPr>
              <w:spacing w:line="276" w:lineRule="auto"/>
            </w:pPr>
            <w:r w:rsidRPr="007D47ED">
              <w:t>Semester</w:t>
            </w:r>
          </w:p>
        </w:tc>
        <w:tc>
          <w:tcPr>
            <w:tcW w:w="2189" w:type="dxa"/>
            <w:tcBorders>
              <w:top w:val="single" w:sz="4" w:space="0" w:color="auto"/>
              <w:left w:val="single" w:sz="4" w:space="0" w:color="auto"/>
              <w:bottom w:val="single" w:sz="4" w:space="0" w:color="auto"/>
              <w:right w:val="single" w:sz="4" w:space="0" w:color="auto"/>
            </w:tcBorders>
            <w:hideMark/>
          </w:tcPr>
          <w:p w14:paraId="4C43FE6B" w14:textId="77777777" w:rsidR="007D47ED" w:rsidRPr="007D47ED" w:rsidRDefault="007D47ED" w:rsidP="007D47ED">
            <w:pPr>
              <w:spacing w:line="276" w:lineRule="auto"/>
            </w:pPr>
            <w:proofErr w:type="spellStart"/>
            <w:r w:rsidRPr="007D47ED">
              <w:t>Semester_Name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7842B7B" w14:textId="77777777" w:rsidR="007D47ED" w:rsidRPr="007D47ED" w:rsidRDefault="007D47ED" w:rsidP="007D47ED">
            <w:pPr>
              <w:spacing w:line="276" w:lineRule="auto"/>
            </w:pPr>
            <w:r w:rsidRPr="007D47ED">
              <w:t>VARCHAR(50)</w:t>
            </w:r>
          </w:p>
        </w:tc>
        <w:tc>
          <w:tcPr>
            <w:tcW w:w="2189" w:type="dxa"/>
            <w:tcBorders>
              <w:top w:val="single" w:sz="4" w:space="0" w:color="auto"/>
              <w:left w:val="single" w:sz="4" w:space="0" w:color="auto"/>
              <w:bottom w:val="single" w:sz="4" w:space="0" w:color="auto"/>
              <w:right w:val="single" w:sz="4" w:space="0" w:color="auto"/>
            </w:tcBorders>
            <w:hideMark/>
          </w:tcPr>
          <w:p w14:paraId="5484FB01"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0C9E2FBB" w14:textId="77777777" w:rsidR="007D47ED" w:rsidRPr="007D47ED" w:rsidRDefault="007D47ED" w:rsidP="007D47ED">
            <w:pPr>
              <w:spacing w:line="276" w:lineRule="auto"/>
            </w:pPr>
            <w:r w:rsidRPr="007D47ED">
              <w:t>Semester name</w:t>
            </w:r>
          </w:p>
        </w:tc>
      </w:tr>
      <w:tr w:rsidR="007D47ED" w:rsidRPr="007D47ED" w14:paraId="2EE8D322"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699E5F0" w14:textId="77777777" w:rsidR="007D47ED" w:rsidRPr="007D47ED" w:rsidRDefault="007D47ED" w:rsidP="007D47ED">
            <w:pPr>
              <w:spacing w:line="276" w:lineRule="auto"/>
            </w:pPr>
            <w:r w:rsidRPr="007D47ED">
              <w:t>Semester</w:t>
            </w:r>
          </w:p>
        </w:tc>
        <w:tc>
          <w:tcPr>
            <w:tcW w:w="2189" w:type="dxa"/>
            <w:tcBorders>
              <w:top w:val="single" w:sz="4" w:space="0" w:color="auto"/>
              <w:left w:val="single" w:sz="4" w:space="0" w:color="auto"/>
              <w:bottom w:val="single" w:sz="4" w:space="0" w:color="auto"/>
              <w:right w:val="single" w:sz="4" w:space="0" w:color="auto"/>
            </w:tcBorders>
            <w:hideMark/>
          </w:tcPr>
          <w:p w14:paraId="1916F90A" w14:textId="77777777" w:rsidR="007D47ED" w:rsidRPr="007D47ED" w:rsidRDefault="007D47ED" w:rsidP="007D47ED">
            <w:pPr>
              <w:spacing w:line="276" w:lineRule="auto"/>
            </w:pPr>
            <w:proofErr w:type="spellStart"/>
            <w:r w:rsidRPr="007D47ED">
              <w:t>Academic_Year</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15CA7BC" w14:textId="77777777" w:rsidR="007D47ED" w:rsidRPr="007D47ED" w:rsidRDefault="007D47ED" w:rsidP="007D47ED">
            <w:pPr>
              <w:spacing w:line="276" w:lineRule="auto"/>
            </w:pPr>
            <w:r w:rsidRPr="007D47ED">
              <w:t>VARCHAR(20)</w:t>
            </w:r>
          </w:p>
        </w:tc>
        <w:tc>
          <w:tcPr>
            <w:tcW w:w="2189" w:type="dxa"/>
            <w:tcBorders>
              <w:top w:val="single" w:sz="4" w:space="0" w:color="auto"/>
              <w:left w:val="single" w:sz="4" w:space="0" w:color="auto"/>
              <w:bottom w:val="single" w:sz="4" w:space="0" w:color="auto"/>
              <w:right w:val="single" w:sz="4" w:space="0" w:color="auto"/>
            </w:tcBorders>
            <w:hideMark/>
          </w:tcPr>
          <w:p w14:paraId="7A9BAC7D"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41352568" w14:textId="77777777" w:rsidR="007D47ED" w:rsidRPr="007D47ED" w:rsidRDefault="007D47ED" w:rsidP="007D47ED">
            <w:pPr>
              <w:spacing w:line="276" w:lineRule="auto"/>
            </w:pPr>
            <w:r w:rsidRPr="007D47ED">
              <w:t>Academic year</w:t>
            </w:r>
          </w:p>
        </w:tc>
      </w:tr>
      <w:tr w:rsidR="007D47ED" w:rsidRPr="007D47ED" w14:paraId="5318EBD7"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4F89CB7" w14:textId="77777777" w:rsidR="007D47ED" w:rsidRPr="007D47ED" w:rsidRDefault="007D47ED" w:rsidP="007D47ED">
            <w:pPr>
              <w:spacing w:line="276" w:lineRule="auto"/>
            </w:pPr>
            <w:r w:rsidRPr="007D47ED">
              <w:t>Semester</w:t>
            </w:r>
          </w:p>
        </w:tc>
        <w:tc>
          <w:tcPr>
            <w:tcW w:w="2189" w:type="dxa"/>
            <w:tcBorders>
              <w:top w:val="single" w:sz="4" w:space="0" w:color="auto"/>
              <w:left w:val="single" w:sz="4" w:space="0" w:color="auto"/>
              <w:bottom w:val="single" w:sz="4" w:space="0" w:color="auto"/>
              <w:right w:val="single" w:sz="4" w:space="0" w:color="auto"/>
            </w:tcBorders>
            <w:hideMark/>
          </w:tcPr>
          <w:p w14:paraId="40A0D865" w14:textId="77777777" w:rsidR="007D47ED" w:rsidRPr="007D47ED" w:rsidRDefault="007D47ED" w:rsidP="007D47ED">
            <w:pPr>
              <w:spacing w:line="276" w:lineRule="auto"/>
            </w:pPr>
            <w:proofErr w:type="spellStart"/>
            <w:r w:rsidRPr="007D47ED">
              <w:t>Start_Date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59A7234"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411C3B16"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7313A11E" w14:textId="77777777" w:rsidR="007D47ED" w:rsidRPr="007D47ED" w:rsidRDefault="007D47ED" w:rsidP="007D47ED">
            <w:pPr>
              <w:spacing w:line="276" w:lineRule="auto"/>
            </w:pPr>
            <w:r w:rsidRPr="007D47ED">
              <w:t>Start date</w:t>
            </w:r>
          </w:p>
        </w:tc>
      </w:tr>
      <w:tr w:rsidR="007D47ED" w:rsidRPr="007D47ED" w14:paraId="0A690B90"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E1C7F54" w14:textId="77777777" w:rsidR="007D47ED" w:rsidRPr="007D47ED" w:rsidRDefault="007D47ED" w:rsidP="007D47ED">
            <w:pPr>
              <w:spacing w:line="276" w:lineRule="auto"/>
            </w:pPr>
            <w:r w:rsidRPr="007D47ED">
              <w:t>Semester</w:t>
            </w:r>
          </w:p>
        </w:tc>
        <w:tc>
          <w:tcPr>
            <w:tcW w:w="2189" w:type="dxa"/>
            <w:tcBorders>
              <w:top w:val="single" w:sz="4" w:space="0" w:color="auto"/>
              <w:left w:val="single" w:sz="4" w:space="0" w:color="auto"/>
              <w:bottom w:val="single" w:sz="4" w:space="0" w:color="auto"/>
              <w:right w:val="single" w:sz="4" w:space="0" w:color="auto"/>
            </w:tcBorders>
            <w:hideMark/>
          </w:tcPr>
          <w:p w14:paraId="264DACC2" w14:textId="77777777" w:rsidR="007D47ED" w:rsidRPr="007D47ED" w:rsidRDefault="007D47ED" w:rsidP="007D47ED">
            <w:pPr>
              <w:spacing w:line="276" w:lineRule="auto"/>
            </w:pPr>
            <w:proofErr w:type="spellStart"/>
            <w:r w:rsidRPr="007D47ED">
              <w:t>End_Date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0CE9500B"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6DB066FF"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236C3CE6" w14:textId="77777777" w:rsidR="007D47ED" w:rsidRPr="007D47ED" w:rsidRDefault="007D47ED" w:rsidP="007D47ED">
            <w:pPr>
              <w:spacing w:line="276" w:lineRule="auto"/>
            </w:pPr>
            <w:r w:rsidRPr="007D47ED">
              <w:t>End date</w:t>
            </w:r>
          </w:p>
        </w:tc>
      </w:tr>
      <w:tr w:rsidR="007D47ED" w:rsidRPr="007D47ED" w14:paraId="5DBA0C71"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AED5C24" w14:textId="77777777" w:rsidR="007D47ED" w:rsidRPr="007D47ED" w:rsidRDefault="007D47ED" w:rsidP="007D47ED">
            <w:pPr>
              <w:spacing w:line="276" w:lineRule="auto"/>
            </w:pPr>
            <w:r w:rsidRPr="007D47ED">
              <w:t>Registration</w:t>
            </w:r>
          </w:p>
        </w:tc>
        <w:tc>
          <w:tcPr>
            <w:tcW w:w="2189" w:type="dxa"/>
            <w:tcBorders>
              <w:top w:val="single" w:sz="4" w:space="0" w:color="auto"/>
              <w:left w:val="single" w:sz="4" w:space="0" w:color="auto"/>
              <w:bottom w:val="single" w:sz="4" w:space="0" w:color="auto"/>
              <w:right w:val="single" w:sz="4" w:space="0" w:color="auto"/>
            </w:tcBorders>
            <w:hideMark/>
          </w:tcPr>
          <w:p w14:paraId="7EF4C031" w14:textId="77777777" w:rsidR="007D47ED" w:rsidRPr="007D47ED" w:rsidRDefault="007D47ED" w:rsidP="007D47ED">
            <w:pPr>
              <w:spacing w:line="276" w:lineRule="auto"/>
            </w:pPr>
            <w:proofErr w:type="spellStart"/>
            <w:r w:rsidRPr="007D47ED">
              <w:t>Registration_ID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0E7E2665"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8939748"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711F6D89" w14:textId="77777777" w:rsidR="007D47ED" w:rsidRPr="007D47ED" w:rsidRDefault="007D47ED" w:rsidP="007D47ED">
            <w:pPr>
              <w:spacing w:line="276" w:lineRule="auto"/>
            </w:pPr>
            <w:r w:rsidRPr="007D47ED">
              <w:t>Unique registration ID</w:t>
            </w:r>
          </w:p>
        </w:tc>
      </w:tr>
      <w:tr w:rsidR="007D47ED" w:rsidRPr="007D47ED" w14:paraId="2758292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57C25A4" w14:textId="77777777" w:rsidR="007D47ED" w:rsidRPr="007D47ED" w:rsidRDefault="007D47ED" w:rsidP="007D47ED">
            <w:pPr>
              <w:spacing w:line="276" w:lineRule="auto"/>
            </w:pPr>
            <w:r w:rsidRPr="007D47ED">
              <w:t>Registration</w:t>
            </w:r>
          </w:p>
        </w:tc>
        <w:tc>
          <w:tcPr>
            <w:tcW w:w="2189" w:type="dxa"/>
            <w:tcBorders>
              <w:top w:val="single" w:sz="4" w:space="0" w:color="auto"/>
              <w:left w:val="single" w:sz="4" w:space="0" w:color="auto"/>
              <w:bottom w:val="single" w:sz="4" w:space="0" w:color="auto"/>
              <w:right w:val="single" w:sz="4" w:space="0" w:color="auto"/>
            </w:tcBorders>
            <w:hideMark/>
          </w:tcPr>
          <w:p w14:paraId="46BCCF35" w14:textId="77777777" w:rsidR="007D47ED" w:rsidRPr="007D47ED" w:rsidRDefault="007D47ED" w:rsidP="007D47ED">
            <w:pPr>
              <w:spacing w:line="276" w:lineRule="auto"/>
            </w:pPr>
            <w:proofErr w:type="spellStart"/>
            <w:r w:rsidRPr="007D47ED">
              <w:t>Student_ID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5465FACC"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67533614"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7E4E9286" w14:textId="77777777" w:rsidR="007D47ED" w:rsidRPr="007D47ED" w:rsidRDefault="007D47ED" w:rsidP="007D47ED">
            <w:pPr>
              <w:spacing w:line="276" w:lineRule="auto"/>
            </w:pPr>
            <w:r w:rsidRPr="007D47ED">
              <w:t>Registered student</w:t>
            </w:r>
          </w:p>
        </w:tc>
      </w:tr>
      <w:tr w:rsidR="007D47ED" w:rsidRPr="007D47ED" w14:paraId="24A321E2"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C2F640D" w14:textId="77777777" w:rsidR="007D47ED" w:rsidRPr="007D47ED" w:rsidRDefault="007D47ED" w:rsidP="007D47ED">
            <w:pPr>
              <w:spacing w:line="276" w:lineRule="auto"/>
            </w:pPr>
            <w:r w:rsidRPr="007D47ED">
              <w:t>Registration</w:t>
            </w:r>
          </w:p>
        </w:tc>
        <w:tc>
          <w:tcPr>
            <w:tcW w:w="2189" w:type="dxa"/>
            <w:tcBorders>
              <w:top w:val="single" w:sz="4" w:space="0" w:color="auto"/>
              <w:left w:val="single" w:sz="4" w:space="0" w:color="auto"/>
              <w:bottom w:val="single" w:sz="4" w:space="0" w:color="auto"/>
              <w:right w:val="single" w:sz="4" w:space="0" w:color="auto"/>
            </w:tcBorders>
            <w:hideMark/>
          </w:tcPr>
          <w:p w14:paraId="411E5157" w14:textId="77777777" w:rsidR="007D47ED" w:rsidRPr="007D47ED" w:rsidRDefault="007D47ED" w:rsidP="007D47ED">
            <w:pPr>
              <w:spacing w:line="276" w:lineRule="auto"/>
            </w:pPr>
            <w:proofErr w:type="spellStart"/>
            <w:r w:rsidRPr="007D47ED">
              <w:t>Course_ID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32351F1"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3D0B7480"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7B812631" w14:textId="77777777" w:rsidR="007D47ED" w:rsidRPr="007D47ED" w:rsidRDefault="007D47ED" w:rsidP="007D47ED">
            <w:pPr>
              <w:spacing w:line="276" w:lineRule="auto"/>
            </w:pPr>
            <w:r w:rsidRPr="007D47ED">
              <w:t>Selected course</w:t>
            </w:r>
          </w:p>
        </w:tc>
      </w:tr>
      <w:tr w:rsidR="007D47ED" w:rsidRPr="007D47ED" w14:paraId="67B245D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2157AD26" w14:textId="77777777" w:rsidR="007D47ED" w:rsidRPr="007D47ED" w:rsidRDefault="007D47ED" w:rsidP="007D47ED">
            <w:pPr>
              <w:spacing w:line="276" w:lineRule="auto"/>
            </w:pPr>
            <w:r w:rsidRPr="007D47ED">
              <w:t>Registration</w:t>
            </w:r>
          </w:p>
        </w:tc>
        <w:tc>
          <w:tcPr>
            <w:tcW w:w="2189" w:type="dxa"/>
            <w:tcBorders>
              <w:top w:val="single" w:sz="4" w:space="0" w:color="auto"/>
              <w:left w:val="single" w:sz="4" w:space="0" w:color="auto"/>
              <w:bottom w:val="single" w:sz="4" w:space="0" w:color="auto"/>
              <w:right w:val="single" w:sz="4" w:space="0" w:color="auto"/>
            </w:tcBorders>
            <w:hideMark/>
          </w:tcPr>
          <w:p w14:paraId="3B9A60AC" w14:textId="77777777" w:rsidR="007D47ED" w:rsidRPr="007D47ED" w:rsidRDefault="007D47ED" w:rsidP="007D47ED">
            <w:pPr>
              <w:spacing w:line="276" w:lineRule="auto"/>
            </w:pPr>
            <w:proofErr w:type="spellStart"/>
            <w:r w:rsidRPr="007D47ED">
              <w:t>Semester_ID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C7B8678"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9E27739"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20048014" w14:textId="77777777" w:rsidR="007D47ED" w:rsidRPr="007D47ED" w:rsidRDefault="007D47ED" w:rsidP="007D47ED">
            <w:pPr>
              <w:spacing w:line="276" w:lineRule="auto"/>
            </w:pPr>
            <w:r w:rsidRPr="007D47ED">
              <w:t>Registration semester</w:t>
            </w:r>
          </w:p>
        </w:tc>
      </w:tr>
      <w:tr w:rsidR="007D47ED" w:rsidRPr="007D47ED" w14:paraId="73D5C42F"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D2E73B8" w14:textId="77777777" w:rsidR="007D47ED" w:rsidRPr="007D47ED" w:rsidRDefault="007D47ED" w:rsidP="007D47ED">
            <w:pPr>
              <w:spacing w:line="276" w:lineRule="auto"/>
            </w:pPr>
            <w:r w:rsidRPr="007D47ED">
              <w:t>Registration</w:t>
            </w:r>
          </w:p>
        </w:tc>
        <w:tc>
          <w:tcPr>
            <w:tcW w:w="2189" w:type="dxa"/>
            <w:tcBorders>
              <w:top w:val="single" w:sz="4" w:space="0" w:color="auto"/>
              <w:left w:val="single" w:sz="4" w:space="0" w:color="auto"/>
              <w:bottom w:val="single" w:sz="4" w:space="0" w:color="auto"/>
              <w:right w:val="single" w:sz="4" w:space="0" w:color="auto"/>
            </w:tcBorders>
            <w:hideMark/>
          </w:tcPr>
          <w:p w14:paraId="3A1A242C" w14:textId="77777777" w:rsidR="007D47ED" w:rsidRPr="007D47ED" w:rsidRDefault="007D47ED" w:rsidP="007D47ED">
            <w:pPr>
              <w:spacing w:line="276" w:lineRule="auto"/>
            </w:pPr>
            <w:proofErr w:type="spellStart"/>
            <w:r w:rsidRPr="007D47ED">
              <w:t>Registration_Date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7EA8D05"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1C30B4E9"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13991C0C" w14:textId="77777777" w:rsidR="007D47ED" w:rsidRPr="007D47ED" w:rsidRDefault="007D47ED" w:rsidP="007D47ED">
            <w:pPr>
              <w:spacing w:line="276" w:lineRule="auto"/>
            </w:pPr>
            <w:r w:rsidRPr="007D47ED">
              <w:t>Registration date</w:t>
            </w:r>
          </w:p>
        </w:tc>
      </w:tr>
      <w:tr w:rsidR="007D47ED" w:rsidRPr="007D47ED" w14:paraId="30C1C9F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AD43861" w14:textId="77777777" w:rsidR="007D47ED" w:rsidRPr="007D47ED" w:rsidRDefault="007D47ED" w:rsidP="007D47ED">
            <w:pPr>
              <w:spacing w:line="276" w:lineRule="auto"/>
            </w:pPr>
            <w:r w:rsidRPr="007D47ED">
              <w:t>Attendance</w:t>
            </w:r>
          </w:p>
        </w:tc>
        <w:tc>
          <w:tcPr>
            <w:tcW w:w="2189" w:type="dxa"/>
            <w:tcBorders>
              <w:top w:val="single" w:sz="4" w:space="0" w:color="auto"/>
              <w:left w:val="single" w:sz="4" w:space="0" w:color="auto"/>
              <w:bottom w:val="single" w:sz="4" w:space="0" w:color="auto"/>
              <w:right w:val="single" w:sz="4" w:space="0" w:color="auto"/>
            </w:tcBorders>
            <w:hideMark/>
          </w:tcPr>
          <w:p w14:paraId="6A83E46F" w14:textId="77777777" w:rsidR="007D47ED" w:rsidRPr="007D47ED" w:rsidRDefault="007D47ED" w:rsidP="007D47ED">
            <w:pPr>
              <w:spacing w:line="276" w:lineRule="auto"/>
            </w:pPr>
            <w:proofErr w:type="spellStart"/>
            <w:r w:rsidRPr="007D47ED">
              <w:t>Attendance_ID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0DF789F"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78236717"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0136DCD0" w14:textId="77777777" w:rsidR="007D47ED" w:rsidRPr="007D47ED" w:rsidRDefault="007D47ED" w:rsidP="007D47ED">
            <w:pPr>
              <w:spacing w:line="276" w:lineRule="auto"/>
            </w:pPr>
            <w:r w:rsidRPr="007D47ED">
              <w:t>Unique attendance ID</w:t>
            </w:r>
          </w:p>
        </w:tc>
      </w:tr>
      <w:tr w:rsidR="007D47ED" w:rsidRPr="007D47ED" w14:paraId="5F15685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56ED21F" w14:textId="77777777" w:rsidR="007D47ED" w:rsidRPr="007D47ED" w:rsidRDefault="007D47ED" w:rsidP="007D47ED">
            <w:pPr>
              <w:spacing w:line="276" w:lineRule="auto"/>
            </w:pPr>
            <w:r w:rsidRPr="007D47ED">
              <w:t>Attendance</w:t>
            </w:r>
          </w:p>
        </w:tc>
        <w:tc>
          <w:tcPr>
            <w:tcW w:w="2189" w:type="dxa"/>
            <w:tcBorders>
              <w:top w:val="single" w:sz="4" w:space="0" w:color="auto"/>
              <w:left w:val="single" w:sz="4" w:space="0" w:color="auto"/>
              <w:bottom w:val="single" w:sz="4" w:space="0" w:color="auto"/>
              <w:right w:val="single" w:sz="4" w:space="0" w:color="auto"/>
            </w:tcBorders>
            <w:hideMark/>
          </w:tcPr>
          <w:p w14:paraId="577F9AC2" w14:textId="77777777" w:rsidR="007D47ED" w:rsidRPr="007D47ED" w:rsidRDefault="007D47ED" w:rsidP="007D47ED">
            <w:pPr>
              <w:spacing w:line="276" w:lineRule="auto"/>
            </w:pPr>
            <w:proofErr w:type="spellStart"/>
            <w:r w:rsidRPr="007D47ED">
              <w:t>Registration_ID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5560DC1B"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7FE8CEDF"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215543C4" w14:textId="77777777" w:rsidR="007D47ED" w:rsidRPr="007D47ED" w:rsidRDefault="007D47ED" w:rsidP="007D47ED">
            <w:pPr>
              <w:spacing w:line="276" w:lineRule="auto"/>
            </w:pPr>
            <w:r w:rsidRPr="007D47ED">
              <w:t>Related registration</w:t>
            </w:r>
          </w:p>
        </w:tc>
      </w:tr>
      <w:tr w:rsidR="007D47ED" w:rsidRPr="007D47ED" w14:paraId="42BB175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3504C36" w14:textId="77777777" w:rsidR="007D47ED" w:rsidRPr="007D47ED" w:rsidRDefault="007D47ED" w:rsidP="007D47ED">
            <w:pPr>
              <w:spacing w:line="276" w:lineRule="auto"/>
            </w:pPr>
            <w:r w:rsidRPr="007D47ED">
              <w:t>Attendance</w:t>
            </w:r>
          </w:p>
        </w:tc>
        <w:tc>
          <w:tcPr>
            <w:tcW w:w="2189" w:type="dxa"/>
            <w:tcBorders>
              <w:top w:val="single" w:sz="4" w:space="0" w:color="auto"/>
              <w:left w:val="single" w:sz="4" w:space="0" w:color="auto"/>
              <w:bottom w:val="single" w:sz="4" w:space="0" w:color="auto"/>
              <w:right w:val="single" w:sz="4" w:space="0" w:color="auto"/>
            </w:tcBorders>
            <w:hideMark/>
          </w:tcPr>
          <w:p w14:paraId="4A888A75"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73349859"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43C5731C"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08DDDEDA" w14:textId="77777777" w:rsidR="007D47ED" w:rsidRPr="007D47ED" w:rsidRDefault="007D47ED" w:rsidP="007D47ED">
            <w:pPr>
              <w:spacing w:line="276" w:lineRule="auto"/>
            </w:pPr>
            <w:r w:rsidRPr="007D47ED">
              <w:t>Attendance date</w:t>
            </w:r>
          </w:p>
        </w:tc>
      </w:tr>
      <w:tr w:rsidR="007D47ED" w:rsidRPr="007D47ED" w14:paraId="586D2380"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E7ACBF5" w14:textId="77777777" w:rsidR="007D47ED" w:rsidRPr="007D47ED" w:rsidRDefault="007D47ED" w:rsidP="007D47ED">
            <w:pPr>
              <w:spacing w:line="276" w:lineRule="auto"/>
            </w:pPr>
            <w:r w:rsidRPr="007D47ED">
              <w:t>Attendance</w:t>
            </w:r>
          </w:p>
        </w:tc>
        <w:tc>
          <w:tcPr>
            <w:tcW w:w="2189" w:type="dxa"/>
            <w:tcBorders>
              <w:top w:val="single" w:sz="4" w:space="0" w:color="auto"/>
              <w:left w:val="single" w:sz="4" w:space="0" w:color="auto"/>
              <w:bottom w:val="single" w:sz="4" w:space="0" w:color="auto"/>
              <w:right w:val="single" w:sz="4" w:space="0" w:color="auto"/>
            </w:tcBorders>
            <w:hideMark/>
          </w:tcPr>
          <w:p w14:paraId="67EF32B2" w14:textId="77777777" w:rsidR="007D47ED" w:rsidRPr="007D47ED" w:rsidRDefault="007D47ED" w:rsidP="007D47ED">
            <w:pPr>
              <w:spacing w:line="276" w:lineRule="auto"/>
            </w:pPr>
            <w:r w:rsidRPr="007D47ED">
              <w:t>Status</w:t>
            </w:r>
          </w:p>
        </w:tc>
        <w:tc>
          <w:tcPr>
            <w:tcW w:w="2189" w:type="dxa"/>
            <w:tcBorders>
              <w:top w:val="single" w:sz="4" w:space="0" w:color="auto"/>
              <w:left w:val="single" w:sz="4" w:space="0" w:color="auto"/>
              <w:bottom w:val="single" w:sz="4" w:space="0" w:color="auto"/>
              <w:right w:val="single" w:sz="4" w:space="0" w:color="auto"/>
            </w:tcBorders>
            <w:hideMark/>
          </w:tcPr>
          <w:p w14:paraId="5E78B572" w14:textId="77777777" w:rsidR="007D47ED" w:rsidRPr="007D47ED" w:rsidRDefault="007D47ED" w:rsidP="007D47ED">
            <w:pPr>
              <w:spacing w:line="276" w:lineRule="auto"/>
            </w:pPr>
            <w:r w:rsidRPr="007D47ED">
              <w:t>VARCHAR(10)</w:t>
            </w:r>
          </w:p>
        </w:tc>
        <w:tc>
          <w:tcPr>
            <w:tcW w:w="2189" w:type="dxa"/>
            <w:tcBorders>
              <w:top w:val="single" w:sz="4" w:space="0" w:color="auto"/>
              <w:left w:val="single" w:sz="4" w:space="0" w:color="auto"/>
              <w:bottom w:val="single" w:sz="4" w:space="0" w:color="auto"/>
              <w:right w:val="single" w:sz="4" w:space="0" w:color="auto"/>
            </w:tcBorders>
            <w:hideMark/>
          </w:tcPr>
          <w:p w14:paraId="57D5CE00" w14:textId="77777777" w:rsidR="007D47ED" w:rsidRPr="007D47ED" w:rsidRDefault="007D47ED" w:rsidP="007D47ED">
            <w:pPr>
              <w:spacing w:line="276" w:lineRule="auto"/>
            </w:pPr>
            <w:r w:rsidRPr="007D47ED">
              <w:t>CHECK</w:t>
            </w:r>
          </w:p>
        </w:tc>
        <w:tc>
          <w:tcPr>
            <w:tcW w:w="2189" w:type="dxa"/>
            <w:tcBorders>
              <w:top w:val="single" w:sz="4" w:space="0" w:color="auto"/>
              <w:left w:val="single" w:sz="4" w:space="0" w:color="auto"/>
              <w:bottom w:val="single" w:sz="4" w:space="0" w:color="auto"/>
              <w:right w:val="single" w:sz="4" w:space="0" w:color="auto"/>
            </w:tcBorders>
            <w:hideMark/>
          </w:tcPr>
          <w:p w14:paraId="404CABF1" w14:textId="77777777" w:rsidR="007D47ED" w:rsidRPr="007D47ED" w:rsidRDefault="007D47ED" w:rsidP="007D47ED">
            <w:pPr>
              <w:spacing w:line="276" w:lineRule="auto"/>
            </w:pPr>
            <w:r w:rsidRPr="007D47ED">
              <w:t>Present or Absent</w:t>
            </w:r>
          </w:p>
        </w:tc>
      </w:tr>
      <w:tr w:rsidR="007D47ED" w:rsidRPr="007D47ED" w14:paraId="65CED30A"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DF7D55E" w14:textId="77777777" w:rsidR="007D47ED" w:rsidRPr="007D47ED" w:rsidRDefault="007D47ED" w:rsidP="007D47ED">
            <w:pPr>
              <w:spacing w:line="276" w:lineRule="auto"/>
            </w:pPr>
            <w:r w:rsidRPr="007D47ED">
              <w:lastRenderedPageBreak/>
              <w:t>Attendance</w:t>
            </w:r>
          </w:p>
        </w:tc>
        <w:tc>
          <w:tcPr>
            <w:tcW w:w="2189" w:type="dxa"/>
            <w:tcBorders>
              <w:top w:val="single" w:sz="4" w:space="0" w:color="auto"/>
              <w:left w:val="single" w:sz="4" w:space="0" w:color="auto"/>
              <w:bottom w:val="single" w:sz="4" w:space="0" w:color="auto"/>
              <w:right w:val="single" w:sz="4" w:space="0" w:color="auto"/>
            </w:tcBorders>
            <w:hideMark/>
          </w:tcPr>
          <w:p w14:paraId="57C15841" w14:textId="77777777" w:rsidR="007D47ED" w:rsidRPr="007D47ED" w:rsidRDefault="007D47ED" w:rsidP="007D47ED">
            <w:pPr>
              <w:spacing w:line="276" w:lineRule="auto"/>
            </w:pPr>
            <w:proofErr w:type="spellStart"/>
            <w:r w:rsidRPr="007D47ED">
              <w:t>Classes_Held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F639F0A"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BD90BEA" w14:textId="77777777" w:rsidR="007D47ED" w:rsidRPr="007D47ED" w:rsidRDefault="007D47ED" w:rsidP="007D47ED">
            <w:pPr>
              <w:spacing w:line="276" w:lineRule="auto"/>
            </w:pPr>
            <w:r w:rsidRPr="007D47ED">
              <w:t>CHECK (</w:t>
            </w:r>
            <w:proofErr w:type="spellStart"/>
            <w:r w:rsidRPr="007D47ED">
              <w:t>Classes_Held</w:t>
            </w:r>
            <w:proofErr w:type="spellEnd"/>
            <w:r w:rsidRPr="007D47ED">
              <w:t xml:space="preserve"> &gt;= 0)</w:t>
            </w:r>
          </w:p>
        </w:tc>
        <w:tc>
          <w:tcPr>
            <w:tcW w:w="2189" w:type="dxa"/>
            <w:tcBorders>
              <w:top w:val="single" w:sz="4" w:space="0" w:color="auto"/>
              <w:left w:val="single" w:sz="4" w:space="0" w:color="auto"/>
              <w:bottom w:val="single" w:sz="4" w:space="0" w:color="auto"/>
              <w:right w:val="single" w:sz="4" w:space="0" w:color="auto"/>
            </w:tcBorders>
            <w:hideMark/>
          </w:tcPr>
          <w:p w14:paraId="70AADC35" w14:textId="77777777" w:rsidR="007D47ED" w:rsidRPr="007D47ED" w:rsidRDefault="007D47ED" w:rsidP="007D47ED">
            <w:pPr>
              <w:spacing w:line="276" w:lineRule="auto"/>
            </w:pPr>
            <w:r w:rsidRPr="007D47ED">
              <w:t>Total classes conducted</w:t>
            </w:r>
          </w:p>
        </w:tc>
      </w:tr>
      <w:tr w:rsidR="007D47ED" w:rsidRPr="007D47ED" w14:paraId="267A633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A831527" w14:textId="77777777" w:rsidR="007D47ED" w:rsidRPr="007D47ED" w:rsidRDefault="007D47ED" w:rsidP="007D47ED">
            <w:pPr>
              <w:spacing w:line="276" w:lineRule="auto"/>
            </w:pPr>
            <w:r w:rsidRPr="007D47ED">
              <w:t>Attendance</w:t>
            </w:r>
          </w:p>
        </w:tc>
        <w:tc>
          <w:tcPr>
            <w:tcW w:w="2189" w:type="dxa"/>
            <w:tcBorders>
              <w:top w:val="single" w:sz="4" w:space="0" w:color="auto"/>
              <w:left w:val="single" w:sz="4" w:space="0" w:color="auto"/>
              <w:bottom w:val="single" w:sz="4" w:space="0" w:color="auto"/>
              <w:right w:val="single" w:sz="4" w:space="0" w:color="auto"/>
            </w:tcBorders>
            <w:hideMark/>
          </w:tcPr>
          <w:p w14:paraId="21CF4FF0" w14:textId="77777777" w:rsidR="007D47ED" w:rsidRPr="007D47ED" w:rsidRDefault="007D47ED" w:rsidP="007D47ED">
            <w:pPr>
              <w:spacing w:line="276" w:lineRule="auto"/>
            </w:pPr>
            <w:proofErr w:type="spellStart"/>
            <w:r w:rsidRPr="007D47ED">
              <w:t>Classes_Attended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93A6AB4"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411C3DED" w14:textId="77777777" w:rsidR="007D47ED" w:rsidRPr="007D47ED" w:rsidRDefault="007D47ED" w:rsidP="007D47ED">
            <w:pPr>
              <w:spacing w:line="276" w:lineRule="auto"/>
            </w:pPr>
            <w:r w:rsidRPr="007D47ED">
              <w:t>CHECK (</w:t>
            </w:r>
            <w:proofErr w:type="spellStart"/>
            <w:r w:rsidRPr="007D47ED">
              <w:t>Classes_Attended</w:t>
            </w:r>
            <w:proofErr w:type="spellEnd"/>
            <w:r w:rsidRPr="007D47ED">
              <w:t xml:space="preserve"> &gt;= 0)</w:t>
            </w:r>
          </w:p>
        </w:tc>
        <w:tc>
          <w:tcPr>
            <w:tcW w:w="2189" w:type="dxa"/>
            <w:tcBorders>
              <w:top w:val="single" w:sz="4" w:space="0" w:color="auto"/>
              <w:left w:val="single" w:sz="4" w:space="0" w:color="auto"/>
              <w:bottom w:val="single" w:sz="4" w:space="0" w:color="auto"/>
              <w:right w:val="single" w:sz="4" w:space="0" w:color="auto"/>
            </w:tcBorders>
            <w:hideMark/>
          </w:tcPr>
          <w:p w14:paraId="73809253" w14:textId="77777777" w:rsidR="007D47ED" w:rsidRPr="007D47ED" w:rsidRDefault="007D47ED" w:rsidP="007D47ED">
            <w:pPr>
              <w:spacing w:line="276" w:lineRule="auto"/>
            </w:pPr>
            <w:r w:rsidRPr="007D47ED">
              <w:t>Classes attended</w:t>
            </w:r>
          </w:p>
        </w:tc>
      </w:tr>
      <w:tr w:rsidR="007D47ED" w:rsidRPr="007D47ED" w14:paraId="7580EB1B"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03C8ED8" w14:textId="77777777" w:rsidR="007D47ED" w:rsidRPr="007D47ED" w:rsidRDefault="007D47ED" w:rsidP="007D47ED">
            <w:pPr>
              <w:spacing w:line="276" w:lineRule="auto"/>
            </w:pPr>
            <w:r w:rsidRPr="007D47ED">
              <w:t>Examination</w:t>
            </w:r>
          </w:p>
        </w:tc>
        <w:tc>
          <w:tcPr>
            <w:tcW w:w="2189" w:type="dxa"/>
            <w:tcBorders>
              <w:top w:val="single" w:sz="4" w:space="0" w:color="auto"/>
              <w:left w:val="single" w:sz="4" w:space="0" w:color="auto"/>
              <w:bottom w:val="single" w:sz="4" w:space="0" w:color="auto"/>
              <w:right w:val="single" w:sz="4" w:space="0" w:color="auto"/>
            </w:tcBorders>
            <w:hideMark/>
          </w:tcPr>
          <w:p w14:paraId="6E40BCD9" w14:textId="77777777" w:rsidR="007D47ED" w:rsidRPr="007D47ED" w:rsidRDefault="007D47ED" w:rsidP="007D47ED">
            <w:pPr>
              <w:spacing w:line="276" w:lineRule="auto"/>
            </w:pPr>
            <w:proofErr w:type="spellStart"/>
            <w:r w:rsidRPr="007D47ED">
              <w:t>Exam_ID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499BC81"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8E17B73"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5D49DBC5" w14:textId="77777777" w:rsidR="007D47ED" w:rsidRPr="007D47ED" w:rsidRDefault="007D47ED" w:rsidP="007D47ED">
            <w:pPr>
              <w:spacing w:line="276" w:lineRule="auto"/>
            </w:pPr>
            <w:r w:rsidRPr="007D47ED">
              <w:t>Unique exam ID</w:t>
            </w:r>
          </w:p>
        </w:tc>
      </w:tr>
      <w:tr w:rsidR="007D47ED" w:rsidRPr="007D47ED" w14:paraId="0C23C88D"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DC86324" w14:textId="77777777" w:rsidR="007D47ED" w:rsidRPr="007D47ED" w:rsidRDefault="007D47ED" w:rsidP="007D47ED">
            <w:pPr>
              <w:spacing w:line="276" w:lineRule="auto"/>
            </w:pPr>
            <w:r w:rsidRPr="007D47ED">
              <w:t>Examination</w:t>
            </w:r>
          </w:p>
        </w:tc>
        <w:tc>
          <w:tcPr>
            <w:tcW w:w="2189" w:type="dxa"/>
            <w:tcBorders>
              <w:top w:val="single" w:sz="4" w:space="0" w:color="auto"/>
              <w:left w:val="single" w:sz="4" w:space="0" w:color="auto"/>
              <w:bottom w:val="single" w:sz="4" w:space="0" w:color="auto"/>
              <w:right w:val="single" w:sz="4" w:space="0" w:color="auto"/>
            </w:tcBorders>
            <w:hideMark/>
          </w:tcPr>
          <w:p w14:paraId="3B90517E" w14:textId="77777777" w:rsidR="007D47ED" w:rsidRPr="007D47ED" w:rsidRDefault="007D47ED" w:rsidP="007D47ED">
            <w:pPr>
              <w:spacing w:line="276" w:lineRule="auto"/>
            </w:pPr>
            <w:proofErr w:type="spellStart"/>
            <w:r w:rsidRPr="007D47ED">
              <w:t>Registration_ID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A931A87"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686D7905"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4AC895B3" w14:textId="77777777" w:rsidR="007D47ED" w:rsidRPr="007D47ED" w:rsidRDefault="007D47ED" w:rsidP="007D47ED">
            <w:pPr>
              <w:spacing w:line="276" w:lineRule="auto"/>
            </w:pPr>
            <w:r w:rsidRPr="007D47ED">
              <w:t>Related registration</w:t>
            </w:r>
          </w:p>
        </w:tc>
      </w:tr>
      <w:tr w:rsidR="007D47ED" w:rsidRPr="007D47ED" w14:paraId="2C2B37F6"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3D17880" w14:textId="77777777" w:rsidR="007D47ED" w:rsidRPr="007D47ED" w:rsidRDefault="007D47ED" w:rsidP="007D47ED">
            <w:pPr>
              <w:spacing w:line="276" w:lineRule="auto"/>
            </w:pPr>
            <w:r w:rsidRPr="007D47ED">
              <w:t>Examination</w:t>
            </w:r>
          </w:p>
        </w:tc>
        <w:tc>
          <w:tcPr>
            <w:tcW w:w="2189" w:type="dxa"/>
            <w:tcBorders>
              <w:top w:val="single" w:sz="4" w:space="0" w:color="auto"/>
              <w:left w:val="single" w:sz="4" w:space="0" w:color="auto"/>
              <w:bottom w:val="single" w:sz="4" w:space="0" w:color="auto"/>
              <w:right w:val="single" w:sz="4" w:space="0" w:color="auto"/>
            </w:tcBorders>
            <w:hideMark/>
          </w:tcPr>
          <w:p w14:paraId="2608B7F1" w14:textId="77777777" w:rsidR="007D47ED" w:rsidRPr="007D47ED" w:rsidRDefault="007D47ED" w:rsidP="007D47ED">
            <w:pPr>
              <w:spacing w:line="276" w:lineRule="auto"/>
            </w:pPr>
            <w:proofErr w:type="spellStart"/>
            <w:r w:rsidRPr="007D47ED">
              <w:t>Exam_Type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3785728A" w14:textId="77777777" w:rsidR="007D47ED" w:rsidRPr="007D47ED" w:rsidRDefault="007D47ED" w:rsidP="007D47ED">
            <w:pPr>
              <w:spacing w:line="276" w:lineRule="auto"/>
            </w:pPr>
            <w:r w:rsidRPr="007D47ED">
              <w:t>VARCHAR(50)</w:t>
            </w:r>
          </w:p>
        </w:tc>
        <w:tc>
          <w:tcPr>
            <w:tcW w:w="2189" w:type="dxa"/>
            <w:tcBorders>
              <w:top w:val="single" w:sz="4" w:space="0" w:color="auto"/>
              <w:left w:val="single" w:sz="4" w:space="0" w:color="auto"/>
              <w:bottom w:val="single" w:sz="4" w:space="0" w:color="auto"/>
              <w:right w:val="single" w:sz="4" w:space="0" w:color="auto"/>
            </w:tcBorders>
            <w:hideMark/>
          </w:tcPr>
          <w:p w14:paraId="1587F7BF"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1C38052C" w14:textId="77777777" w:rsidR="007D47ED" w:rsidRPr="007D47ED" w:rsidRDefault="007D47ED" w:rsidP="007D47ED">
            <w:pPr>
              <w:spacing w:line="276" w:lineRule="auto"/>
            </w:pPr>
            <w:r w:rsidRPr="007D47ED">
              <w:t>Exam type</w:t>
            </w:r>
          </w:p>
        </w:tc>
      </w:tr>
      <w:tr w:rsidR="007D47ED" w:rsidRPr="007D47ED" w14:paraId="357C925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110E9D14" w14:textId="77777777" w:rsidR="007D47ED" w:rsidRPr="007D47ED" w:rsidRDefault="007D47ED" w:rsidP="007D47ED">
            <w:pPr>
              <w:spacing w:line="276" w:lineRule="auto"/>
            </w:pPr>
            <w:r w:rsidRPr="007D47ED">
              <w:t>Examination</w:t>
            </w:r>
          </w:p>
        </w:tc>
        <w:tc>
          <w:tcPr>
            <w:tcW w:w="2189" w:type="dxa"/>
            <w:tcBorders>
              <w:top w:val="single" w:sz="4" w:space="0" w:color="auto"/>
              <w:left w:val="single" w:sz="4" w:space="0" w:color="auto"/>
              <w:bottom w:val="single" w:sz="4" w:space="0" w:color="auto"/>
              <w:right w:val="single" w:sz="4" w:space="0" w:color="auto"/>
            </w:tcBorders>
            <w:hideMark/>
          </w:tcPr>
          <w:p w14:paraId="78ACD164" w14:textId="77777777" w:rsidR="007D47ED" w:rsidRPr="007D47ED" w:rsidRDefault="007D47ED" w:rsidP="007D47ED">
            <w:pPr>
              <w:spacing w:line="276" w:lineRule="auto"/>
            </w:pPr>
            <w:proofErr w:type="spellStart"/>
            <w:r w:rsidRPr="007D47ED">
              <w:t>Exam_Date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8E9F453"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624EC587"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02FCC0C9" w14:textId="77777777" w:rsidR="007D47ED" w:rsidRPr="007D47ED" w:rsidRDefault="007D47ED" w:rsidP="007D47ED">
            <w:pPr>
              <w:spacing w:line="276" w:lineRule="auto"/>
            </w:pPr>
            <w:r w:rsidRPr="007D47ED">
              <w:t>Exam date</w:t>
            </w:r>
          </w:p>
        </w:tc>
      </w:tr>
      <w:tr w:rsidR="007D47ED" w:rsidRPr="007D47ED" w14:paraId="68B84C9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7072413" w14:textId="77777777" w:rsidR="007D47ED" w:rsidRPr="007D47ED" w:rsidRDefault="007D47ED" w:rsidP="007D47ED">
            <w:pPr>
              <w:spacing w:line="276" w:lineRule="auto"/>
            </w:pPr>
            <w:r w:rsidRPr="007D47ED">
              <w:t>Examination</w:t>
            </w:r>
          </w:p>
        </w:tc>
        <w:tc>
          <w:tcPr>
            <w:tcW w:w="2189" w:type="dxa"/>
            <w:tcBorders>
              <w:top w:val="single" w:sz="4" w:space="0" w:color="auto"/>
              <w:left w:val="single" w:sz="4" w:space="0" w:color="auto"/>
              <w:bottom w:val="single" w:sz="4" w:space="0" w:color="auto"/>
              <w:right w:val="single" w:sz="4" w:space="0" w:color="auto"/>
            </w:tcBorders>
            <w:hideMark/>
          </w:tcPr>
          <w:p w14:paraId="37FF98D0" w14:textId="77777777" w:rsidR="007D47ED" w:rsidRPr="007D47ED" w:rsidRDefault="007D47ED" w:rsidP="007D47ED">
            <w:pPr>
              <w:spacing w:line="276" w:lineRule="auto"/>
            </w:pPr>
            <w:proofErr w:type="spellStart"/>
            <w:r w:rsidRPr="007D47ED">
              <w:t>Max_Marks</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39627F8" w14:textId="77777777" w:rsidR="007D47ED" w:rsidRPr="007D47ED" w:rsidRDefault="007D47ED" w:rsidP="007D47ED">
            <w:pPr>
              <w:spacing w:line="276" w:lineRule="auto"/>
            </w:pPr>
            <w:r w:rsidRPr="007D47ED">
              <w:t>DECIMAL(5,2)</w:t>
            </w:r>
          </w:p>
        </w:tc>
        <w:tc>
          <w:tcPr>
            <w:tcW w:w="2189" w:type="dxa"/>
            <w:tcBorders>
              <w:top w:val="single" w:sz="4" w:space="0" w:color="auto"/>
              <w:left w:val="single" w:sz="4" w:space="0" w:color="auto"/>
              <w:bottom w:val="single" w:sz="4" w:space="0" w:color="auto"/>
              <w:right w:val="single" w:sz="4" w:space="0" w:color="auto"/>
            </w:tcBorders>
            <w:hideMark/>
          </w:tcPr>
          <w:p w14:paraId="12884F15" w14:textId="77777777" w:rsidR="007D47ED" w:rsidRPr="007D47ED" w:rsidRDefault="007D47ED" w:rsidP="007D47ED">
            <w:pPr>
              <w:spacing w:line="276" w:lineRule="auto"/>
            </w:pPr>
            <w:r w:rsidRPr="007D47ED">
              <w:t>CHECK (</w:t>
            </w:r>
            <w:proofErr w:type="spellStart"/>
            <w:r w:rsidRPr="007D47ED">
              <w:t>Max_Marks</w:t>
            </w:r>
            <w:proofErr w:type="spellEnd"/>
            <w:r w:rsidRPr="007D47ED">
              <w:t xml:space="preserve"> &gt; 0)</w:t>
            </w:r>
          </w:p>
        </w:tc>
        <w:tc>
          <w:tcPr>
            <w:tcW w:w="2189" w:type="dxa"/>
            <w:tcBorders>
              <w:top w:val="single" w:sz="4" w:space="0" w:color="auto"/>
              <w:left w:val="single" w:sz="4" w:space="0" w:color="auto"/>
              <w:bottom w:val="single" w:sz="4" w:space="0" w:color="auto"/>
              <w:right w:val="single" w:sz="4" w:space="0" w:color="auto"/>
            </w:tcBorders>
            <w:hideMark/>
          </w:tcPr>
          <w:p w14:paraId="124E8105" w14:textId="77777777" w:rsidR="007D47ED" w:rsidRPr="007D47ED" w:rsidRDefault="007D47ED" w:rsidP="007D47ED">
            <w:pPr>
              <w:spacing w:line="276" w:lineRule="auto"/>
            </w:pPr>
            <w:r w:rsidRPr="007D47ED">
              <w:t>Maximum marks</w:t>
            </w:r>
          </w:p>
        </w:tc>
      </w:tr>
      <w:tr w:rsidR="007D47ED" w:rsidRPr="007D47ED" w14:paraId="7B26312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1604542"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654DB21E" w14:textId="77777777" w:rsidR="007D47ED" w:rsidRPr="007D47ED" w:rsidRDefault="007D47ED" w:rsidP="007D47ED">
            <w:pPr>
              <w:spacing w:line="276" w:lineRule="auto"/>
            </w:pPr>
            <w:proofErr w:type="spellStart"/>
            <w:r w:rsidRPr="007D47ED">
              <w:t>Grade_ID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0B70B21"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3932DB50"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6F145C4F" w14:textId="77777777" w:rsidR="007D47ED" w:rsidRPr="007D47ED" w:rsidRDefault="007D47ED" w:rsidP="007D47ED">
            <w:pPr>
              <w:spacing w:line="276" w:lineRule="auto"/>
            </w:pPr>
            <w:r w:rsidRPr="007D47ED">
              <w:t>Unique grade ID</w:t>
            </w:r>
          </w:p>
        </w:tc>
      </w:tr>
      <w:tr w:rsidR="007D47ED" w:rsidRPr="007D47ED" w14:paraId="0296B5D1"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3382865"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1C7256FA" w14:textId="77777777" w:rsidR="007D47ED" w:rsidRPr="007D47ED" w:rsidRDefault="007D47ED" w:rsidP="007D47ED">
            <w:pPr>
              <w:spacing w:line="276" w:lineRule="auto"/>
            </w:pPr>
            <w:proofErr w:type="spellStart"/>
            <w:r w:rsidRPr="007D47ED">
              <w:t>Exam_ID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97F75B5"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9D39D22"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26400F46" w14:textId="77777777" w:rsidR="007D47ED" w:rsidRPr="007D47ED" w:rsidRDefault="007D47ED" w:rsidP="007D47ED">
            <w:pPr>
              <w:spacing w:line="276" w:lineRule="auto"/>
            </w:pPr>
            <w:r w:rsidRPr="007D47ED">
              <w:t>Related examination</w:t>
            </w:r>
          </w:p>
        </w:tc>
      </w:tr>
      <w:tr w:rsidR="007D47ED" w:rsidRPr="007D47ED" w14:paraId="396D6D45"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AC9CE0B"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5AF261E6" w14:textId="77777777" w:rsidR="007D47ED" w:rsidRPr="007D47ED" w:rsidRDefault="007D47ED" w:rsidP="007D47ED">
            <w:pPr>
              <w:spacing w:line="276" w:lineRule="auto"/>
            </w:pPr>
            <w:proofErr w:type="spellStart"/>
            <w:r w:rsidRPr="007D47ED">
              <w:t>Marks_Obtained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FA2A6AC" w14:textId="77777777" w:rsidR="007D47ED" w:rsidRPr="007D47ED" w:rsidRDefault="007D47ED" w:rsidP="007D47ED">
            <w:pPr>
              <w:spacing w:line="276" w:lineRule="auto"/>
            </w:pPr>
            <w:r w:rsidRPr="007D47ED">
              <w:t>DECIMAL(5,2)</w:t>
            </w:r>
          </w:p>
        </w:tc>
        <w:tc>
          <w:tcPr>
            <w:tcW w:w="2189" w:type="dxa"/>
            <w:tcBorders>
              <w:top w:val="single" w:sz="4" w:space="0" w:color="auto"/>
              <w:left w:val="single" w:sz="4" w:space="0" w:color="auto"/>
              <w:bottom w:val="single" w:sz="4" w:space="0" w:color="auto"/>
              <w:right w:val="single" w:sz="4" w:space="0" w:color="auto"/>
            </w:tcBorders>
            <w:hideMark/>
          </w:tcPr>
          <w:p w14:paraId="3DE0E076" w14:textId="77777777" w:rsidR="007D47ED" w:rsidRPr="007D47ED" w:rsidRDefault="007D47ED" w:rsidP="007D47ED">
            <w:pPr>
              <w:spacing w:line="276" w:lineRule="auto"/>
            </w:pPr>
            <w:r w:rsidRPr="007D47ED">
              <w:t>CHECK (</w:t>
            </w:r>
            <w:proofErr w:type="spellStart"/>
            <w:r w:rsidRPr="007D47ED">
              <w:t>Marks_Obtained</w:t>
            </w:r>
            <w:proofErr w:type="spellEnd"/>
            <w:r w:rsidRPr="007D47ED">
              <w:t xml:space="preserve"> &gt;= 0)</w:t>
            </w:r>
          </w:p>
        </w:tc>
        <w:tc>
          <w:tcPr>
            <w:tcW w:w="2189" w:type="dxa"/>
            <w:tcBorders>
              <w:top w:val="single" w:sz="4" w:space="0" w:color="auto"/>
              <w:left w:val="single" w:sz="4" w:space="0" w:color="auto"/>
              <w:bottom w:val="single" w:sz="4" w:space="0" w:color="auto"/>
              <w:right w:val="single" w:sz="4" w:space="0" w:color="auto"/>
            </w:tcBorders>
            <w:hideMark/>
          </w:tcPr>
          <w:p w14:paraId="770FEFBF" w14:textId="77777777" w:rsidR="007D47ED" w:rsidRPr="007D47ED" w:rsidRDefault="007D47ED" w:rsidP="007D47ED">
            <w:pPr>
              <w:spacing w:line="276" w:lineRule="auto"/>
            </w:pPr>
            <w:r w:rsidRPr="007D47ED">
              <w:t>Marks scored</w:t>
            </w:r>
          </w:p>
        </w:tc>
      </w:tr>
      <w:tr w:rsidR="007D47ED" w:rsidRPr="007D47ED" w14:paraId="6E4F9E1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605C5B6"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167EA233"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13213228" w14:textId="77777777" w:rsidR="007D47ED" w:rsidRPr="007D47ED" w:rsidRDefault="007D47ED" w:rsidP="007D47ED">
            <w:pPr>
              <w:spacing w:line="276" w:lineRule="auto"/>
            </w:pPr>
            <w:r w:rsidRPr="007D47ED">
              <w:t>VARCHAR(5)</w:t>
            </w:r>
          </w:p>
        </w:tc>
        <w:tc>
          <w:tcPr>
            <w:tcW w:w="2189" w:type="dxa"/>
            <w:tcBorders>
              <w:top w:val="single" w:sz="4" w:space="0" w:color="auto"/>
              <w:left w:val="single" w:sz="4" w:space="0" w:color="auto"/>
              <w:bottom w:val="single" w:sz="4" w:space="0" w:color="auto"/>
              <w:right w:val="single" w:sz="4" w:space="0" w:color="auto"/>
            </w:tcBorders>
            <w:hideMark/>
          </w:tcPr>
          <w:p w14:paraId="7B8DE1C6"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0D1B6072" w14:textId="77777777" w:rsidR="007D47ED" w:rsidRPr="007D47ED" w:rsidRDefault="007D47ED" w:rsidP="007D47ED">
            <w:pPr>
              <w:spacing w:line="276" w:lineRule="auto"/>
            </w:pPr>
            <w:r w:rsidRPr="007D47ED">
              <w:t>Letter grade</w:t>
            </w:r>
          </w:p>
        </w:tc>
      </w:tr>
      <w:tr w:rsidR="007D47ED" w:rsidRPr="007D47ED" w14:paraId="6E29AF35"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F71171F" w14:textId="77777777" w:rsidR="007D47ED" w:rsidRPr="007D47ED" w:rsidRDefault="007D47ED" w:rsidP="007D47ED">
            <w:pPr>
              <w:spacing w:line="276" w:lineRule="auto"/>
            </w:pPr>
            <w:r w:rsidRPr="007D47ED">
              <w:t>Grade</w:t>
            </w:r>
          </w:p>
        </w:tc>
        <w:tc>
          <w:tcPr>
            <w:tcW w:w="2189" w:type="dxa"/>
            <w:tcBorders>
              <w:top w:val="single" w:sz="4" w:space="0" w:color="auto"/>
              <w:left w:val="single" w:sz="4" w:space="0" w:color="auto"/>
              <w:bottom w:val="single" w:sz="4" w:space="0" w:color="auto"/>
              <w:right w:val="single" w:sz="4" w:space="0" w:color="auto"/>
            </w:tcBorders>
            <w:hideMark/>
          </w:tcPr>
          <w:p w14:paraId="3090EBC9" w14:textId="77777777" w:rsidR="007D47ED" w:rsidRPr="007D47ED" w:rsidRDefault="007D47ED" w:rsidP="007D47ED">
            <w:pPr>
              <w:spacing w:line="276" w:lineRule="auto"/>
            </w:pPr>
            <w:proofErr w:type="spellStart"/>
            <w:r w:rsidRPr="007D47ED">
              <w:t>Grade_Points</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2B24AAC" w14:textId="77777777" w:rsidR="007D47ED" w:rsidRPr="007D47ED" w:rsidRDefault="007D47ED" w:rsidP="007D47ED">
            <w:pPr>
              <w:spacing w:line="276" w:lineRule="auto"/>
            </w:pPr>
            <w:r w:rsidRPr="007D47ED">
              <w:t>DECIMAL(3,2)</w:t>
            </w:r>
          </w:p>
        </w:tc>
        <w:tc>
          <w:tcPr>
            <w:tcW w:w="2189" w:type="dxa"/>
            <w:tcBorders>
              <w:top w:val="single" w:sz="4" w:space="0" w:color="auto"/>
              <w:left w:val="single" w:sz="4" w:space="0" w:color="auto"/>
              <w:bottom w:val="single" w:sz="4" w:space="0" w:color="auto"/>
              <w:right w:val="single" w:sz="4" w:space="0" w:color="auto"/>
            </w:tcBorders>
            <w:hideMark/>
          </w:tcPr>
          <w:p w14:paraId="4CE77B5B"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677427D9" w14:textId="77777777" w:rsidR="007D47ED" w:rsidRPr="007D47ED" w:rsidRDefault="007D47ED" w:rsidP="007D47ED">
            <w:pPr>
              <w:spacing w:line="276" w:lineRule="auto"/>
            </w:pPr>
            <w:r w:rsidRPr="007D47ED">
              <w:t>Grade points</w:t>
            </w:r>
          </w:p>
        </w:tc>
      </w:tr>
      <w:tr w:rsidR="007D47ED" w:rsidRPr="007D47ED" w14:paraId="2A58FEAB"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50337C5D" w14:textId="77777777" w:rsidR="007D47ED" w:rsidRPr="007D47ED" w:rsidRDefault="007D47ED" w:rsidP="007D47ED">
            <w:pPr>
              <w:spacing w:line="276" w:lineRule="auto"/>
            </w:pPr>
            <w:proofErr w:type="spellStart"/>
            <w:r w:rsidRPr="007D47ED">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236DC37" w14:textId="77777777" w:rsidR="007D47ED" w:rsidRPr="007D47ED" w:rsidRDefault="007D47ED" w:rsidP="007D47ED">
            <w:pPr>
              <w:spacing w:line="276" w:lineRule="auto"/>
            </w:pPr>
            <w:proofErr w:type="spellStart"/>
            <w:r w:rsidRPr="007D47ED">
              <w:t>Bill_ID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6DAB216A"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92DCDE0"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4D3FF9A5" w14:textId="77777777" w:rsidR="007D47ED" w:rsidRPr="007D47ED" w:rsidRDefault="007D47ED" w:rsidP="007D47ED">
            <w:pPr>
              <w:spacing w:line="276" w:lineRule="auto"/>
            </w:pPr>
            <w:r w:rsidRPr="007D47ED">
              <w:t>Unique bill ID</w:t>
            </w:r>
          </w:p>
        </w:tc>
      </w:tr>
      <w:tr w:rsidR="007D47ED" w:rsidRPr="007D47ED" w14:paraId="2D9E0EED"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332EA3CA" w14:textId="77777777" w:rsidR="007D47ED" w:rsidRPr="007D47ED" w:rsidRDefault="007D47ED" w:rsidP="007D47ED">
            <w:pPr>
              <w:spacing w:line="276" w:lineRule="auto"/>
            </w:pPr>
            <w:proofErr w:type="spellStart"/>
            <w:r w:rsidRPr="007D47ED">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F4E42AB" w14:textId="77777777" w:rsidR="007D47ED" w:rsidRPr="007D47ED" w:rsidRDefault="007D47ED" w:rsidP="007D47ED">
            <w:pPr>
              <w:spacing w:line="276" w:lineRule="auto"/>
            </w:pPr>
            <w:proofErr w:type="spellStart"/>
            <w:r w:rsidRPr="007D47ED">
              <w:t>Student_ID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8605C23"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43BB5F2A"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063EADCC" w14:textId="77777777" w:rsidR="007D47ED" w:rsidRPr="007D47ED" w:rsidRDefault="007D47ED" w:rsidP="007D47ED">
            <w:pPr>
              <w:spacing w:line="276" w:lineRule="auto"/>
            </w:pPr>
            <w:r w:rsidRPr="007D47ED">
              <w:t>Billed student</w:t>
            </w:r>
          </w:p>
        </w:tc>
      </w:tr>
      <w:tr w:rsidR="007D47ED" w:rsidRPr="007D47ED" w14:paraId="091B049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23AF6D32" w14:textId="77777777" w:rsidR="007D47ED" w:rsidRPr="007D47ED" w:rsidRDefault="007D47ED" w:rsidP="007D47ED">
            <w:pPr>
              <w:spacing w:line="276" w:lineRule="auto"/>
            </w:pPr>
            <w:proofErr w:type="spellStart"/>
            <w:r w:rsidRPr="007D47ED">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BFCDB80" w14:textId="77777777" w:rsidR="007D47ED" w:rsidRPr="007D47ED" w:rsidRDefault="007D47ED" w:rsidP="007D47ED">
            <w:pPr>
              <w:spacing w:line="276" w:lineRule="auto"/>
            </w:pPr>
            <w:proofErr w:type="spellStart"/>
            <w:r w:rsidRPr="007D47ED">
              <w:t>Semester_ID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E7D8A27"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4129CD0A"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7BABCE6C" w14:textId="77777777" w:rsidR="007D47ED" w:rsidRPr="007D47ED" w:rsidRDefault="007D47ED" w:rsidP="007D47ED">
            <w:pPr>
              <w:spacing w:line="276" w:lineRule="auto"/>
            </w:pPr>
            <w:r w:rsidRPr="007D47ED">
              <w:t>Related semester</w:t>
            </w:r>
          </w:p>
        </w:tc>
      </w:tr>
      <w:tr w:rsidR="007D47ED" w:rsidRPr="007D47ED" w14:paraId="420C58C8"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C8CCCC8" w14:textId="77777777" w:rsidR="007D47ED" w:rsidRPr="007D47ED" w:rsidRDefault="007D47ED" w:rsidP="007D47ED">
            <w:pPr>
              <w:spacing w:line="276" w:lineRule="auto"/>
            </w:pPr>
            <w:proofErr w:type="spellStart"/>
            <w:r w:rsidRPr="007D47ED">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098F503" w14:textId="77777777" w:rsidR="007D47ED" w:rsidRPr="007D47ED" w:rsidRDefault="007D47ED" w:rsidP="007D47ED">
            <w:pPr>
              <w:spacing w:line="276" w:lineRule="auto"/>
            </w:pPr>
            <w:r w:rsidRPr="007D47ED">
              <w:t>Amount</w:t>
            </w:r>
          </w:p>
        </w:tc>
        <w:tc>
          <w:tcPr>
            <w:tcW w:w="2189" w:type="dxa"/>
            <w:tcBorders>
              <w:top w:val="single" w:sz="4" w:space="0" w:color="auto"/>
              <w:left w:val="single" w:sz="4" w:space="0" w:color="auto"/>
              <w:bottom w:val="single" w:sz="4" w:space="0" w:color="auto"/>
              <w:right w:val="single" w:sz="4" w:space="0" w:color="auto"/>
            </w:tcBorders>
            <w:hideMark/>
          </w:tcPr>
          <w:p w14:paraId="36FC64B5" w14:textId="77777777" w:rsidR="007D47ED" w:rsidRPr="007D47ED" w:rsidRDefault="007D47ED" w:rsidP="007D47ED">
            <w:pPr>
              <w:spacing w:line="276" w:lineRule="auto"/>
            </w:pPr>
            <w:r w:rsidRPr="007D47ED">
              <w:t>DECIMAL(10,2)</w:t>
            </w:r>
          </w:p>
        </w:tc>
        <w:tc>
          <w:tcPr>
            <w:tcW w:w="2189" w:type="dxa"/>
            <w:tcBorders>
              <w:top w:val="single" w:sz="4" w:space="0" w:color="auto"/>
              <w:left w:val="single" w:sz="4" w:space="0" w:color="auto"/>
              <w:bottom w:val="single" w:sz="4" w:space="0" w:color="auto"/>
              <w:right w:val="single" w:sz="4" w:space="0" w:color="auto"/>
            </w:tcBorders>
            <w:hideMark/>
          </w:tcPr>
          <w:p w14:paraId="0BB04DE5" w14:textId="77777777" w:rsidR="007D47ED" w:rsidRPr="007D47ED" w:rsidRDefault="007D47ED" w:rsidP="007D47ED">
            <w:pPr>
              <w:spacing w:line="276" w:lineRule="auto"/>
            </w:pPr>
            <w:r w:rsidRPr="007D47ED">
              <w:t>CHECK (Amount &gt;= 0)</w:t>
            </w:r>
          </w:p>
        </w:tc>
        <w:tc>
          <w:tcPr>
            <w:tcW w:w="2189" w:type="dxa"/>
            <w:tcBorders>
              <w:top w:val="single" w:sz="4" w:space="0" w:color="auto"/>
              <w:left w:val="single" w:sz="4" w:space="0" w:color="auto"/>
              <w:bottom w:val="single" w:sz="4" w:space="0" w:color="auto"/>
              <w:right w:val="single" w:sz="4" w:space="0" w:color="auto"/>
            </w:tcBorders>
            <w:hideMark/>
          </w:tcPr>
          <w:p w14:paraId="05A91161" w14:textId="77777777" w:rsidR="007D47ED" w:rsidRPr="007D47ED" w:rsidRDefault="007D47ED" w:rsidP="007D47ED">
            <w:pPr>
              <w:spacing w:line="276" w:lineRule="auto"/>
            </w:pPr>
            <w:r w:rsidRPr="007D47ED">
              <w:t>Fee amount</w:t>
            </w:r>
          </w:p>
        </w:tc>
      </w:tr>
      <w:tr w:rsidR="007D47ED" w:rsidRPr="007D47ED" w14:paraId="3E422274"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EB6C061" w14:textId="77777777" w:rsidR="007D47ED" w:rsidRPr="007D47ED" w:rsidRDefault="007D47ED" w:rsidP="007D47ED">
            <w:pPr>
              <w:spacing w:line="276" w:lineRule="auto"/>
            </w:pPr>
            <w:proofErr w:type="spellStart"/>
            <w:r w:rsidRPr="007D47ED">
              <w:lastRenderedPageBreak/>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3FF2D44" w14:textId="77777777" w:rsidR="007D47ED" w:rsidRPr="007D47ED" w:rsidRDefault="007D47ED" w:rsidP="007D47ED">
            <w:pPr>
              <w:spacing w:line="276" w:lineRule="auto"/>
            </w:pPr>
            <w:proofErr w:type="spellStart"/>
            <w:r w:rsidRPr="007D47ED">
              <w:t>Due_Date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F78766D"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6B63FCA7" w14:textId="77777777" w:rsidR="007D47ED" w:rsidRPr="007D47ED" w:rsidRDefault="007D47ED" w:rsidP="007D47ED">
            <w:pPr>
              <w:spacing w:line="276" w:lineRule="auto"/>
            </w:pPr>
            <w:r w:rsidRPr="007D47ED">
              <w:t>—</w:t>
            </w:r>
          </w:p>
        </w:tc>
        <w:tc>
          <w:tcPr>
            <w:tcW w:w="2189" w:type="dxa"/>
            <w:tcBorders>
              <w:top w:val="single" w:sz="4" w:space="0" w:color="auto"/>
              <w:left w:val="single" w:sz="4" w:space="0" w:color="auto"/>
              <w:bottom w:val="single" w:sz="4" w:space="0" w:color="auto"/>
              <w:right w:val="single" w:sz="4" w:space="0" w:color="auto"/>
            </w:tcBorders>
            <w:hideMark/>
          </w:tcPr>
          <w:p w14:paraId="75E07053" w14:textId="77777777" w:rsidR="007D47ED" w:rsidRPr="007D47ED" w:rsidRDefault="007D47ED" w:rsidP="007D47ED">
            <w:pPr>
              <w:spacing w:line="276" w:lineRule="auto"/>
            </w:pPr>
            <w:r w:rsidRPr="007D47ED">
              <w:t>Payment deadline</w:t>
            </w:r>
          </w:p>
        </w:tc>
      </w:tr>
      <w:tr w:rsidR="007D47ED" w:rsidRPr="007D47ED" w14:paraId="0C84685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0A309130" w14:textId="77777777" w:rsidR="007D47ED" w:rsidRPr="007D47ED" w:rsidRDefault="007D47ED" w:rsidP="007D47ED">
            <w:pPr>
              <w:spacing w:line="276" w:lineRule="auto"/>
            </w:pPr>
            <w:proofErr w:type="spellStart"/>
            <w:r w:rsidRPr="007D47ED">
              <w:t>Fee_Bill</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043E9823" w14:textId="77777777" w:rsidR="007D47ED" w:rsidRPr="007D47ED" w:rsidRDefault="007D47ED" w:rsidP="007D47ED">
            <w:pPr>
              <w:spacing w:line="276" w:lineRule="auto"/>
            </w:pPr>
            <w:r w:rsidRPr="007D47ED">
              <w:t>Status</w:t>
            </w:r>
          </w:p>
        </w:tc>
        <w:tc>
          <w:tcPr>
            <w:tcW w:w="2189" w:type="dxa"/>
            <w:tcBorders>
              <w:top w:val="single" w:sz="4" w:space="0" w:color="auto"/>
              <w:left w:val="single" w:sz="4" w:space="0" w:color="auto"/>
              <w:bottom w:val="single" w:sz="4" w:space="0" w:color="auto"/>
              <w:right w:val="single" w:sz="4" w:space="0" w:color="auto"/>
            </w:tcBorders>
            <w:hideMark/>
          </w:tcPr>
          <w:p w14:paraId="705F24F1" w14:textId="77777777" w:rsidR="007D47ED" w:rsidRPr="007D47ED" w:rsidRDefault="007D47ED" w:rsidP="007D47ED">
            <w:pPr>
              <w:spacing w:line="276" w:lineRule="auto"/>
            </w:pPr>
            <w:r w:rsidRPr="007D47ED">
              <w:t>VARCHAR(20)</w:t>
            </w:r>
          </w:p>
        </w:tc>
        <w:tc>
          <w:tcPr>
            <w:tcW w:w="2189" w:type="dxa"/>
            <w:tcBorders>
              <w:top w:val="single" w:sz="4" w:space="0" w:color="auto"/>
              <w:left w:val="single" w:sz="4" w:space="0" w:color="auto"/>
              <w:bottom w:val="single" w:sz="4" w:space="0" w:color="auto"/>
              <w:right w:val="single" w:sz="4" w:space="0" w:color="auto"/>
            </w:tcBorders>
            <w:hideMark/>
          </w:tcPr>
          <w:p w14:paraId="0D193487" w14:textId="77777777" w:rsidR="007D47ED" w:rsidRPr="007D47ED" w:rsidRDefault="007D47ED" w:rsidP="007D47ED">
            <w:pPr>
              <w:spacing w:line="276" w:lineRule="auto"/>
            </w:pPr>
            <w:r w:rsidRPr="007D47ED">
              <w:t>DEFAULT 'Pending'</w:t>
            </w:r>
          </w:p>
        </w:tc>
        <w:tc>
          <w:tcPr>
            <w:tcW w:w="2189" w:type="dxa"/>
            <w:tcBorders>
              <w:top w:val="single" w:sz="4" w:space="0" w:color="auto"/>
              <w:left w:val="single" w:sz="4" w:space="0" w:color="auto"/>
              <w:bottom w:val="single" w:sz="4" w:space="0" w:color="auto"/>
              <w:right w:val="single" w:sz="4" w:space="0" w:color="auto"/>
            </w:tcBorders>
            <w:hideMark/>
          </w:tcPr>
          <w:p w14:paraId="1B00E601" w14:textId="77777777" w:rsidR="007D47ED" w:rsidRPr="007D47ED" w:rsidRDefault="007D47ED" w:rsidP="007D47ED">
            <w:pPr>
              <w:spacing w:line="276" w:lineRule="auto"/>
            </w:pPr>
            <w:r w:rsidRPr="007D47ED">
              <w:t>Bill status</w:t>
            </w:r>
          </w:p>
        </w:tc>
      </w:tr>
      <w:tr w:rsidR="007D47ED" w:rsidRPr="007D47ED" w14:paraId="1D641D53"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EA493DF"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1AC9B4EB" w14:textId="77777777" w:rsidR="007D47ED" w:rsidRPr="007D47ED" w:rsidRDefault="007D47ED" w:rsidP="007D47ED">
            <w:pPr>
              <w:spacing w:line="276" w:lineRule="auto"/>
            </w:pPr>
            <w:proofErr w:type="spellStart"/>
            <w:r w:rsidRPr="007D47ED">
              <w:t>Payment_ID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472E6C38"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5AFA79CF" w14:textId="77777777" w:rsidR="007D47ED" w:rsidRPr="007D47ED" w:rsidRDefault="007D47ED" w:rsidP="007D47ED">
            <w:pPr>
              <w:spacing w:line="276" w:lineRule="auto"/>
            </w:pPr>
            <w:r w:rsidRPr="007D47ED">
              <w:t>PRIMARY KEY</w:t>
            </w:r>
          </w:p>
        </w:tc>
        <w:tc>
          <w:tcPr>
            <w:tcW w:w="2189" w:type="dxa"/>
            <w:tcBorders>
              <w:top w:val="single" w:sz="4" w:space="0" w:color="auto"/>
              <w:left w:val="single" w:sz="4" w:space="0" w:color="auto"/>
              <w:bottom w:val="single" w:sz="4" w:space="0" w:color="auto"/>
              <w:right w:val="single" w:sz="4" w:space="0" w:color="auto"/>
            </w:tcBorders>
            <w:hideMark/>
          </w:tcPr>
          <w:p w14:paraId="561FCF64" w14:textId="77777777" w:rsidR="007D47ED" w:rsidRPr="007D47ED" w:rsidRDefault="007D47ED" w:rsidP="007D47ED">
            <w:pPr>
              <w:spacing w:line="276" w:lineRule="auto"/>
            </w:pPr>
            <w:r w:rsidRPr="007D47ED">
              <w:t>Unique payment ID</w:t>
            </w:r>
          </w:p>
        </w:tc>
      </w:tr>
      <w:tr w:rsidR="007D47ED" w:rsidRPr="007D47ED" w14:paraId="2E2FC6FF"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24C5C582"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5236C339" w14:textId="77777777" w:rsidR="007D47ED" w:rsidRPr="007D47ED" w:rsidRDefault="007D47ED" w:rsidP="007D47ED">
            <w:pPr>
              <w:spacing w:line="276" w:lineRule="auto"/>
            </w:pPr>
            <w:proofErr w:type="spellStart"/>
            <w:r w:rsidRPr="007D47ED">
              <w:t>Bill_ID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9EC47FD" w14:textId="77777777" w:rsidR="007D47ED" w:rsidRPr="007D47ED" w:rsidRDefault="007D47ED" w:rsidP="007D47ED">
            <w:pPr>
              <w:spacing w:line="276" w:lineRule="auto"/>
            </w:pPr>
            <w:r w:rsidRPr="007D47ED">
              <w:t>INT</w:t>
            </w:r>
          </w:p>
        </w:tc>
        <w:tc>
          <w:tcPr>
            <w:tcW w:w="2189" w:type="dxa"/>
            <w:tcBorders>
              <w:top w:val="single" w:sz="4" w:space="0" w:color="auto"/>
              <w:left w:val="single" w:sz="4" w:space="0" w:color="auto"/>
              <w:bottom w:val="single" w:sz="4" w:space="0" w:color="auto"/>
              <w:right w:val="single" w:sz="4" w:space="0" w:color="auto"/>
            </w:tcBorders>
            <w:hideMark/>
          </w:tcPr>
          <w:p w14:paraId="18926611" w14:textId="77777777" w:rsidR="007D47ED" w:rsidRPr="007D47ED" w:rsidRDefault="007D47ED" w:rsidP="007D47ED">
            <w:pPr>
              <w:spacing w:line="276" w:lineRule="auto"/>
            </w:pPr>
            <w:r w:rsidRPr="007D47ED">
              <w:t>FOREIGN KEY</w:t>
            </w:r>
          </w:p>
        </w:tc>
        <w:tc>
          <w:tcPr>
            <w:tcW w:w="2189" w:type="dxa"/>
            <w:tcBorders>
              <w:top w:val="single" w:sz="4" w:space="0" w:color="auto"/>
              <w:left w:val="single" w:sz="4" w:space="0" w:color="auto"/>
              <w:bottom w:val="single" w:sz="4" w:space="0" w:color="auto"/>
              <w:right w:val="single" w:sz="4" w:space="0" w:color="auto"/>
            </w:tcBorders>
            <w:hideMark/>
          </w:tcPr>
          <w:p w14:paraId="436253A5" w14:textId="77777777" w:rsidR="007D47ED" w:rsidRPr="007D47ED" w:rsidRDefault="007D47ED" w:rsidP="007D47ED">
            <w:pPr>
              <w:spacing w:line="276" w:lineRule="auto"/>
            </w:pPr>
            <w:r w:rsidRPr="007D47ED">
              <w:t>Related fee bill</w:t>
            </w:r>
          </w:p>
        </w:tc>
      </w:tr>
      <w:tr w:rsidR="007D47ED" w:rsidRPr="007D47ED" w14:paraId="3E62DEB2"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9F1E73F"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50414815" w14:textId="77777777" w:rsidR="007D47ED" w:rsidRPr="007D47ED" w:rsidRDefault="007D47ED" w:rsidP="007D47ED">
            <w:pPr>
              <w:spacing w:line="276" w:lineRule="auto"/>
            </w:pPr>
            <w:proofErr w:type="spellStart"/>
            <w:r w:rsidRPr="007D47ED">
              <w:t>Amount_Paid</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7377328E" w14:textId="77777777" w:rsidR="007D47ED" w:rsidRPr="007D47ED" w:rsidRDefault="007D47ED" w:rsidP="007D47ED">
            <w:pPr>
              <w:spacing w:line="276" w:lineRule="auto"/>
            </w:pPr>
            <w:r w:rsidRPr="007D47ED">
              <w:t>DECIMAL(10,2)</w:t>
            </w:r>
          </w:p>
        </w:tc>
        <w:tc>
          <w:tcPr>
            <w:tcW w:w="2189" w:type="dxa"/>
            <w:tcBorders>
              <w:top w:val="single" w:sz="4" w:space="0" w:color="auto"/>
              <w:left w:val="single" w:sz="4" w:space="0" w:color="auto"/>
              <w:bottom w:val="single" w:sz="4" w:space="0" w:color="auto"/>
              <w:right w:val="single" w:sz="4" w:space="0" w:color="auto"/>
            </w:tcBorders>
            <w:hideMark/>
          </w:tcPr>
          <w:p w14:paraId="3EDB6520" w14:textId="77777777" w:rsidR="007D47ED" w:rsidRPr="007D47ED" w:rsidRDefault="007D47ED" w:rsidP="007D47ED">
            <w:pPr>
              <w:spacing w:line="276" w:lineRule="auto"/>
            </w:pPr>
            <w:r w:rsidRPr="007D47ED">
              <w:t>CHECK (</w:t>
            </w:r>
            <w:proofErr w:type="spellStart"/>
            <w:r w:rsidRPr="007D47ED">
              <w:t>Amount_Paid</w:t>
            </w:r>
            <w:proofErr w:type="spellEnd"/>
            <w:r w:rsidRPr="007D47ED">
              <w:t xml:space="preserve"> &gt; 0)</w:t>
            </w:r>
          </w:p>
        </w:tc>
        <w:tc>
          <w:tcPr>
            <w:tcW w:w="2189" w:type="dxa"/>
            <w:tcBorders>
              <w:top w:val="single" w:sz="4" w:space="0" w:color="auto"/>
              <w:left w:val="single" w:sz="4" w:space="0" w:color="auto"/>
              <w:bottom w:val="single" w:sz="4" w:space="0" w:color="auto"/>
              <w:right w:val="single" w:sz="4" w:space="0" w:color="auto"/>
            </w:tcBorders>
            <w:hideMark/>
          </w:tcPr>
          <w:p w14:paraId="01C35A11" w14:textId="77777777" w:rsidR="007D47ED" w:rsidRPr="007D47ED" w:rsidRDefault="007D47ED" w:rsidP="007D47ED">
            <w:pPr>
              <w:spacing w:line="276" w:lineRule="auto"/>
            </w:pPr>
            <w:r w:rsidRPr="007D47ED">
              <w:t>Amount paid</w:t>
            </w:r>
          </w:p>
        </w:tc>
      </w:tr>
      <w:tr w:rsidR="007D47ED" w:rsidRPr="007D47ED" w14:paraId="088A6ADB"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7206260F"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70EF04A8" w14:textId="77777777" w:rsidR="007D47ED" w:rsidRPr="007D47ED" w:rsidRDefault="007D47ED" w:rsidP="007D47ED">
            <w:pPr>
              <w:spacing w:line="276" w:lineRule="auto"/>
            </w:pPr>
            <w:proofErr w:type="spellStart"/>
            <w:r w:rsidRPr="007D47ED">
              <w:t>Payment_Date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1C92A0F0" w14:textId="77777777" w:rsidR="007D47ED" w:rsidRPr="007D47ED" w:rsidRDefault="007D47ED" w:rsidP="007D47ED">
            <w:pPr>
              <w:spacing w:line="276" w:lineRule="auto"/>
            </w:pPr>
            <w:r w:rsidRPr="007D47ED">
              <w:t>DATE</w:t>
            </w:r>
          </w:p>
        </w:tc>
        <w:tc>
          <w:tcPr>
            <w:tcW w:w="2189" w:type="dxa"/>
            <w:tcBorders>
              <w:top w:val="single" w:sz="4" w:space="0" w:color="auto"/>
              <w:left w:val="single" w:sz="4" w:space="0" w:color="auto"/>
              <w:bottom w:val="single" w:sz="4" w:space="0" w:color="auto"/>
              <w:right w:val="single" w:sz="4" w:space="0" w:color="auto"/>
            </w:tcBorders>
            <w:hideMark/>
          </w:tcPr>
          <w:p w14:paraId="4034CD10" w14:textId="77777777" w:rsidR="007D47ED" w:rsidRPr="007D47ED" w:rsidRDefault="007D47ED" w:rsidP="007D47ED">
            <w:pPr>
              <w:spacing w:line="276" w:lineRule="auto"/>
            </w:pPr>
            <w:r w:rsidRPr="007D47ED">
              <w:t>NOT NULL</w:t>
            </w:r>
          </w:p>
        </w:tc>
        <w:tc>
          <w:tcPr>
            <w:tcW w:w="2189" w:type="dxa"/>
            <w:tcBorders>
              <w:top w:val="single" w:sz="4" w:space="0" w:color="auto"/>
              <w:left w:val="single" w:sz="4" w:space="0" w:color="auto"/>
              <w:bottom w:val="single" w:sz="4" w:space="0" w:color="auto"/>
              <w:right w:val="single" w:sz="4" w:space="0" w:color="auto"/>
            </w:tcBorders>
            <w:hideMark/>
          </w:tcPr>
          <w:p w14:paraId="44ABA94B" w14:textId="77777777" w:rsidR="007D47ED" w:rsidRPr="007D47ED" w:rsidRDefault="007D47ED" w:rsidP="007D47ED">
            <w:pPr>
              <w:spacing w:line="276" w:lineRule="auto"/>
            </w:pPr>
            <w:r w:rsidRPr="007D47ED">
              <w:t>Payment date</w:t>
            </w:r>
          </w:p>
        </w:tc>
      </w:tr>
      <w:tr w:rsidR="007D47ED" w:rsidRPr="007D47ED" w14:paraId="70F462DE"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41320769"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3753154C" w14:textId="77777777" w:rsidR="007D47ED" w:rsidRPr="007D47ED" w:rsidRDefault="007D47ED" w:rsidP="007D47ED">
            <w:pPr>
              <w:spacing w:line="276" w:lineRule="auto"/>
            </w:pPr>
            <w:proofErr w:type="spellStart"/>
            <w:r w:rsidRPr="007D47ED">
              <w:t>Payment_Mode</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0964C966" w14:textId="77777777" w:rsidR="007D47ED" w:rsidRPr="007D47ED" w:rsidRDefault="007D47ED" w:rsidP="007D47ED">
            <w:pPr>
              <w:spacing w:line="276" w:lineRule="auto"/>
            </w:pPr>
            <w:r w:rsidRPr="007D47ED">
              <w:t>VARCHAR(30)</w:t>
            </w:r>
          </w:p>
        </w:tc>
        <w:tc>
          <w:tcPr>
            <w:tcW w:w="2189" w:type="dxa"/>
            <w:tcBorders>
              <w:top w:val="single" w:sz="4" w:space="0" w:color="auto"/>
              <w:left w:val="single" w:sz="4" w:space="0" w:color="auto"/>
              <w:bottom w:val="single" w:sz="4" w:space="0" w:color="auto"/>
              <w:right w:val="single" w:sz="4" w:space="0" w:color="auto"/>
            </w:tcBorders>
            <w:hideMark/>
          </w:tcPr>
          <w:p w14:paraId="7A8EF7C9" w14:textId="77777777" w:rsidR="007D47ED" w:rsidRPr="007D47ED" w:rsidRDefault="007D47ED" w:rsidP="007D47ED">
            <w:pPr>
              <w:spacing w:line="276" w:lineRule="auto"/>
            </w:pPr>
            <w:r w:rsidRPr="007D47ED">
              <w:t>DEFAULT 'Online'</w:t>
            </w:r>
          </w:p>
        </w:tc>
        <w:tc>
          <w:tcPr>
            <w:tcW w:w="2189" w:type="dxa"/>
            <w:tcBorders>
              <w:top w:val="single" w:sz="4" w:space="0" w:color="auto"/>
              <w:left w:val="single" w:sz="4" w:space="0" w:color="auto"/>
              <w:bottom w:val="single" w:sz="4" w:space="0" w:color="auto"/>
              <w:right w:val="single" w:sz="4" w:space="0" w:color="auto"/>
            </w:tcBorders>
            <w:hideMark/>
          </w:tcPr>
          <w:p w14:paraId="59C4E0E4" w14:textId="77777777" w:rsidR="007D47ED" w:rsidRPr="007D47ED" w:rsidRDefault="007D47ED" w:rsidP="007D47ED">
            <w:pPr>
              <w:spacing w:line="276" w:lineRule="auto"/>
            </w:pPr>
            <w:r w:rsidRPr="007D47ED">
              <w:t>Payment method</w:t>
            </w:r>
          </w:p>
        </w:tc>
      </w:tr>
      <w:tr w:rsidR="007D47ED" w:rsidRPr="007D47ED" w14:paraId="59A277F9" w14:textId="77777777">
        <w:trPr>
          <w:jc w:val="center"/>
        </w:trPr>
        <w:tc>
          <w:tcPr>
            <w:tcW w:w="2189" w:type="dxa"/>
            <w:tcBorders>
              <w:top w:val="single" w:sz="4" w:space="0" w:color="auto"/>
              <w:left w:val="single" w:sz="4" w:space="0" w:color="auto"/>
              <w:bottom w:val="single" w:sz="4" w:space="0" w:color="auto"/>
              <w:right w:val="single" w:sz="4" w:space="0" w:color="auto"/>
            </w:tcBorders>
            <w:hideMark/>
          </w:tcPr>
          <w:p w14:paraId="6A81C8E5" w14:textId="77777777" w:rsidR="007D47ED" w:rsidRPr="007D47ED" w:rsidRDefault="007D47ED" w:rsidP="007D47ED">
            <w:pPr>
              <w:spacing w:line="276" w:lineRule="auto"/>
            </w:pPr>
            <w:r w:rsidRPr="007D47ED">
              <w:t>Payment</w:t>
            </w:r>
          </w:p>
        </w:tc>
        <w:tc>
          <w:tcPr>
            <w:tcW w:w="2189" w:type="dxa"/>
            <w:tcBorders>
              <w:top w:val="single" w:sz="4" w:space="0" w:color="auto"/>
              <w:left w:val="single" w:sz="4" w:space="0" w:color="auto"/>
              <w:bottom w:val="single" w:sz="4" w:space="0" w:color="auto"/>
              <w:right w:val="single" w:sz="4" w:space="0" w:color="auto"/>
            </w:tcBorders>
            <w:hideMark/>
          </w:tcPr>
          <w:p w14:paraId="1004E8EA" w14:textId="77777777" w:rsidR="007D47ED" w:rsidRPr="007D47ED" w:rsidRDefault="007D47ED" w:rsidP="007D47ED">
            <w:pPr>
              <w:spacing w:line="276" w:lineRule="auto"/>
            </w:pPr>
            <w:proofErr w:type="spellStart"/>
            <w:r w:rsidRPr="007D47ED">
              <w:t>Transaction_Ref</w:t>
            </w:r>
            <w:proofErr w:type="spellEnd"/>
          </w:p>
        </w:tc>
        <w:tc>
          <w:tcPr>
            <w:tcW w:w="2189" w:type="dxa"/>
            <w:tcBorders>
              <w:top w:val="single" w:sz="4" w:space="0" w:color="auto"/>
              <w:left w:val="single" w:sz="4" w:space="0" w:color="auto"/>
              <w:bottom w:val="single" w:sz="4" w:space="0" w:color="auto"/>
              <w:right w:val="single" w:sz="4" w:space="0" w:color="auto"/>
            </w:tcBorders>
            <w:hideMark/>
          </w:tcPr>
          <w:p w14:paraId="276805D1" w14:textId="77777777" w:rsidR="007D47ED" w:rsidRPr="007D47ED" w:rsidRDefault="007D47ED" w:rsidP="007D47ED">
            <w:pPr>
              <w:spacing w:line="276" w:lineRule="auto"/>
            </w:pPr>
            <w:r w:rsidRPr="007D47ED">
              <w:t>VARCHAR(50)</w:t>
            </w:r>
          </w:p>
        </w:tc>
        <w:tc>
          <w:tcPr>
            <w:tcW w:w="2189" w:type="dxa"/>
            <w:tcBorders>
              <w:top w:val="single" w:sz="4" w:space="0" w:color="auto"/>
              <w:left w:val="single" w:sz="4" w:space="0" w:color="auto"/>
              <w:bottom w:val="single" w:sz="4" w:space="0" w:color="auto"/>
              <w:right w:val="single" w:sz="4" w:space="0" w:color="auto"/>
            </w:tcBorders>
            <w:hideMark/>
          </w:tcPr>
          <w:p w14:paraId="5CB3EE3A" w14:textId="77777777" w:rsidR="007D47ED" w:rsidRPr="007D47ED" w:rsidRDefault="007D47ED" w:rsidP="007D47ED">
            <w:pPr>
              <w:spacing w:line="276" w:lineRule="auto"/>
            </w:pPr>
            <w:r w:rsidRPr="007D47ED">
              <w:t>UNIQUE</w:t>
            </w:r>
          </w:p>
        </w:tc>
        <w:tc>
          <w:tcPr>
            <w:tcW w:w="2189" w:type="dxa"/>
            <w:tcBorders>
              <w:top w:val="single" w:sz="4" w:space="0" w:color="auto"/>
              <w:left w:val="single" w:sz="4" w:space="0" w:color="auto"/>
              <w:bottom w:val="single" w:sz="4" w:space="0" w:color="auto"/>
              <w:right w:val="single" w:sz="4" w:space="0" w:color="auto"/>
            </w:tcBorders>
            <w:hideMark/>
          </w:tcPr>
          <w:p w14:paraId="7DC715F6" w14:textId="77777777" w:rsidR="007D47ED" w:rsidRPr="007D47ED" w:rsidRDefault="007D47ED" w:rsidP="007D47ED">
            <w:pPr>
              <w:spacing w:line="276" w:lineRule="auto"/>
            </w:pPr>
            <w:r w:rsidRPr="007D47ED">
              <w:t>Transaction reference</w:t>
            </w:r>
          </w:p>
        </w:tc>
      </w:tr>
    </w:tbl>
    <w:p w14:paraId="48E1842B" w14:textId="77777777" w:rsidR="007D47ED" w:rsidRPr="007D47ED" w:rsidRDefault="007D47ED" w:rsidP="007D47ED"/>
    <w:p w14:paraId="5BC6D2C1" w14:textId="77777777" w:rsidR="007D47ED" w:rsidRPr="007D47ED" w:rsidRDefault="007D47ED" w:rsidP="007D47ED"/>
    <w:p w14:paraId="33D63507" w14:textId="3108C05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2.6 Implementation of Logical Design: DDL and Sample Data</w:t>
      </w:r>
    </w:p>
    <w:p w14:paraId="6046C72C"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9. Database Implementation Environment</w:t>
      </w:r>
    </w:p>
    <w:tbl>
      <w:tblPr>
        <w:tblStyle w:val="TableGrid"/>
        <w:tblW w:w="0" w:type="auto"/>
        <w:jc w:val="center"/>
        <w:tblLook w:val="04A0" w:firstRow="1" w:lastRow="0" w:firstColumn="1" w:lastColumn="0" w:noHBand="0" w:noVBand="1"/>
      </w:tblPr>
      <w:tblGrid>
        <w:gridCol w:w="4295"/>
        <w:gridCol w:w="4364"/>
      </w:tblGrid>
      <w:tr w:rsidR="00CE1448" w:rsidRPr="00866E44" w14:paraId="6B2AE6F4" w14:textId="77777777" w:rsidTr="00174581">
        <w:trPr>
          <w:trHeight w:val="425"/>
          <w:jc w:val="center"/>
        </w:trPr>
        <w:tc>
          <w:tcPr>
            <w:tcW w:w="4609" w:type="dxa"/>
            <w:shd w:val="clear" w:color="auto" w:fill="D9EAF7"/>
            <w:vAlign w:val="center"/>
          </w:tcPr>
          <w:p w14:paraId="1653C990"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Item</w:t>
            </w:r>
          </w:p>
        </w:tc>
        <w:tc>
          <w:tcPr>
            <w:tcW w:w="4636" w:type="dxa"/>
            <w:shd w:val="clear" w:color="auto" w:fill="D9EAF7"/>
            <w:vAlign w:val="center"/>
          </w:tcPr>
          <w:p w14:paraId="27686657" w14:textId="77777777" w:rsidR="00CE1448" w:rsidRPr="00866E44" w:rsidRDefault="00000000" w:rsidP="00EB1E5E">
            <w:pPr>
              <w:spacing w:after="0"/>
              <w:jc w:val="center"/>
              <w:rPr>
                <w:rFonts w:cs="Times New Roman"/>
                <w:color w:val="000000" w:themeColor="text1"/>
              </w:rPr>
            </w:pPr>
            <w:r w:rsidRPr="00866E44">
              <w:rPr>
                <w:rFonts w:eastAsia="Times New Roman" w:cs="Times New Roman"/>
                <w:b/>
                <w:color w:val="000000" w:themeColor="text1"/>
                <w:sz w:val="20"/>
              </w:rPr>
              <w:t>Details</w:t>
            </w:r>
          </w:p>
        </w:tc>
      </w:tr>
      <w:tr w:rsidR="00CE1448" w:rsidRPr="00866E44" w14:paraId="05E4E62F" w14:textId="77777777" w:rsidTr="00174581">
        <w:trPr>
          <w:trHeight w:val="425"/>
          <w:jc w:val="center"/>
        </w:trPr>
        <w:tc>
          <w:tcPr>
            <w:tcW w:w="4609" w:type="dxa"/>
            <w:vAlign w:val="center"/>
          </w:tcPr>
          <w:p w14:paraId="67EB0630"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DBMS</w:t>
            </w:r>
          </w:p>
        </w:tc>
        <w:tc>
          <w:tcPr>
            <w:tcW w:w="4636" w:type="dxa"/>
            <w:vAlign w:val="center"/>
          </w:tcPr>
          <w:p w14:paraId="3E5960D7" w14:textId="515D6198"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MySQL</w:t>
            </w:r>
          </w:p>
        </w:tc>
      </w:tr>
      <w:tr w:rsidR="00CE1448" w:rsidRPr="00866E44" w14:paraId="0D53D57F" w14:textId="77777777" w:rsidTr="00174581">
        <w:trPr>
          <w:trHeight w:val="425"/>
          <w:jc w:val="center"/>
        </w:trPr>
        <w:tc>
          <w:tcPr>
            <w:tcW w:w="4609" w:type="dxa"/>
            <w:vAlign w:val="center"/>
          </w:tcPr>
          <w:p w14:paraId="395F56E4"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DBMS Version</w:t>
            </w:r>
          </w:p>
        </w:tc>
        <w:tc>
          <w:tcPr>
            <w:tcW w:w="4636" w:type="dxa"/>
            <w:vAlign w:val="center"/>
          </w:tcPr>
          <w:p w14:paraId="19953D0D" w14:textId="07796405" w:rsidR="00CE1448" w:rsidRPr="00174581" w:rsidRDefault="00174581" w:rsidP="00EB1E5E">
            <w:pPr>
              <w:spacing w:after="0"/>
              <w:rPr>
                <w:rFonts w:cs="Times New Roman"/>
                <w:color w:val="000000" w:themeColor="text1"/>
                <w:sz w:val="20"/>
                <w:szCs w:val="20"/>
              </w:rPr>
            </w:pPr>
            <w:r w:rsidRPr="00174581">
              <w:rPr>
                <w:rFonts w:cs="Times New Roman"/>
                <w:color w:val="000000" w:themeColor="text1"/>
                <w:sz w:val="20"/>
                <w:szCs w:val="20"/>
              </w:rPr>
              <w:t>MySQL 8.0</w:t>
            </w:r>
          </w:p>
        </w:tc>
      </w:tr>
      <w:tr w:rsidR="00CE1448" w:rsidRPr="00866E44" w14:paraId="52C370A1" w14:textId="77777777" w:rsidTr="00174581">
        <w:trPr>
          <w:trHeight w:val="425"/>
          <w:jc w:val="center"/>
        </w:trPr>
        <w:tc>
          <w:tcPr>
            <w:tcW w:w="4609" w:type="dxa"/>
            <w:vAlign w:val="center"/>
          </w:tcPr>
          <w:p w14:paraId="64321E55"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Number of Tables</w:t>
            </w:r>
          </w:p>
        </w:tc>
        <w:tc>
          <w:tcPr>
            <w:tcW w:w="4636" w:type="dxa"/>
            <w:vAlign w:val="center"/>
          </w:tcPr>
          <w:p w14:paraId="71C2A1BB" w14:textId="761D20AF" w:rsidR="00CE1448" w:rsidRPr="00174581" w:rsidRDefault="00174581" w:rsidP="00EB1E5E">
            <w:pPr>
              <w:spacing w:after="0"/>
              <w:rPr>
                <w:rFonts w:cs="Times New Roman"/>
                <w:color w:val="000000" w:themeColor="text1"/>
                <w:sz w:val="20"/>
                <w:szCs w:val="20"/>
              </w:rPr>
            </w:pPr>
            <w:r w:rsidRPr="00174581">
              <w:rPr>
                <w:rFonts w:cs="Times New Roman"/>
                <w:color w:val="000000" w:themeColor="text1"/>
                <w:sz w:val="20"/>
                <w:szCs w:val="20"/>
              </w:rPr>
              <w:t>13</w:t>
            </w:r>
          </w:p>
        </w:tc>
      </w:tr>
      <w:tr w:rsidR="00CE1448" w:rsidRPr="00866E44" w14:paraId="3DA9C133" w14:textId="77777777" w:rsidTr="00174581">
        <w:trPr>
          <w:trHeight w:val="425"/>
          <w:jc w:val="center"/>
        </w:trPr>
        <w:tc>
          <w:tcPr>
            <w:tcW w:w="4609" w:type="dxa"/>
            <w:vAlign w:val="center"/>
          </w:tcPr>
          <w:p w14:paraId="2EC4A755" w14:textId="77777777" w:rsidR="00CE1448" w:rsidRPr="00866E44" w:rsidRDefault="00000000" w:rsidP="00EB1E5E">
            <w:pPr>
              <w:spacing w:after="0"/>
              <w:rPr>
                <w:rFonts w:cs="Times New Roman"/>
                <w:color w:val="000000" w:themeColor="text1"/>
              </w:rPr>
            </w:pPr>
            <w:r w:rsidRPr="00866E44">
              <w:rPr>
                <w:rFonts w:eastAsia="Times New Roman" w:cs="Times New Roman"/>
                <w:color w:val="000000" w:themeColor="text1"/>
                <w:sz w:val="20"/>
              </w:rPr>
              <w:t>Sample Data</w:t>
            </w:r>
          </w:p>
        </w:tc>
        <w:tc>
          <w:tcPr>
            <w:tcW w:w="4636" w:type="dxa"/>
            <w:vAlign w:val="center"/>
          </w:tcPr>
          <w:p w14:paraId="0DF77408" w14:textId="77777777" w:rsidR="00174581" w:rsidRPr="00174581" w:rsidRDefault="00174581" w:rsidP="00174581">
            <w:pPr>
              <w:pStyle w:val="w6asjqtextbase"/>
              <w:rPr>
                <w:sz w:val="20"/>
                <w:szCs w:val="20"/>
              </w:rPr>
            </w:pPr>
            <w:r w:rsidRPr="00174581">
              <w:rPr>
                <w:sz w:val="20"/>
                <w:szCs w:val="20"/>
              </w:rPr>
              <w:t>Representative records inserted into the tables for testing and demonstrating database relationships.</w:t>
            </w:r>
          </w:p>
          <w:p w14:paraId="49542F5C" w14:textId="40B52EB2" w:rsidR="00CE1448" w:rsidRPr="00174581" w:rsidRDefault="00CE1448" w:rsidP="00EB1E5E">
            <w:pPr>
              <w:spacing w:after="0"/>
              <w:rPr>
                <w:rFonts w:cs="Times New Roman"/>
                <w:color w:val="000000" w:themeColor="text1"/>
                <w:sz w:val="20"/>
                <w:szCs w:val="20"/>
              </w:rPr>
            </w:pPr>
          </w:p>
        </w:tc>
      </w:tr>
    </w:tbl>
    <w:p w14:paraId="09682DFC" w14:textId="77777777" w:rsidR="00AC2F89" w:rsidRDefault="00AC2F89" w:rsidP="00174581">
      <w:pPr>
        <w:rPr>
          <w:rFonts w:eastAsia="Times New Roman" w:cs="Times New Roman"/>
          <w:i/>
          <w:color w:val="000000" w:themeColor="text1"/>
          <w:sz w:val="22"/>
        </w:rPr>
      </w:pPr>
    </w:p>
    <w:p w14:paraId="58D7CA70" w14:textId="63A0DBFE" w:rsidR="00AC2F89" w:rsidRPr="00AC2F89" w:rsidRDefault="00AC2F89" w:rsidP="00174581">
      <w:pPr>
        <w:rPr>
          <w:rFonts w:eastAsia="Times New Roman" w:cs="Times New Roman"/>
          <w:b/>
          <w:bCs/>
          <w:i/>
          <w:color w:val="000000" w:themeColor="text1"/>
          <w:sz w:val="22"/>
        </w:rPr>
      </w:pPr>
      <w:r w:rsidRPr="00AC2F89">
        <w:rPr>
          <w:rFonts w:eastAsia="Times New Roman" w:cs="Times New Roman"/>
          <w:b/>
          <w:bCs/>
          <w:i/>
          <w:color w:val="000000" w:themeColor="text1"/>
          <w:sz w:val="22"/>
        </w:rPr>
        <w:t>Representative DDL Statements</w:t>
      </w:r>
    </w:p>
    <w:p w14:paraId="234F7768" w14:textId="77777777" w:rsidR="00AC2F89" w:rsidRDefault="00AC2F89" w:rsidP="00174581">
      <w:pPr>
        <w:rPr>
          <w:rFonts w:eastAsia="Times New Roman" w:cs="Times New Roman"/>
          <w:i/>
          <w:color w:val="000000" w:themeColor="text1"/>
          <w:sz w:val="22"/>
        </w:rPr>
      </w:pPr>
    </w:p>
    <w:p w14:paraId="7B8A9078" w14:textId="697E09EB"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CREATE TABLE Department (</w:t>
      </w:r>
    </w:p>
    <w:p w14:paraId="0DD53D90"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Dept_ID</w:t>
      </w:r>
      <w:proofErr w:type="spellEnd"/>
      <w:r w:rsidRPr="00174581">
        <w:rPr>
          <w:rFonts w:eastAsia="Times New Roman" w:cs="Times New Roman"/>
          <w:i/>
          <w:color w:val="000000" w:themeColor="text1"/>
          <w:sz w:val="22"/>
        </w:rPr>
        <w:t xml:space="preserve"> INT PRIMARY KEY,</w:t>
      </w:r>
    </w:p>
    <w:p w14:paraId="48A77B6E"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Dept_Name</w:t>
      </w:r>
      <w:proofErr w:type="spellEnd"/>
      <w:r w:rsidRPr="00174581">
        <w:rPr>
          <w:rFonts w:eastAsia="Times New Roman" w:cs="Times New Roman"/>
          <w:i/>
          <w:color w:val="000000" w:themeColor="text1"/>
          <w:sz w:val="22"/>
        </w:rPr>
        <w:t xml:space="preserve"> VARCHAR(100) NOT NULL UNIQUE,</w:t>
      </w:r>
    </w:p>
    <w:p w14:paraId="5C36F4B0"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lastRenderedPageBreak/>
        <w:t xml:space="preserve">    </w:t>
      </w:r>
      <w:proofErr w:type="spellStart"/>
      <w:r w:rsidRPr="00174581">
        <w:rPr>
          <w:rFonts w:eastAsia="Times New Roman" w:cs="Times New Roman"/>
          <w:i/>
          <w:color w:val="000000" w:themeColor="text1"/>
          <w:sz w:val="22"/>
        </w:rPr>
        <w:t>Dept_Office</w:t>
      </w:r>
      <w:proofErr w:type="spellEnd"/>
      <w:r w:rsidRPr="00174581">
        <w:rPr>
          <w:rFonts w:eastAsia="Times New Roman" w:cs="Times New Roman"/>
          <w:i/>
          <w:color w:val="000000" w:themeColor="text1"/>
          <w:sz w:val="22"/>
        </w:rPr>
        <w:t xml:space="preserve"> VARCHAR(100)</w:t>
      </w:r>
    </w:p>
    <w:p w14:paraId="4355F9F3"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w:t>
      </w:r>
    </w:p>
    <w:p w14:paraId="5462BC56" w14:textId="77777777" w:rsidR="00174581" w:rsidRPr="00174581" w:rsidRDefault="00174581" w:rsidP="00174581">
      <w:pPr>
        <w:rPr>
          <w:rFonts w:eastAsia="Times New Roman" w:cs="Times New Roman"/>
          <w:i/>
          <w:color w:val="000000" w:themeColor="text1"/>
          <w:sz w:val="22"/>
        </w:rPr>
      </w:pPr>
    </w:p>
    <w:p w14:paraId="6AE02002"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CREATE TABLE </w:t>
      </w:r>
      <w:proofErr w:type="spellStart"/>
      <w:r w:rsidRPr="00174581">
        <w:rPr>
          <w:rFonts w:eastAsia="Times New Roman" w:cs="Times New Roman"/>
          <w:i/>
          <w:color w:val="000000" w:themeColor="text1"/>
          <w:sz w:val="22"/>
        </w:rPr>
        <w:t>Programme</w:t>
      </w:r>
      <w:proofErr w:type="spellEnd"/>
      <w:r w:rsidRPr="00174581">
        <w:rPr>
          <w:rFonts w:eastAsia="Times New Roman" w:cs="Times New Roman"/>
          <w:i/>
          <w:color w:val="000000" w:themeColor="text1"/>
          <w:sz w:val="22"/>
        </w:rPr>
        <w:t xml:space="preserve"> (</w:t>
      </w:r>
    </w:p>
    <w:p w14:paraId="3338D4BA"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Programme_ID</w:t>
      </w:r>
      <w:proofErr w:type="spellEnd"/>
      <w:r w:rsidRPr="00174581">
        <w:rPr>
          <w:rFonts w:eastAsia="Times New Roman" w:cs="Times New Roman"/>
          <w:i/>
          <w:color w:val="000000" w:themeColor="text1"/>
          <w:sz w:val="22"/>
        </w:rPr>
        <w:t xml:space="preserve"> INT PRIMARY KEY,</w:t>
      </w:r>
    </w:p>
    <w:p w14:paraId="2645C1E8"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Programme_Name</w:t>
      </w:r>
      <w:proofErr w:type="spellEnd"/>
      <w:r w:rsidRPr="00174581">
        <w:rPr>
          <w:rFonts w:eastAsia="Times New Roman" w:cs="Times New Roman"/>
          <w:i/>
          <w:color w:val="000000" w:themeColor="text1"/>
          <w:sz w:val="22"/>
        </w:rPr>
        <w:t xml:space="preserve"> VARCHAR(100) NOT NULL,</w:t>
      </w:r>
    </w:p>
    <w:p w14:paraId="5D2CAF0E"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Duration INT CHECK (Duration &gt; 0),</w:t>
      </w:r>
    </w:p>
    <w:p w14:paraId="16449AC2"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Dept_ID</w:t>
      </w:r>
      <w:proofErr w:type="spellEnd"/>
      <w:r w:rsidRPr="00174581">
        <w:rPr>
          <w:rFonts w:eastAsia="Times New Roman" w:cs="Times New Roman"/>
          <w:i/>
          <w:color w:val="000000" w:themeColor="text1"/>
          <w:sz w:val="22"/>
        </w:rPr>
        <w:t xml:space="preserve"> INT NOT NULL,</w:t>
      </w:r>
    </w:p>
    <w:p w14:paraId="60F1C2D1"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FOREIGN KEY (</w:t>
      </w:r>
      <w:proofErr w:type="spellStart"/>
      <w:r w:rsidRPr="00174581">
        <w:rPr>
          <w:rFonts w:eastAsia="Times New Roman" w:cs="Times New Roman"/>
          <w:i/>
          <w:color w:val="000000" w:themeColor="text1"/>
          <w:sz w:val="22"/>
        </w:rPr>
        <w:t>Dept_ID</w:t>
      </w:r>
      <w:proofErr w:type="spellEnd"/>
      <w:r w:rsidRPr="00174581">
        <w:rPr>
          <w:rFonts w:eastAsia="Times New Roman" w:cs="Times New Roman"/>
          <w:i/>
          <w:color w:val="000000" w:themeColor="text1"/>
          <w:sz w:val="22"/>
        </w:rPr>
        <w:t>)</w:t>
      </w:r>
    </w:p>
    <w:p w14:paraId="35CBAA90"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REFERENCES Department(</w:t>
      </w:r>
      <w:proofErr w:type="spellStart"/>
      <w:r w:rsidRPr="00174581">
        <w:rPr>
          <w:rFonts w:eastAsia="Times New Roman" w:cs="Times New Roman"/>
          <w:i/>
          <w:color w:val="000000" w:themeColor="text1"/>
          <w:sz w:val="22"/>
        </w:rPr>
        <w:t>Dept_ID</w:t>
      </w:r>
      <w:proofErr w:type="spellEnd"/>
      <w:r w:rsidRPr="00174581">
        <w:rPr>
          <w:rFonts w:eastAsia="Times New Roman" w:cs="Times New Roman"/>
          <w:i/>
          <w:color w:val="000000" w:themeColor="text1"/>
          <w:sz w:val="22"/>
        </w:rPr>
        <w:t>)</w:t>
      </w:r>
    </w:p>
    <w:p w14:paraId="615B1999"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w:t>
      </w:r>
    </w:p>
    <w:p w14:paraId="7EF1E0C3" w14:textId="77777777" w:rsidR="00174581" w:rsidRPr="00174581" w:rsidRDefault="00174581" w:rsidP="00174581">
      <w:pPr>
        <w:rPr>
          <w:rFonts w:eastAsia="Times New Roman" w:cs="Times New Roman"/>
          <w:i/>
          <w:color w:val="000000" w:themeColor="text1"/>
          <w:sz w:val="22"/>
        </w:rPr>
      </w:pPr>
    </w:p>
    <w:p w14:paraId="2048A568"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CREATE TABLE Student (</w:t>
      </w:r>
    </w:p>
    <w:p w14:paraId="1DFE5755"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Student_ID</w:t>
      </w:r>
      <w:proofErr w:type="spellEnd"/>
      <w:r w:rsidRPr="00174581">
        <w:rPr>
          <w:rFonts w:eastAsia="Times New Roman" w:cs="Times New Roman"/>
          <w:i/>
          <w:color w:val="000000" w:themeColor="text1"/>
          <w:sz w:val="22"/>
        </w:rPr>
        <w:t xml:space="preserve"> INT PRIMARY KEY,</w:t>
      </w:r>
    </w:p>
    <w:p w14:paraId="41691578"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Reg_No</w:t>
      </w:r>
      <w:proofErr w:type="spellEnd"/>
      <w:r w:rsidRPr="00174581">
        <w:rPr>
          <w:rFonts w:eastAsia="Times New Roman" w:cs="Times New Roman"/>
          <w:i/>
          <w:color w:val="000000" w:themeColor="text1"/>
          <w:sz w:val="22"/>
        </w:rPr>
        <w:t xml:space="preserve"> VARCHAR(20) NOT NULL UNIQUE,</w:t>
      </w:r>
    </w:p>
    <w:p w14:paraId="77698245"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Name VARCHAR(100) NOT NULL,</w:t>
      </w:r>
    </w:p>
    <w:p w14:paraId="25B77D91"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DOB DATE,</w:t>
      </w:r>
    </w:p>
    <w:p w14:paraId="0B58D7C1"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Email VARCHAR(100) UNIQUE,</w:t>
      </w:r>
    </w:p>
    <w:p w14:paraId="6A59C3CE"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Phone VARCHAR(15),</w:t>
      </w:r>
    </w:p>
    <w:p w14:paraId="10B994A0"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w:t>
      </w:r>
      <w:proofErr w:type="spellStart"/>
      <w:r w:rsidRPr="00174581">
        <w:rPr>
          <w:rFonts w:eastAsia="Times New Roman" w:cs="Times New Roman"/>
          <w:i/>
          <w:color w:val="000000" w:themeColor="text1"/>
          <w:sz w:val="22"/>
        </w:rPr>
        <w:t>Programme_ID</w:t>
      </w:r>
      <w:proofErr w:type="spellEnd"/>
      <w:r w:rsidRPr="00174581">
        <w:rPr>
          <w:rFonts w:eastAsia="Times New Roman" w:cs="Times New Roman"/>
          <w:i/>
          <w:color w:val="000000" w:themeColor="text1"/>
          <w:sz w:val="22"/>
        </w:rPr>
        <w:t xml:space="preserve"> INT NOT NULL,</w:t>
      </w:r>
    </w:p>
    <w:p w14:paraId="3A8768FC"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FOREIGN KEY (</w:t>
      </w:r>
      <w:proofErr w:type="spellStart"/>
      <w:r w:rsidRPr="00174581">
        <w:rPr>
          <w:rFonts w:eastAsia="Times New Roman" w:cs="Times New Roman"/>
          <w:i/>
          <w:color w:val="000000" w:themeColor="text1"/>
          <w:sz w:val="22"/>
        </w:rPr>
        <w:t>Programme_ID</w:t>
      </w:r>
      <w:proofErr w:type="spellEnd"/>
      <w:r w:rsidRPr="00174581">
        <w:rPr>
          <w:rFonts w:eastAsia="Times New Roman" w:cs="Times New Roman"/>
          <w:i/>
          <w:color w:val="000000" w:themeColor="text1"/>
          <w:sz w:val="22"/>
        </w:rPr>
        <w:t>)</w:t>
      </w:r>
    </w:p>
    <w:p w14:paraId="77D3617D" w14:textId="77777777" w:rsidR="00174581" w:rsidRPr="00174581"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 xml:space="preserve">    REFERENCES </w:t>
      </w:r>
      <w:proofErr w:type="spellStart"/>
      <w:r w:rsidRPr="00174581">
        <w:rPr>
          <w:rFonts w:eastAsia="Times New Roman" w:cs="Times New Roman"/>
          <w:i/>
          <w:color w:val="000000" w:themeColor="text1"/>
          <w:sz w:val="22"/>
        </w:rPr>
        <w:t>Programme</w:t>
      </w:r>
      <w:proofErr w:type="spellEnd"/>
      <w:r w:rsidRPr="00174581">
        <w:rPr>
          <w:rFonts w:eastAsia="Times New Roman" w:cs="Times New Roman"/>
          <w:i/>
          <w:color w:val="000000" w:themeColor="text1"/>
          <w:sz w:val="22"/>
        </w:rPr>
        <w:t>(</w:t>
      </w:r>
      <w:proofErr w:type="spellStart"/>
      <w:r w:rsidRPr="00174581">
        <w:rPr>
          <w:rFonts w:eastAsia="Times New Roman" w:cs="Times New Roman"/>
          <w:i/>
          <w:color w:val="000000" w:themeColor="text1"/>
          <w:sz w:val="22"/>
        </w:rPr>
        <w:t>Programme_ID</w:t>
      </w:r>
      <w:proofErr w:type="spellEnd"/>
      <w:r w:rsidRPr="00174581">
        <w:rPr>
          <w:rFonts w:eastAsia="Times New Roman" w:cs="Times New Roman"/>
          <w:i/>
          <w:color w:val="000000" w:themeColor="text1"/>
          <w:sz w:val="22"/>
        </w:rPr>
        <w:t>)</w:t>
      </w:r>
    </w:p>
    <w:p w14:paraId="489C5BA7" w14:textId="034FDF5E" w:rsidR="008E17FC" w:rsidRDefault="00174581" w:rsidP="00174581">
      <w:pPr>
        <w:rPr>
          <w:rFonts w:eastAsia="Times New Roman" w:cs="Times New Roman"/>
          <w:i/>
          <w:color w:val="000000" w:themeColor="text1"/>
          <w:sz w:val="22"/>
        </w:rPr>
      </w:pPr>
      <w:r w:rsidRPr="00174581">
        <w:rPr>
          <w:rFonts w:eastAsia="Times New Roman" w:cs="Times New Roman"/>
          <w:i/>
          <w:color w:val="000000" w:themeColor="text1"/>
          <w:sz w:val="22"/>
        </w:rPr>
        <w:t>);</w:t>
      </w:r>
    </w:p>
    <w:p w14:paraId="5DA203BB" w14:textId="77777777" w:rsidR="00174581" w:rsidRDefault="00174581" w:rsidP="00174581">
      <w:pPr>
        <w:rPr>
          <w:rFonts w:eastAsia="Times New Roman" w:cs="Times New Roman"/>
          <w:i/>
          <w:color w:val="000000" w:themeColor="text1"/>
          <w:sz w:val="22"/>
        </w:rPr>
      </w:pPr>
    </w:p>
    <w:p w14:paraId="7023283B" w14:textId="68F4B823" w:rsidR="008E17FC" w:rsidRDefault="00AC2F89">
      <w:pPr>
        <w:rPr>
          <w:rFonts w:eastAsia="Times New Roman" w:cs="Times New Roman"/>
          <w:b/>
          <w:bCs/>
          <w:i/>
          <w:color w:val="000000" w:themeColor="text1"/>
          <w:sz w:val="22"/>
        </w:rPr>
      </w:pPr>
      <w:r w:rsidRPr="00AC2F89">
        <w:rPr>
          <w:rFonts w:eastAsia="Times New Roman" w:cs="Times New Roman"/>
          <w:b/>
          <w:bCs/>
          <w:i/>
          <w:color w:val="000000" w:themeColor="text1"/>
          <w:sz w:val="22"/>
        </w:rPr>
        <w:t>Sample Data</w:t>
      </w:r>
    </w:p>
    <w:p w14:paraId="55D7D458"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INSERT INTO Department VALUES</w:t>
      </w:r>
    </w:p>
    <w:p w14:paraId="53FA17D9"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(1, 'Computer Science', 'Block A');</w:t>
      </w:r>
    </w:p>
    <w:p w14:paraId="3C71BE8B" w14:textId="77777777" w:rsidR="00AC2F89" w:rsidRPr="00AC2F89" w:rsidRDefault="00AC2F89" w:rsidP="00AC2F89">
      <w:pPr>
        <w:rPr>
          <w:rFonts w:eastAsia="Times New Roman" w:cs="Times New Roman"/>
          <w:i/>
          <w:color w:val="000000" w:themeColor="text1"/>
          <w:sz w:val="22"/>
        </w:rPr>
      </w:pPr>
    </w:p>
    <w:p w14:paraId="72A7A4BF"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 xml:space="preserve">INSERT INTO </w:t>
      </w:r>
      <w:proofErr w:type="spellStart"/>
      <w:r w:rsidRPr="00AC2F89">
        <w:rPr>
          <w:rFonts w:eastAsia="Times New Roman" w:cs="Times New Roman"/>
          <w:i/>
          <w:color w:val="000000" w:themeColor="text1"/>
          <w:sz w:val="22"/>
        </w:rPr>
        <w:t>Programme</w:t>
      </w:r>
      <w:proofErr w:type="spellEnd"/>
      <w:r w:rsidRPr="00AC2F89">
        <w:rPr>
          <w:rFonts w:eastAsia="Times New Roman" w:cs="Times New Roman"/>
          <w:i/>
          <w:color w:val="000000" w:themeColor="text1"/>
          <w:sz w:val="22"/>
        </w:rPr>
        <w:t xml:space="preserve"> VALUES</w:t>
      </w:r>
    </w:p>
    <w:p w14:paraId="246833D1"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(1, '</w:t>
      </w:r>
      <w:proofErr w:type="spellStart"/>
      <w:r w:rsidRPr="00AC2F89">
        <w:rPr>
          <w:rFonts w:eastAsia="Times New Roman" w:cs="Times New Roman"/>
          <w:i/>
          <w:color w:val="000000" w:themeColor="text1"/>
          <w:sz w:val="22"/>
        </w:rPr>
        <w:t>B.Tech</w:t>
      </w:r>
      <w:proofErr w:type="spellEnd"/>
      <w:r w:rsidRPr="00AC2F89">
        <w:rPr>
          <w:rFonts w:eastAsia="Times New Roman" w:cs="Times New Roman"/>
          <w:i/>
          <w:color w:val="000000" w:themeColor="text1"/>
          <w:sz w:val="22"/>
        </w:rPr>
        <w:t xml:space="preserve"> CSE-AIML', 4, 1);</w:t>
      </w:r>
    </w:p>
    <w:p w14:paraId="4C98994A" w14:textId="77777777" w:rsidR="00AC2F89" w:rsidRPr="00AC2F89" w:rsidRDefault="00AC2F89" w:rsidP="00AC2F89">
      <w:pPr>
        <w:rPr>
          <w:rFonts w:eastAsia="Times New Roman" w:cs="Times New Roman"/>
          <w:i/>
          <w:color w:val="000000" w:themeColor="text1"/>
          <w:sz w:val="22"/>
        </w:rPr>
      </w:pPr>
    </w:p>
    <w:p w14:paraId="153D86D9"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INSERT INTO Student VALUES</w:t>
      </w:r>
    </w:p>
    <w:p w14:paraId="746AF9F0"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(1, 'Wox2026AIML001', 'Aarav Kumar',</w:t>
      </w:r>
    </w:p>
    <w:p w14:paraId="4703547D" w14:textId="77777777"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t xml:space="preserve"> '2007-05-12', 'aarav@example.com',</w:t>
      </w:r>
    </w:p>
    <w:p w14:paraId="585B5101" w14:textId="65CD1341" w:rsidR="00AC2F89" w:rsidRPr="00AC2F89" w:rsidRDefault="00AC2F89" w:rsidP="00AC2F89">
      <w:pPr>
        <w:rPr>
          <w:rFonts w:eastAsia="Times New Roman" w:cs="Times New Roman"/>
          <w:i/>
          <w:color w:val="000000" w:themeColor="text1"/>
          <w:sz w:val="22"/>
        </w:rPr>
      </w:pPr>
      <w:r w:rsidRPr="00AC2F89">
        <w:rPr>
          <w:rFonts w:eastAsia="Times New Roman" w:cs="Times New Roman"/>
          <w:i/>
          <w:color w:val="000000" w:themeColor="text1"/>
          <w:sz w:val="22"/>
        </w:rPr>
        <w:lastRenderedPageBreak/>
        <w:t xml:space="preserve"> '9876543210', 1);</w:t>
      </w:r>
    </w:p>
    <w:p w14:paraId="0446CE40" w14:textId="77777777" w:rsidR="008E17FC" w:rsidRDefault="008E17FC">
      <w:pPr>
        <w:rPr>
          <w:rFonts w:eastAsia="Times New Roman" w:cs="Times New Roman"/>
          <w:i/>
          <w:color w:val="000000" w:themeColor="text1"/>
          <w:sz w:val="22"/>
        </w:rPr>
      </w:pPr>
    </w:p>
    <w:p w14:paraId="13F6FC3D" w14:textId="77777777" w:rsidR="008E17FC" w:rsidRDefault="008E17FC">
      <w:pPr>
        <w:rPr>
          <w:rFonts w:eastAsia="Times New Roman" w:cs="Times New Roman"/>
          <w:i/>
          <w:color w:val="000000" w:themeColor="text1"/>
          <w:sz w:val="22"/>
        </w:rPr>
      </w:pPr>
    </w:p>
    <w:p w14:paraId="39A58E00" w14:textId="77777777" w:rsidR="008E17FC" w:rsidRDefault="008E17FC">
      <w:pPr>
        <w:rPr>
          <w:rFonts w:eastAsia="Times New Roman" w:cs="Times New Roman"/>
          <w:i/>
          <w:color w:val="000000" w:themeColor="text1"/>
          <w:sz w:val="22"/>
        </w:rPr>
      </w:pPr>
    </w:p>
    <w:p w14:paraId="42A1A227" w14:textId="77777777" w:rsidR="008E17FC" w:rsidRDefault="008E17FC">
      <w:pPr>
        <w:rPr>
          <w:rFonts w:eastAsia="Times New Roman" w:cs="Times New Roman"/>
          <w:i/>
          <w:color w:val="000000" w:themeColor="text1"/>
          <w:sz w:val="22"/>
        </w:rPr>
      </w:pPr>
    </w:p>
    <w:p w14:paraId="3AF6D833" w14:textId="77777777" w:rsidR="008E17FC" w:rsidRDefault="008E17FC">
      <w:pPr>
        <w:rPr>
          <w:rFonts w:eastAsia="Times New Roman" w:cs="Times New Roman"/>
          <w:i/>
          <w:color w:val="000000" w:themeColor="text1"/>
          <w:sz w:val="22"/>
        </w:rPr>
      </w:pPr>
    </w:p>
    <w:p w14:paraId="2E76DB16" w14:textId="77777777" w:rsidR="008E17FC" w:rsidRDefault="008E17FC">
      <w:pPr>
        <w:rPr>
          <w:rFonts w:eastAsia="Times New Roman" w:cs="Times New Roman"/>
          <w:i/>
          <w:color w:val="000000" w:themeColor="text1"/>
          <w:sz w:val="22"/>
        </w:rPr>
      </w:pPr>
    </w:p>
    <w:p w14:paraId="75F37C43" w14:textId="77777777" w:rsidR="008E17FC" w:rsidRDefault="008E17FC">
      <w:pPr>
        <w:rPr>
          <w:rFonts w:eastAsia="Times New Roman" w:cs="Times New Roman"/>
          <w:i/>
          <w:color w:val="000000" w:themeColor="text1"/>
          <w:sz w:val="22"/>
        </w:rPr>
      </w:pPr>
    </w:p>
    <w:p w14:paraId="40C8C36A" w14:textId="77777777" w:rsidR="008E17FC" w:rsidRDefault="008E17FC">
      <w:pPr>
        <w:rPr>
          <w:rFonts w:eastAsia="Times New Roman" w:cs="Times New Roman"/>
          <w:i/>
          <w:color w:val="000000" w:themeColor="text1"/>
          <w:sz w:val="22"/>
        </w:rPr>
      </w:pPr>
    </w:p>
    <w:p w14:paraId="48BD4984" w14:textId="77777777" w:rsidR="008E17FC" w:rsidRDefault="008E17FC">
      <w:pPr>
        <w:rPr>
          <w:rFonts w:eastAsia="Times New Roman" w:cs="Times New Roman"/>
          <w:i/>
          <w:color w:val="000000" w:themeColor="text1"/>
          <w:sz w:val="22"/>
        </w:rPr>
      </w:pPr>
    </w:p>
    <w:p w14:paraId="20804AA5" w14:textId="77777777" w:rsidR="008E17FC" w:rsidRDefault="008E17FC">
      <w:pPr>
        <w:rPr>
          <w:rFonts w:eastAsia="Times New Roman" w:cs="Times New Roman"/>
          <w:i/>
          <w:color w:val="000000" w:themeColor="text1"/>
          <w:sz w:val="22"/>
        </w:rPr>
      </w:pPr>
    </w:p>
    <w:p w14:paraId="793976C7" w14:textId="77777777" w:rsidR="008E17FC" w:rsidRDefault="008E17FC">
      <w:pPr>
        <w:rPr>
          <w:rFonts w:eastAsia="Times New Roman" w:cs="Times New Roman"/>
          <w:i/>
          <w:color w:val="000000" w:themeColor="text1"/>
          <w:sz w:val="22"/>
        </w:rPr>
      </w:pPr>
    </w:p>
    <w:p w14:paraId="79944431" w14:textId="77777777" w:rsidR="008E17FC" w:rsidRDefault="008E17FC">
      <w:pPr>
        <w:rPr>
          <w:rFonts w:eastAsia="Times New Roman" w:cs="Times New Roman"/>
          <w:i/>
          <w:color w:val="000000" w:themeColor="text1"/>
          <w:sz w:val="22"/>
        </w:rPr>
      </w:pPr>
    </w:p>
    <w:p w14:paraId="1AEB190C" w14:textId="77777777" w:rsidR="008E17FC" w:rsidRDefault="008E17FC">
      <w:pPr>
        <w:rPr>
          <w:rFonts w:eastAsia="Times New Roman" w:cs="Times New Roman"/>
          <w:i/>
          <w:color w:val="000000" w:themeColor="text1"/>
          <w:sz w:val="22"/>
        </w:rPr>
      </w:pPr>
    </w:p>
    <w:p w14:paraId="7125C99C" w14:textId="77777777" w:rsidR="008E17FC" w:rsidRDefault="008E17FC">
      <w:pPr>
        <w:rPr>
          <w:rFonts w:eastAsia="Times New Roman" w:cs="Times New Roman"/>
          <w:i/>
          <w:color w:val="000000" w:themeColor="text1"/>
          <w:sz w:val="22"/>
        </w:rPr>
      </w:pPr>
    </w:p>
    <w:p w14:paraId="0FA40056" w14:textId="77777777" w:rsidR="008E17FC" w:rsidRDefault="008E17FC">
      <w:pPr>
        <w:rPr>
          <w:rFonts w:eastAsia="Times New Roman" w:cs="Times New Roman"/>
          <w:i/>
          <w:color w:val="000000" w:themeColor="text1"/>
          <w:sz w:val="22"/>
        </w:rPr>
      </w:pPr>
    </w:p>
    <w:p w14:paraId="1C9875B7" w14:textId="77777777" w:rsidR="008E17FC" w:rsidRDefault="008E17FC">
      <w:pPr>
        <w:rPr>
          <w:rFonts w:eastAsia="Times New Roman" w:cs="Times New Roman"/>
          <w:i/>
          <w:color w:val="000000" w:themeColor="text1"/>
          <w:sz w:val="22"/>
        </w:rPr>
      </w:pPr>
    </w:p>
    <w:p w14:paraId="3C7BF145" w14:textId="77777777" w:rsidR="008E17FC" w:rsidRDefault="008E17FC">
      <w:pPr>
        <w:rPr>
          <w:rFonts w:eastAsia="Times New Roman" w:cs="Times New Roman"/>
          <w:i/>
          <w:color w:val="000000" w:themeColor="text1"/>
          <w:sz w:val="22"/>
        </w:rPr>
      </w:pPr>
    </w:p>
    <w:p w14:paraId="2E5B7D16" w14:textId="77777777" w:rsidR="008E17FC" w:rsidRDefault="008E17FC">
      <w:pPr>
        <w:rPr>
          <w:rFonts w:eastAsia="Times New Roman" w:cs="Times New Roman"/>
          <w:i/>
          <w:color w:val="000000" w:themeColor="text1"/>
          <w:sz w:val="22"/>
        </w:rPr>
      </w:pPr>
    </w:p>
    <w:p w14:paraId="09C311C3" w14:textId="77777777" w:rsidR="008E17FC" w:rsidRDefault="008E17FC">
      <w:pPr>
        <w:rPr>
          <w:rFonts w:eastAsia="Times New Roman" w:cs="Times New Roman"/>
          <w:i/>
          <w:color w:val="000000" w:themeColor="text1"/>
          <w:sz w:val="22"/>
        </w:rPr>
      </w:pPr>
    </w:p>
    <w:p w14:paraId="0E928FCB" w14:textId="77777777" w:rsidR="008E17FC" w:rsidRDefault="008E17FC">
      <w:pPr>
        <w:rPr>
          <w:rFonts w:eastAsia="Times New Roman" w:cs="Times New Roman"/>
          <w:i/>
          <w:color w:val="000000" w:themeColor="text1"/>
          <w:sz w:val="22"/>
        </w:rPr>
      </w:pPr>
    </w:p>
    <w:p w14:paraId="345B3943" w14:textId="77777777" w:rsidR="008E17FC" w:rsidRDefault="008E17FC">
      <w:pPr>
        <w:rPr>
          <w:rFonts w:eastAsia="Times New Roman" w:cs="Times New Roman"/>
          <w:i/>
          <w:color w:val="000000" w:themeColor="text1"/>
          <w:sz w:val="22"/>
        </w:rPr>
      </w:pPr>
    </w:p>
    <w:p w14:paraId="520E611C" w14:textId="77777777" w:rsidR="008E17FC" w:rsidRDefault="008E17FC">
      <w:pPr>
        <w:rPr>
          <w:rFonts w:eastAsia="Times New Roman" w:cs="Times New Roman"/>
          <w:i/>
          <w:color w:val="000000" w:themeColor="text1"/>
          <w:sz w:val="22"/>
        </w:rPr>
      </w:pPr>
    </w:p>
    <w:p w14:paraId="6221876F" w14:textId="77777777" w:rsidR="008E17FC" w:rsidRDefault="008E17FC">
      <w:pPr>
        <w:rPr>
          <w:rFonts w:eastAsia="Times New Roman" w:cs="Times New Roman"/>
          <w:i/>
          <w:color w:val="000000" w:themeColor="text1"/>
          <w:sz w:val="22"/>
        </w:rPr>
      </w:pPr>
    </w:p>
    <w:p w14:paraId="5B7FA44F" w14:textId="77777777" w:rsidR="008E17FC" w:rsidRDefault="008E17FC">
      <w:pPr>
        <w:rPr>
          <w:rFonts w:eastAsia="Times New Roman" w:cs="Times New Roman"/>
          <w:i/>
          <w:color w:val="000000" w:themeColor="text1"/>
          <w:sz w:val="22"/>
        </w:rPr>
      </w:pPr>
    </w:p>
    <w:p w14:paraId="0C68751A" w14:textId="77777777" w:rsidR="008E17FC" w:rsidRDefault="008E17FC">
      <w:pPr>
        <w:rPr>
          <w:rFonts w:eastAsia="Times New Roman" w:cs="Times New Roman"/>
          <w:i/>
          <w:color w:val="000000" w:themeColor="text1"/>
          <w:sz w:val="22"/>
        </w:rPr>
      </w:pPr>
    </w:p>
    <w:p w14:paraId="0E884045" w14:textId="77777777" w:rsidR="008E17FC" w:rsidRPr="00866E44" w:rsidRDefault="008E17FC">
      <w:pPr>
        <w:rPr>
          <w:rFonts w:cs="Times New Roman"/>
          <w:color w:val="000000" w:themeColor="text1"/>
        </w:rPr>
      </w:pPr>
    </w:p>
    <w:p w14:paraId="0E3B630A" w14:textId="77777777" w:rsidR="00154EAA" w:rsidRDefault="00154EAA" w:rsidP="00866E44">
      <w:pPr>
        <w:pStyle w:val="Heading1"/>
        <w:jc w:val="center"/>
        <w:rPr>
          <w:rFonts w:ascii="Times New Roman" w:eastAsia="Times New Roman" w:hAnsi="Times New Roman" w:cs="Times New Roman"/>
          <w:color w:val="000000" w:themeColor="text1"/>
          <w:sz w:val="32"/>
          <w:szCs w:val="32"/>
        </w:rPr>
      </w:pPr>
    </w:p>
    <w:p w14:paraId="6FFE5DC0" w14:textId="77777777" w:rsidR="00154EAA" w:rsidRDefault="00154EAA" w:rsidP="00866E44">
      <w:pPr>
        <w:pStyle w:val="Heading1"/>
        <w:jc w:val="center"/>
        <w:rPr>
          <w:rFonts w:ascii="Times New Roman" w:eastAsia="Times New Roman" w:hAnsi="Times New Roman" w:cs="Times New Roman"/>
          <w:color w:val="000000" w:themeColor="text1"/>
          <w:sz w:val="32"/>
          <w:szCs w:val="32"/>
        </w:rPr>
      </w:pPr>
    </w:p>
    <w:p w14:paraId="31B8D57D" w14:textId="17534157" w:rsidR="00866E44"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CHAPTER 3</w:t>
      </w:r>
    </w:p>
    <w:p w14:paraId="5FA0E083" w14:textId="7537252A" w:rsidR="00CE1448" w:rsidRPr="00866E44" w:rsidRDefault="00866E44" w:rsidP="00866E44">
      <w:pPr>
        <w:pStyle w:val="Heading1"/>
        <w:jc w:val="center"/>
        <w:rPr>
          <w:rFonts w:ascii="Times New Roman" w:eastAsia="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t>APPLICATION DEVELOPMENT USING LOGICAL DATABASE DESIGN</w:t>
      </w:r>
    </w:p>
    <w:p w14:paraId="10FC5C31" w14:textId="77777777" w:rsidR="00866E44" w:rsidRPr="00866E44" w:rsidRDefault="00866E44" w:rsidP="00866E44"/>
    <w:p w14:paraId="39D1E445" w14:textId="17AD8D85" w:rsidR="00CE1448" w:rsidRPr="00866E44" w:rsidRDefault="00000000">
      <w:pPr>
        <w:spacing w:after="80"/>
        <w:rPr>
          <w:rFonts w:cs="Times New Roman"/>
          <w:color w:val="000000" w:themeColor="text1"/>
        </w:rPr>
      </w:pPr>
      <w:r w:rsidRPr="00866E44">
        <w:rPr>
          <w:rFonts w:eastAsia="Times New Roman" w:cs="Times New Roman"/>
          <w:i/>
          <w:color w:val="000000" w:themeColor="text1"/>
          <w:sz w:val="21"/>
        </w:rPr>
        <w:t>.</w:t>
      </w:r>
    </w:p>
    <w:p w14:paraId="442F0D5F"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3.1 Application Overview</w:t>
      </w:r>
    </w:p>
    <w:p w14:paraId="264CAF42" w14:textId="60F72E1E" w:rsidR="00EB1E5E" w:rsidRPr="00AC2F89" w:rsidRDefault="00AC2F89" w:rsidP="008E17FC">
      <w:pPr>
        <w:pStyle w:val="Heading2"/>
        <w:spacing w:before="0" w:after="0" w:line="240" w:lineRule="auto"/>
        <w:rPr>
          <w:rFonts w:ascii="Times New Roman" w:eastAsia="Times New Roman" w:hAnsi="Times New Roman" w:cs="Times New Roman"/>
          <w:color w:val="000000" w:themeColor="text1"/>
          <w:sz w:val="20"/>
          <w:szCs w:val="20"/>
        </w:rPr>
      </w:pPr>
      <w:r w:rsidRPr="00AC2F89">
        <w:rPr>
          <w:rFonts w:ascii="Times New Roman" w:eastAsia="Times New Roman" w:hAnsi="Times New Roman" w:cs="Times New Roman"/>
          <w:b w:val="0"/>
          <w:bCs w:val="0"/>
          <w:color w:val="000000" w:themeColor="text1"/>
          <w:sz w:val="20"/>
          <w:szCs w:val="20"/>
        </w:rPr>
        <w:t>The Student and College Management System is designed to manage student information, academic records, course registrations, attendance, examinations, grades, and fee details. The system provides different functions for administrators, faculty, students, and accounts staff. It uses a centralized MySQL database to store and retrieve information. The application allows users to add, update, search, and view records efficiently, reducing data duplication and improving data accuracy</w:t>
      </w:r>
      <w:r w:rsidRPr="00AC2F89">
        <w:rPr>
          <w:rFonts w:ascii="Times New Roman" w:eastAsia="Times New Roman" w:hAnsi="Times New Roman" w:cs="Times New Roman"/>
          <w:color w:val="000000" w:themeColor="text1"/>
          <w:sz w:val="20"/>
          <w:szCs w:val="20"/>
        </w:rPr>
        <w:t>.</w:t>
      </w:r>
      <w:r w:rsidR="00154EAA">
        <w:rPr>
          <w:rFonts w:ascii="Times New Roman" w:eastAsia="Times New Roman" w:hAnsi="Times New Roman" w:cs="Times New Roman"/>
          <w:color w:val="000000" w:themeColor="text1"/>
          <w:sz w:val="20"/>
          <w:szCs w:val="20"/>
        </w:rPr>
        <w:t>[2]</w:t>
      </w:r>
    </w:p>
    <w:p w14:paraId="46D4FB0B" w14:textId="3FE3EE3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3.2 Development Environment and Database Connectivity</w:t>
      </w:r>
    </w:p>
    <w:p w14:paraId="73AFB8DF"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10. Application Development Environment</w:t>
      </w:r>
    </w:p>
    <w:tbl>
      <w:tblPr>
        <w:tblStyle w:val="TableGrid"/>
        <w:tblW w:w="0" w:type="auto"/>
        <w:jc w:val="center"/>
        <w:tblLook w:val="04A0" w:firstRow="1" w:lastRow="0" w:firstColumn="1" w:lastColumn="0" w:noHBand="0" w:noVBand="1"/>
      </w:tblPr>
      <w:tblGrid>
        <w:gridCol w:w="4341"/>
        <w:gridCol w:w="4318"/>
      </w:tblGrid>
      <w:tr w:rsidR="00CE1448" w:rsidRPr="00866E44" w14:paraId="3586D0F4" w14:textId="77777777" w:rsidTr="00AC2F89">
        <w:trPr>
          <w:trHeight w:val="425"/>
          <w:jc w:val="center"/>
        </w:trPr>
        <w:tc>
          <w:tcPr>
            <w:tcW w:w="4627" w:type="dxa"/>
            <w:shd w:val="clear" w:color="auto" w:fill="D9EAF7"/>
            <w:vAlign w:val="center"/>
          </w:tcPr>
          <w:p w14:paraId="37544816"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Item</w:t>
            </w:r>
          </w:p>
        </w:tc>
        <w:tc>
          <w:tcPr>
            <w:tcW w:w="4618" w:type="dxa"/>
            <w:shd w:val="clear" w:color="auto" w:fill="D9EAF7"/>
            <w:vAlign w:val="center"/>
          </w:tcPr>
          <w:p w14:paraId="375E3E3F" w14:textId="77777777" w:rsidR="00CE1448" w:rsidRPr="00EB1E5E" w:rsidRDefault="00000000" w:rsidP="00EB1E5E">
            <w:pPr>
              <w:spacing w:after="0"/>
              <w:jc w:val="center"/>
              <w:rPr>
                <w:rFonts w:cs="Times New Roman"/>
                <w:color w:val="000000" w:themeColor="text1"/>
                <w:sz w:val="20"/>
                <w:szCs w:val="20"/>
              </w:rPr>
            </w:pPr>
            <w:r w:rsidRPr="00EB1E5E">
              <w:rPr>
                <w:rFonts w:eastAsia="Times New Roman" w:cs="Times New Roman"/>
                <w:b/>
                <w:color w:val="000000" w:themeColor="text1"/>
                <w:sz w:val="20"/>
                <w:szCs w:val="20"/>
              </w:rPr>
              <w:t>Details</w:t>
            </w:r>
          </w:p>
        </w:tc>
      </w:tr>
      <w:tr w:rsidR="00CE1448" w:rsidRPr="00866E44" w14:paraId="00138FD8" w14:textId="77777777" w:rsidTr="00AC2F89">
        <w:trPr>
          <w:trHeight w:val="425"/>
          <w:jc w:val="center"/>
        </w:trPr>
        <w:tc>
          <w:tcPr>
            <w:tcW w:w="4627" w:type="dxa"/>
            <w:vAlign w:val="center"/>
          </w:tcPr>
          <w:p w14:paraId="100AE0DC"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Programming Language</w:t>
            </w:r>
          </w:p>
        </w:tc>
        <w:tc>
          <w:tcPr>
            <w:tcW w:w="4618" w:type="dxa"/>
            <w:vAlign w:val="center"/>
          </w:tcPr>
          <w:p w14:paraId="0C60FE97" w14:textId="6D3CF64D"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 xml:space="preserve">[Java </w:t>
            </w:r>
          </w:p>
        </w:tc>
      </w:tr>
      <w:tr w:rsidR="00CE1448" w:rsidRPr="00866E44" w14:paraId="0974D888" w14:textId="77777777" w:rsidTr="00AC2F89">
        <w:trPr>
          <w:trHeight w:val="425"/>
          <w:jc w:val="center"/>
        </w:trPr>
        <w:tc>
          <w:tcPr>
            <w:tcW w:w="4627" w:type="dxa"/>
            <w:vAlign w:val="center"/>
          </w:tcPr>
          <w:p w14:paraId="098212A9"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DBMS</w:t>
            </w:r>
          </w:p>
        </w:tc>
        <w:tc>
          <w:tcPr>
            <w:tcW w:w="4618" w:type="dxa"/>
            <w:vAlign w:val="center"/>
          </w:tcPr>
          <w:p w14:paraId="5E1291EB" w14:textId="56C1EC98"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 xml:space="preserve">[MySQL </w:t>
            </w:r>
          </w:p>
        </w:tc>
      </w:tr>
      <w:tr w:rsidR="00CE1448" w:rsidRPr="00866E44" w14:paraId="13749368" w14:textId="77777777" w:rsidTr="00AC2F89">
        <w:trPr>
          <w:trHeight w:val="425"/>
          <w:jc w:val="center"/>
        </w:trPr>
        <w:tc>
          <w:tcPr>
            <w:tcW w:w="4627" w:type="dxa"/>
            <w:vAlign w:val="center"/>
          </w:tcPr>
          <w:p w14:paraId="62A399D8"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IDE / Framework / GUI Toolkit</w:t>
            </w:r>
          </w:p>
        </w:tc>
        <w:tc>
          <w:tcPr>
            <w:tcW w:w="4618" w:type="dxa"/>
            <w:vAlign w:val="center"/>
          </w:tcPr>
          <w:p w14:paraId="3951D567" w14:textId="7C50B2DE" w:rsidR="00CE1448" w:rsidRPr="00EB1E5E" w:rsidRDefault="00AC2F89" w:rsidP="00EB1E5E">
            <w:pPr>
              <w:spacing w:after="0"/>
              <w:rPr>
                <w:rFonts w:cs="Times New Roman"/>
                <w:color w:val="000000" w:themeColor="text1"/>
                <w:sz w:val="20"/>
                <w:szCs w:val="20"/>
              </w:rPr>
            </w:pPr>
            <w:r w:rsidRPr="00AC2F89">
              <w:rPr>
                <w:rFonts w:cs="Times New Roman"/>
                <w:color w:val="000000" w:themeColor="text1"/>
                <w:sz w:val="20"/>
                <w:szCs w:val="20"/>
              </w:rPr>
              <w:t>VS Code / MySQL Workbench</w:t>
            </w:r>
          </w:p>
        </w:tc>
      </w:tr>
      <w:tr w:rsidR="00CE1448" w:rsidRPr="00866E44" w14:paraId="5AF2910B" w14:textId="77777777" w:rsidTr="00AC2F89">
        <w:trPr>
          <w:trHeight w:val="425"/>
          <w:jc w:val="center"/>
        </w:trPr>
        <w:tc>
          <w:tcPr>
            <w:tcW w:w="4627" w:type="dxa"/>
            <w:vAlign w:val="center"/>
          </w:tcPr>
          <w:p w14:paraId="7A47BF17"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Database Connector / Driver</w:t>
            </w:r>
          </w:p>
        </w:tc>
        <w:tc>
          <w:tcPr>
            <w:tcW w:w="4618" w:type="dxa"/>
            <w:vAlign w:val="center"/>
          </w:tcPr>
          <w:p w14:paraId="2D7ACC0B" w14:textId="7D2C486C" w:rsidR="00CE1448" w:rsidRPr="00EB1E5E" w:rsidRDefault="00AC2F89" w:rsidP="00EB1E5E">
            <w:pPr>
              <w:spacing w:after="0"/>
              <w:rPr>
                <w:rFonts w:cs="Times New Roman"/>
                <w:color w:val="000000" w:themeColor="text1"/>
                <w:sz w:val="20"/>
                <w:szCs w:val="20"/>
              </w:rPr>
            </w:pPr>
            <w:r w:rsidRPr="00AC2F89">
              <w:rPr>
                <w:rFonts w:cs="Times New Roman"/>
                <w:color w:val="000000" w:themeColor="text1"/>
                <w:sz w:val="20"/>
                <w:szCs w:val="20"/>
              </w:rPr>
              <w:t>MySQL JDBC Driver</w:t>
            </w:r>
          </w:p>
        </w:tc>
      </w:tr>
      <w:tr w:rsidR="00CE1448" w:rsidRPr="00866E44" w14:paraId="451E5995" w14:textId="77777777" w:rsidTr="00AC2F89">
        <w:trPr>
          <w:trHeight w:val="425"/>
          <w:jc w:val="center"/>
        </w:trPr>
        <w:tc>
          <w:tcPr>
            <w:tcW w:w="4627" w:type="dxa"/>
            <w:vAlign w:val="center"/>
          </w:tcPr>
          <w:p w14:paraId="26B3450A" w14:textId="77777777" w:rsidR="00CE1448" w:rsidRPr="00EB1E5E" w:rsidRDefault="00000000" w:rsidP="00EB1E5E">
            <w:pPr>
              <w:spacing w:after="0"/>
              <w:rPr>
                <w:rFonts w:cs="Times New Roman"/>
                <w:color w:val="000000" w:themeColor="text1"/>
                <w:sz w:val="20"/>
                <w:szCs w:val="20"/>
              </w:rPr>
            </w:pPr>
            <w:r w:rsidRPr="00EB1E5E">
              <w:rPr>
                <w:rFonts w:eastAsia="Times New Roman" w:cs="Times New Roman"/>
                <w:color w:val="000000" w:themeColor="text1"/>
                <w:sz w:val="20"/>
                <w:szCs w:val="20"/>
              </w:rPr>
              <w:t>Operating Environment</w:t>
            </w:r>
          </w:p>
        </w:tc>
        <w:tc>
          <w:tcPr>
            <w:tcW w:w="4618" w:type="dxa"/>
            <w:vAlign w:val="center"/>
          </w:tcPr>
          <w:p w14:paraId="466C55A4" w14:textId="5930A13D" w:rsidR="00CE1448" w:rsidRPr="00EB1E5E" w:rsidRDefault="00AC2F89" w:rsidP="00EB1E5E">
            <w:pPr>
              <w:spacing w:after="0"/>
              <w:rPr>
                <w:rFonts w:cs="Times New Roman"/>
                <w:color w:val="000000" w:themeColor="text1"/>
                <w:sz w:val="20"/>
                <w:szCs w:val="20"/>
              </w:rPr>
            </w:pPr>
            <w:r w:rsidRPr="00AC2F89">
              <w:rPr>
                <w:rFonts w:cs="Times New Roman"/>
                <w:color w:val="000000" w:themeColor="text1"/>
                <w:sz w:val="20"/>
                <w:szCs w:val="20"/>
              </w:rPr>
              <w:t>Windows</w:t>
            </w:r>
          </w:p>
        </w:tc>
      </w:tr>
    </w:tbl>
    <w:p w14:paraId="0011601B" w14:textId="77777777" w:rsidR="00EB1E5E" w:rsidRDefault="00EB1E5E" w:rsidP="008E17FC">
      <w:pPr>
        <w:pStyle w:val="Heading2"/>
        <w:spacing w:before="0" w:after="0" w:line="240" w:lineRule="auto"/>
        <w:rPr>
          <w:rFonts w:ascii="Times New Roman" w:eastAsia="Times New Roman" w:hAnsi="Times New Roman" w:cs="Times New Roman"/>
          <w:color w:val="000000" w:themeColor="text1"/>
          <w:sz w:val="28"/>
          <w:szCs w:val="30"/>
        </w:rPr>
      </w:pPr>
    </w:p>
    <w:p w14:paraId="261CBB09" w14:textId="7249460D"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3.3 Application Modules and Database Mapping</w:t>
      </w:r>
    </w:p>
    <w:p w14:paraId="37401320"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t>Table 11. Application Module-to-Database Mapping</w:t>
      </w: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884"/>
        <w:gridCol w:w="2895"/>
        <w:gridCol w:w="2870"/>
      </w:tblGrid>
      <w:tr w:rsidR="0016004F" w:rsidRPr="0016004F" w14:paraId="45EA5F79" w14:textId="77777777">
        <w:trPr>
          <w:jc w:val="center"/>
        </w:trPr>
        <w:tc>
          <w:tcPr>
            <w:tcW w:w="3456"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53D474AC" w14:textId="77777777" w:rsidR="0016004F" w:rsidRPr="0016004F" w:rsidRDefault="0016004F" w:rsidP="0016004F">
            <w:r w:rsidRPr="0016004F">
              <w:rPr>
                <w:b/>
              </w:rPr>
              <w:t>Application Module</w:t>
            </w:r>
          </w:p>
        </w:tc>
        <w:tc>
          <w:tcPr>
            <w:tcW w:w="3456"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188CBA70" w14:textId="77777777" w:rsidR="0016004F" w:rsidRPr="0016004F" w:rsidRDefault="0016004F" w:rsidP="0016004F">
            <w:r w:rsidRPr="0016004F">
              <w:rPr>
                <w:b/>
              </w:rPr>
              <w:t>Database Tables Used</w:t>
            </w:r>
          </w:p>
        </w:tc>
        <w:tc>
          <w:tcPr>
            <w:tcW w:w="3456"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69D906E5" w14:textId="77777777" w:rsidR="0016004F" w:rsidRPr="0016004F" w:rsidRDefault="0016004F" w:rsidP="0016004F">
            <w:r w:rsidRPr="0016004F">
              <w:rPr>
                <w:b/>
              </w:rPr>
              <w:t>Main Function</w:t>
            </w:r>
          </w:p>
        </w:tc>
      </w:tr>
      <w:tr w:rsidR="0016004F" w:rsidRPr="0016004F" w14:paraId="1D818FF7" w14:textId="77777777">
        <w:trPr>
          <w:jc w:val="center"/>
        </w:trPr>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4B5D8E75" w14:textId="77777777" w:rsidR="0016004F" w:rsidRPr="0016004F" w:rsidRDefault="0016004F" w:rsidP="0016004F">
            <w:r w:rsidRPr="0016004F">
              <w:t>Student Management</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5F2EEEC0" w14:textId="77777777" w:rsidR="0016004F" w:rsidRPr="0016004F" w:rsidRDefault="0016004F" w:rsidP="0016004F">
            <w:r w:rsidRPr="0016004F">
              <w:t>Student, Guardian</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268A2A32" w14:textId="77777777" w:rsidR="0016004F" w:rsidRPr="0016004F" w:rsidRDefault="0016004F" w:rsidP="0016004F">
            <w:r w:rsidRPr="0016004F">
              <w:t>Add, update and view student details</w:t>
            </w:r>
          </w:p>
        </w:tc>
      </w:tr>
      <w:tr w:rsidR="0016004F" w:rsidRPr="0016004F" w14:paraId="3C88B512" w14:textId="77777777">
        <w:trPr>
          <w:jc w:val="center"/>
        </w:trPr>
        <w:tc>
          <w:tcPr>
            <w:tcW w:w="3456" w:type="dxa"/>
            <w:tcBorders>
              <w:top w:val="single" w:sz="8" w:space="0" w:color="808080"/>
              <w:left w:val="single" w:sz="8" w:space="0" w:color="808080"/>
              <w:bottom w:val="single" w:sz="8" w:space="0" w:color="808080"/>
              <w:right w:val="single" w:sz="8" w:space="0" w:color="808080"/>
            </w:tcBorders>
            <w:vAlign w:val="center"/>
            <w:hideMark/>
          </w:tcPr>
          <w:p w14:paraId="0E7CBB5E" w14:textId="77777777" w:rsidR="0016004F" w:rsidRPr="0016004F" w:rsidRDefault="0016004F" w:rsidP="0016004F">
            <w:r w:rsidRPr="0016004F">
              <w:t>Department Management</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622CC74F" w14:textId="77777777" w:rsidR="0016004F" w:rsidRPr="0016004F" w:rsidRDefault="0016004F" w:rsidP="0016004F">
            <w:r w:rsidRPr="0016004F">
              <w:t xml:space="preserve">Department, </w:t>
            </w:r>
            <w:proofErr w:type="spellStart"/>
            <w:r w:rsidRPr="0016004F">
              <w:t>Programme</w:t>
            </w:r>
            <w:proofErr w:type="spellEnd"/>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6AE70A72" w14:textId="77777777" w:rsidR="0016004F" w:rsidRPr="0016004F" w:rsidRDefault="0016004F" w:rsidP="0016004F">
            <w:r w:rsidRPr="0016004F">
              <w:t xml:space="preserve">Manage departments and </w:t>
            </w:r>
            <w:proofErr w:type="spellStart"/>
            <w:r w:rsidRPr="0016004F">
              <w:t>programmes</w:t>
            </w:r>
            <w:proofErr w:type="spellEnd"/>
          </w:p>
        </w:tc>
      </w:tr>
      <w:tr w:rsidR="0016004F" w:rsidRPr="0016004F" w14:paraId="42827E59" w14:textId="77777777">
        <w:trPr>
          <w:jc w:val="center"/>
        </w:trPr>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63973E8A" w14:textId="77777777" w:rsidR="0016004F" w:rsidRPr="0016004F" w:rsidRDefault="0016004F" w:rsidP="0016004F">
            <w:r w:rsidRPr="0016004F">
              <w:t>Course Management</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3C472D84" w14:textId="77777777" w:rsidR="0016004F" w:rsidRPr="0016004F" w:rsidRDefault="0016004F" w:rsidP="0016004F">
            <w:r w:rsidRPr="0016004F">
              <w:t>Course, Faculty</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11AA04B0" w14:textId="77777777" w:rsidR="0016004F" w:rsidRPr="0016004F" w:rsidRDefault="0016004F" w:rsidP="0016004F">
            <w:r w:rsidRPr="0016004F">
              <w:t>Maintain course and faculty information</w:t>
            </w:r>
          </w:p>
        </w:tc>
      </w:tr>
      <w:tr w:rsidR="0016004F" w:rsidRPr="0016004F" w14:paraId="619AB696" w14:textId="77777777">
        <w:trPr>
          <w:jc w:val="center"/>
        </w:trPr>
        <w:tc>
          <w:tcPr>
            <w:tcW w:w="3456" w:type="dxa"/>
            <w:tcBorders>
              <w:top w:val="single" w:sz="8" w:space="0" w:color="808080"/>
              <w:left w:val="single" w:sz="8" w:space="0" w:color="808080"/>
              <w:bottom w:val="single" w:sz="8" w:space="0" w:color="808080"/>
              <w:right w:val="single" w:sz="8" w:space="0" w:color="808080"/>
            </w:tcBorders>
            <w:vAlign w:val="center"/>
            <w:hideMark/>
          </w:tcPr>
          <w:p w14:paraId="2335EED5" w14:textId="77777777" w:rsidR="0016004F" w:rsidRPr="0016004F" w:rsidRDefault="0016004F" w:rsidP="0016004F">
            <w:r w:rsidRPr="0016004F">
              <w:t>Course Registration</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67181454" w14:textId="77777777" w:rsidR="0016004F" w:rsidRPr="0016004F" w:rsidRDefault="0016004F" w:rsidP="0016004F">
            <w:r w:rsidRPr="0016004F">
              <w:t>Registration, Student, Course, Semester</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21D0C823" w14:textId="77777777" w:rsidR="0016004F" w:rsidRPr="0016004F" w:rsidRDefault="0016004F" w:rsidP="0016004F">
            <w:r w:rsidRPr="0016004F">
              <w:t>Register students for courses</w:t>
            </w:r>
          </w:p>
        </w:tc>
      </w:tr>
      <w:tr w:rsidR="0016004F" w:rsidRPr="0016004F" w14:paraId="4A54C08D" w14:textId="77777777">
        <w:trPr>
          <w:jc w:val="center"/>
        </w:trPr>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075B8A76" w14:textId="77777777" w:rsidR="0016004F" w:rsidRPr="0016004F" w:rsidRDefault="0016004F" w:rsidP="0016004F">
            <w:r w:rsidRPr="0016004F">
              <w:lastRenderedPageBreak/>
              <w:t>Attendance Management</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5DDB8EE8" w14:textId="77777777" w:rsidR="0016004F" w:rsidRPr="0016004F" w:rsidRDefault="0016004F" w:rsidP="0016004F">
            <w:r w:rsidRPr="0016004F">
              <w:t>Attendance, Registration</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4B064368" w14:textId="77777777" w:rsidR="0016004F" w:rsidRPr="0016004F" w:rsidRDefault="0016004F" w:rsidP="0016004F">
            <w:r w:rsidRPr="0016004F">
              <w:t>Record and view student attendance</w:t>
            </w:r>
          </w:p>
        </w:tc>
      </w:tr>
      <w:tr w:rsidR="0016004F" w:rsidRPr="0016004F" w14:paraId="5DF04A9E" w14:textId="77777777">
        <w:trPr>
          <w:jc w:val="center"/>
        </w:trPr>
        <w:tc>
          <w:tcPr>
            <w:tcW w:w="3456" w:type="dxa"/>
            <w:tcBorders>
              <w:top w:val="single" w:sz="8" w:space="0" w:color="808080"/>
              <w:left w:val="single" w:sz="8" w:space="0" w:color="808080"/>
              <w:bottom w:val="single" w:sz="8" w:space="0" w:color="808080"/>
              <w:right w:val="single" w:sz="8" w:space="0" w:color="808080"/>
            </w:tcBorders>
            <w:vAlign w:val="center"/>
            <w:hideMark/>
          </w:tcPr>
          <w:p w14:paraId="306BBDE9" w14:textId="77777777" w:rsidR="0016004F" w:rsidRPr="0016004F" w:rsidRDefault="0016004F" w:rsidP="0016004F">
            <w:r w:rsidRPr="0016004F">
              <w:t>Examination Management</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30616192" w14:textId="77777777" w:rsidR="0016004F" w:rsidRPr="0016004F" w:rsidRDefault="0016004F" w:rsidP="0016004F">
            <w:r w:rsidRPr="0016004F">
              <w:t>Examination, Grade</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22E8F449" w14:textId="77777777" w:rsidR="0016004F" w:rsidRPr="0016004F" w:rsidRDefault="0016004F" w:rsidP="0016004F">
            <w:r w:rsidRPr="0016004F">
              <w:t>Store examination marks and grades</w:t>
            </w:r>
          </w:p>
        </w:tc>
      </w:tr>
      <w:tr w:rsidR="0016004F" w:rsidRPr="0016004F" w14:paraId="4DD420CC" w14:textId="77777777">
        <w:trPr>
          <w:jc w:val="center"/>
        </w:trPr>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666B6EC8" w14:textId="77777777" w:rsidR="0016004F" w:rsidRPr="0016004F" w:rsidRDefault="0016004F" w:rsidP="0016004F">
            <w:r w:rsidRPr="0016004F">
              <w:t>Fee Management</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4285D143" w14:textId="77777777" w:rsidR="0016004F" w:rsidRPr="0016004F" w:rsidRDefault="0016004F" w:rsidP="0016004F">
            <w:proofErr w:type="spellStart"/>
            <w:r w:rsidRPr="0016004F">
              <w:t>Fee_Bill</w:t>
            </w:r>
            <w:proofErr w:type="spellEnd"/>
            <w:r w:rsidRPr="0016004F">
              <w:t>, Payment</w:t>
            </w:r>
          </w:p>
        </w:tc>
        <w:tc>
          <w:tcPr>
            <w:tcW w:w="3456"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22B9D2AE" w14:textId="77777777" w:rsidR="0016004F" w:rsidRPr="0016004F" w:rsidRDefault="0016004F" w:rsidP="0016004F">
            <w:r w:rsidRPr="0016004F">
              <w:t>Manage fee bills and payment records</w:t>
            </w:r>
          </w:p>
        </w:tc>
      </w:tr>
      <w:tr w:rsidR="0016004F" w:rsidRPr="0016004F" w14:paraId="7C419EB8" w14:textId="77777777">
        <w:trPr>
          <w:jc w:val="center"/>
        </w:trPr>
        <w:tc>
          <w:tcPr>
            <w:tcW w:w="3456" w:type="dxa"/>
            <w:tcBorders>
              <w:top w:val="single" w:sz="8" w:space="0" w:color="808080"/>
              <w:left w:val="single" w:sz="8" w:space="0" w:color="808080"/>
              <w:bottom w:val="single" w:sz="8" w:space="0" w:color="808080"/>
              <w:right w:val="single" w:sz="8" w:space="0" w:color="808080"/>
            </w:tcBorders>
            <w:vAlign w:val="center"/>
            <w:hideMark/>
          </w:tcPr>
          <w:p w14:paraId="5DFB05CE" w14:textId="77777777" w:rsidR="0016004F" w:rsidRPr="0016004F" w:rsidRDefault="0016004F" w:rsidP="0016004F">
            <w:r w:rsidRPr="0016004F">
              <w:t>Search and Reports</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021A858F" w14:textId="77777777" w:rsidR="0016004F" w:rsidRPr="0016004F" w:rsidRDefault="0016004F" w:rsidP="0016004F">
            <w:r w:rsidRPr="0016004F">
              <w:t>Multiple Tables</w:t>
            </w:r>
          </w:p>
        </w:tc>
        <w:tc>
          <w:tcPr>
            <w:tcW w:w="3456" w:type="dxa"/>
            <w:tcBorders>
              <w:top w:val="single" w:sz="8" w:space="0" w:color="808080"/>
              <w:left w:val="single" w:sz="8" w:space="0" w:color="808080"/>
              <w:bottom w:val="single" w:sz="8" w:space="0" w:color="808080"/>
              <w:right w:val="single" w:sz="8" w:space="0" w:color="808080"/>
            </w:tcBorders>
            <w:vAlign w:val="center"/>
            <w:hideMark/>
          </w:tcPr>
          <w:p w14:paraId="4E826AA2" w14:textId="77777777" w:rsidR="0016004F" w:rsidRPr="0016004F" w:rsidRDefault="0016004F" w:rsidP="0016004F">
            <w:r w:rsidRPr="0016004F">
              <w:t>Generate academic, attendance and fee reports</w:t>
            </w:r>
          </w:p>
        </w:tc>
      </w:tr>
    </w:tbl>
    <w:p w14:paraId="7C72EFD4" w14:textId="77777777" w:rsidR="0016004F" w:rsidRPr="0016004F" w:rsidRDefault="0016004F" w:rsidP="0016004F"/>
    <w:p w14:paraId="39794D38" w14:textId="77777777" w:rsidR="00AC2F89" w:rsidRPr="00AC2F89" w:rsidRDefault="00AC2F89" w:rsidP="00AC2F89"/>
    <w:p w14:paraId="53D1E830" w14:textId="77777777"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3.4 CRUD Operations</w:t>
      </w:r>
    </w:p>
    <w:p w14:paraId="36C56722"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12. CRUD Operations</w:t>
      </w:r>
    </w:p>
    <w:p w14:paraId="5335B8F4" w14:textId="77777777" w:rsidR="008E17FC" w:rsidRDefault="008E17FC" w:rsidP="008E17FC">
      <w:pPr>
        <w:pStyle w:val="Heading2"/>
        <w:keepNext w:val="0"/>
        <w:keepLines w:val="0"/>
        <w:rPr>
          <w:rFonts w:ascii="Times New Roman" w:eastAsia="Times New Roman" w:hAnsi="Times New Roman" w:cs="Times New Roman"/>
          <w:color w:val="000000" w:themeColor="text1"/>
          <w:sz w:val="28"/>
          <w:szCs w:val="30"/>
        </w:rPr>
      </w:pPr>
    </w:p>
    <w:tbl>
      <w:tblPr>
        <w:tblW w:w="0" w:type="auto"/>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2133"/>
        <w:gridCol w:w="2170"/>
        <w:gridCol w:w="2165"/>
        <w:gridCol w:w="2181"/>
      </w:tblGrid>
      <w:tr w:rsidR="0016004F" w:rsidRPr="0016004F" w14:paraId="56618F0F" w14:textId="77777777">
        <w:trPr>
          <w:jc w:val="center"/>
        </w:trPr>
        <w:tc>
          <w:tcPr>
            <w:tcW w:w="2592"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5EBECD84" w14:textId="77777777" w:rsidR="0016004F" w:rsidRPr="0016004F" w:rsidRDefault="0016004F" w:rsidP="0016004F">
            <w:pPr>
              <w:rPr>
                <w:sz w:val="20"/>
                <w:szCs w:val="20"/>
              </w:rPr>
            </w:pPr>
            <w:r w:rsidRPr="0016004F">
              <w:rPr>
                <w:b/>
                <w:sz w:val="20"/>
                <w:szCs w:val="20"/>
              </w:rPr>
              <w:t>Operation</w:t>
            </w:r>
          </w:p>
        </w:tc>
        <w:tc>
          <w:tcPr>
            <w:tcW w:w="2592"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58DF22BC" w14:textId="77777777" w:rsidR="0016004F" w:rsidRPr="0016004F" w:rsidRDefault="0016004F" w:rsidP="0016004F">
            <w:pPr>
              <w:rPr>
                <w:sz w:val="20"/>
                <w:szCs w:val="20"/>
              </w:rPr>
            </w:pPr>
            <w:r w:rsidRPr="0016004F">
              <w:rPr>
                <w:b/>
                <w:sz w:val="20"/>
                <w:szCs w:val="20"/>
              </w:rPr>
              <w:t>Application Feature / Screen</w:t>
            </w:r>
          </w:p>
        </w:tc>
        <w:tc>
          <w:tcPr>
            <w:tcW w:w="2592"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034461B7" w14:textId="77777777" w:rsidR="0016004F" w:rsidRPr="0016004F" w:rsidRDefault="0016004F" w:rsidP="0016004F">
            <w:pPr>
              <w:rPr>
                <w:sz w:val="20"/>
                <w:szCs w:val="20"/>
              </w:rPr>
            </w:pPr>
            <w:r w:rsidRPr="0016004F">
              <w:rPr>
                <w:b/>
                <w:sz w:val="20"/>
                <w:szCs w:val="20"/>
              </w:rPr>
              <w:t>Table(s) Affected</w:t>
            </w:r>
          </w:p>
        </w:tc>
        <w:tc>
          <w:tcPr>
            <w:tcW w:w="2592"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71654DAB" w14:textId="77777777" w:rsidR="0016004F" w:rsidRPr="0016004F" w:rsidRDefault="0016004F" w:rsidP="0016004F">
            <w:pPr>
              <w:rPr>
                <w:sz w:val="20"/>
                <w:szCs w:val="20"/>
              </w:rPr>
            </w:pPr>
            <w:r w:rsidRPr="0016004F">
              <w:rPr>
                <w:b/>
                <w:sz w:val="20"/>
                <w:szCs w:val="20"/>
              </w:rPr>
              <w:t>Evidence</w:t>
            </w:r>
          </w:p>
        </w:tc>
      </w:tr>
      <w:tr w:rsidR="0016004F" w:rsidRPr="0016004F" w14:paraId="06832A77" w14:textId="77777777">
        <w:trPr>
          <w:jc w:val="center"/>
        </w:trPr>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7BA1F9E" w14:textId="77777777" w:rsidR="0016004F" w:rsidRPr="0016004F" w:rsidRDefault="0016004F" w:rsidP="0016004F">
            <w:pPr>
              <w:rPr>
                <w:sz w:val="20"/>
                <w:szCs w:val="20"/>
              </w:rPr>
            </w:pPr>
            <w:r w:rsidRPr="0016004F">
              <w:rPr>
                <w:sz w:val="20"/>
                <w:szCs w:val="20"/>
              </w:rPr>
              <w:t>Create</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3A5BE330" w14:textId="77777777" w:rsidR="0016004F" w:rsidRPr="0016004F" w:rsidRDefault="0016004F" w:rsidP="0016004F">
            <w:pPr>
              <w:rPr>
                <w:sz w:val="20"/>
                <w:szCs w:val="20"/>
              </w:rPr>
            </w:pPr>
            <w:r w:rsidRPr="0016004F">
              <w:rPr>
                <w:sz w:val="20"/>
                <w:szCs w:val="20"/>
              </w:rPr>
              <w:t>Add new student or course</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2278CC4" w14:textId="77777777" w:rsidR="0016004F" w:rsidRPr="0016004F" w:rsidRDefault="0016004F" w:rsidP="0016004F">
            <w:pPr>
              <w:rPr>
                <w:sz w:val="20"/>
                <w:szCs w:val="20"/>
              </w:rPr>
            </w:pPr>
            <w:r w:rsidRPr="0016004F">
              <w:rPr>
                <w:sz w:val="20"/>
                <w:szCs w:val="20"/>
              </w:rPr>
              <w:t>Student, Course</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2501D5B" w14:textId="77777777" w:rsidR="0016004F" w:rsidRPr="0016004F" w:rsidRDefault="0016004F" w:rsidP="0016004F">
            <w:pPr>
              <w:rPr>
                <w:sz w:val="20"/>
                <w:szCs w:val="20"/>
              </w:rPr>
            </w:pPr>
            <w:r w:rsidRPr="0016004F">
              <w:rPr>
                <w:sz w:val="20"/>
                <w:szCs w:val="20"/>
              </w:rPr>
              <w:t>New record inserted successfully</w:t>
            </w:r>
          </w:p>
        </w:tc>
      </w:tr>
      <w:tr w:rsidR="0016004F" w:rsidRPr="0016004F" w14:paraId="6B6E886D" w14:textId="77777777">
        <w:trPr>
          <w:jc w:val="center"/>
        </w:trPr>
        <w:tc>
          <w:tcPr>
            <w:tcW w:w="2592" w:type="dxa"/>
            <w:tcBorders>
              <w:top w:val="single" w:sz="8" w:space="0" w:color="808080"/>
              <w:left w:val="single" w:sz="8" w:space="0" w:color="808080"/>
              <w:bottom w:val="single" w:sz="8" w:space="0" w:color="808080"/>
              <w:right w:val="single" w:sz="8" w:space="0" w:color="808080"/>
            </w:tcBorders>
            <w:vAlign w:val="center"/>
            <w:hideMark/>
          </w:tcPr>
          <w:p w14:paraId="7100DB30" w14:textId="77777777" w:rsidR="0016004F" w:rsidRPr="0016004F" w:rsidRDefault="0016004F" w:rsidP="0016004F">
            <w:pPr>
              <w:rPr>
                <w:sz w:val="20"/>
                <w:szCs w:val="20"/>
              </w:rPr>
            </w:pPr>
            <w:r w:rsidRPr="0016004F">
              <w:rPr>
                <w:sz w:val="20"/>
                <w:szCs w:val="20"/>
              </w:rPr>
              <w:t>Read / Search</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48E5B6F9" w14:textId="77777777" w:rsidR="0016004F" w:rsidRPr="0016004F" w:rsidRDefault="0016004F" w:rsidP="0016004F">
            <w:pPr>
              <w:rPr>
                <w:sz w:val="20"/>
                <w:szCs w:val="20"/>
              </w:rPr>
            </w:pPr>
            <w:r w:rsidRPr="0016004F">
              <w:rPr>
                <w:sz w:val="20"/>
                <w:szCs w:val="20"/>
              </w:rPr>
              <w:t>Search student and view details</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2FA95616" w14:textId="77777777" w:rsidR="0016004F" w:rsidRPr="0016004F" w:rsidRDefault="0016004F" w:rsidP="0016004F">
            <w:pPr>
              <w:rPr>
                <w:sz w:val="20"/>
                <w:szCs w:val="20"/>
              </w:rPr>
            </w:pPr>
            <w:r w:rsidRPr="0016004F">
              <w:rPr>
                <w:sz w:val="20"/>
                <w:szCs w:val="20"/>
              </w:rPr>
              <w:t xml:space="preserve">Student, </w:t>
            </w:r>
            <w:proofErr w:type="spellStart"/>
            <w:r w:rsidRPr="0016004F">
              <w:rPr>
                <w:sz w:val="20"/>
                <w:szCs w:val="20"/>
              </w:rPr>
              <w:t>Programme</w:t>
            </w:r>
            <w:proofErr w:type="spellEnd"/>
            <w:r w:rsidRPr="0016004F">
              <w:rPr>
                <w:sz w:val="20"/>
                <w:szCs w:val="20"/>
              </w:rPr>
              <w:t>, Department</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0E58457D" w14:textId="77777777" w:rsidR="0016004F" w:rsidRPr="0016004F" w:rsidRDefault="0016004F" w:rsidP="0016004F">
            <w:pPr>
              <w:rPr>
                <w:sz w:val="20"/>
                <w:szCs w:val="20"/>
              </w:rPr>
            </w:pPr>
            <w:r w:rsidRPr="0016004F">
              <w:rPr>
                <w:sz w:val="20"/>
                <w:szCs w:val="20"/>
              </w:rPr>
              <w:t>Matching records displayed</w:t>
            </w:r>
          </w:p>
        </w:tc>
      </w:tr>
      <w:tr w:rsidR="0016004F" w:rsidRPr="0016004F" w14:paraId="4566D97E" w14:textId="77777777">
        <w:trPr>
          <w:jc w:val="center"/>
        </w:trPr>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0A74AA66" w14:textId="77777777" w:rsidR="0016004F" w:rsidRPr="0016004F" w:rsidRDefault="0016004F" w:rsidP="0016004F">
            <w:pPr>
              <w:rPr>
                <w:sz w:val="20"/>
                <w:szCs w:val="20"/>
              </w:rPr>
            </w:pPr>
            <w:r w:rsidRPr="0016004F">
              <w:rPr>
                <w:sz w:val="20"/>
                <w:szCs w:val="20"/>
              </w:rPr>
              <w:t>Update</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38B9B4A4" w14:textId="77777777" w:rsidR="0016004F" w:rsidRPr="0016004F" w:rsidRDefault="0016004F" w:rsidP="0016004F">
            <w:pPr>
              <w:rPr>
                <w:sz w:val="20"/>
                <w:szCs w:val="20"/>
              </w:rPr>
            </w:pPr>
            <w:r w:rsidRPr="0016004F">
              <w:rPr>
                <w:sz w:val="20"/>
                <w:szCs w:val="20"/>
              </w:rPr>
              <w:t>Modify student or faculty details</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4753CA26" w14:textId="77777777" w:rsidR="0016004F" w:rsidRPr="0016004F" w:rsidRDefault="0016004F" w:rsidP="0016004F">
            <w:pPr>
              <w:rPr>
                <w:sz w:val="20"/>
                <w:szCs w:val="20"/>
              </w:rPr>
            </w:pPr>
            <w:r w:rsidRPr="0016004F">
              <w:rPr>
                <w:sz w:val="20"/>
                <w:szCs w:val="20"/>
              </w:rPr>
              <w:t>Student, Faculty</w:t>
            </w:r>
          </w:p>
        </w:tc>
        <w:tc>
          <w:tcPr>
            <w:tcW w:w="2592"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47EF416" w14:textId="77777777" w:rsidR="0016004F" w:rsidRPr="0016004F" w:rsidRDefault="0016004F" w:rsidP="0016004F">
            <w:pPr>
              <w:rPr>
                <w:sz w:val="20"/>
                <w:szCs w:val="20"/>
              </w:rPr>
            </w:pPr>
            <w:r w:rsidRPr="0016004F">
              <w:rPr>
                <w:sz w:val="20"/>
                <w:szCs w:val="20"/>
              </w:rPr>
              <w:t>Updated information displayed</w:t>
            </w:r>
          </w:p>
        </w:tc>
      </w:tr>
      <w:tr w:rsidR="0016004F" w:rsidRPr="0016004F" w14:paraId="7902BA82" w14:textId="77777777">
        <w:trPr>
          <w:jc w:val="center"/>
        </w:trPr>
        <w:tc>
          <w:tcPr>
            <w:tcW w:w="2592" w:type="dxa"/>
            <w:tcBorders>
              <w:top w:val="single" w:sz="8" w:space="0" w:color="808080"/>
              <w:left w:val="single" w:sz="8" w:space="0" w:color="808080"/>
              <w:bottom w:val="single" w:sz="8" w:space="0" w:color="808080"/>
              <w:right w:val="single" w:sz="8" w:space="0" w:color="808080"/>
            </w:tcBorders>
            <w:vAlign w:val="center"/>
            <w:hideMark/>
          </w:tcPr>
          <w:p w14:paraId="15B28706" w14:textId="77777777" w:rsidR="0016004F" w:rsidRPr="0016004F" w:rsidRDefault="0016004F" w:rsidP="0016004F">
            <w:pPr>
              <w:rPr>
                <w:sz w:val="20"/>
                <w:szCs w:val="20"/>
              </w:rPr>
            </w:pPr>
            <w:r w:rsidRPr="0016004F">
              <w:rPr>
                <w:sz w:val="20"/>
                <w:szCs w:val="20"/>
              </w:rPr>
              <w:t>Delete / Controlled Removal</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7CF2B942" w14:textId="77777777" w:rsidR="0016004F" w:rsidRPr="0016004F" w:rsidRDefault="0016004F" w:rsidP="0016004F">
            <w:pPr>
              <w:rPr>
                <w:sz w:val="20"/>
                <w:szCs w:val="20"/>
              </w:rPr>
            </w:pPr>
            <w:r w:rsidRPr="0016004F">
              <w:rPr>
                <w:sz w:val="20"/>
                <w:szCs w:val="20"/>
              </w:rPr>
              <w:t>Remove a record when permitted</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06BA0F24" w14:textId="77777777" w:rsidR="0016004F" w:rsidRPr="0016004F" w:rsidRDefault="0016004F" w:rsidP="0016004F">
            <w:pPr>
              <w:rPr>
                <w:sz w:val="20"/>
                <w:szCs w:val="20"/>
              </w:rPr>
            </w:pPr>
            <w:r w:rsidRPr="0016004F">
              <w:rPr>
                <w:sz w:val="20"/>
                <w:szCs w:val="20"/>
              </w:rPr>
              <w:t>Student, Course</w:t>
            </w:r>
          </w:p>
        </w:tc>
        <w:tc>
          <w:tcPr>
            <w:tcW w:w="2592" w:type="dxa"/>
            <w:tcBorders>
              <w:top w:val="single" w:sz="8" w:space="0" w:color="808080"/>
              <w:left w:val="single" w:sz="8" w:space="0" w:color="808080"/>
              <w:bottom w:val="single" w:sz="8" w:space="0" w:color="808080"/>
              <w:right w:val="single" w:sz="8" w:space="0" w:color="808080"/>
            </w:tcBorders>
            <w:vAlign w:val="center"/>
            <w:hideMark/>
          </w:tcPr>
          <w:p w14:paraId="2AE39CCA" w14:textId="77777777" w:rsidR="0016004F" w:rsidRPr="0016004F" w:rsidRDefault="0016004F" w:rsidP="0016004F">
            <w:pPr>
              <w:rPr>
                <w:sz w:val="20"/>
                <w:szCs w:val="20"/>
              </w:rPr>
            </w:pPr>
            <w:r w:rsidRPr="0016004F">
              <w:rPr>
                <w:sz w:val="20"/>
                <w:szCs w:val="20"/>
              </w:rPr>
              <w:t>Record deleted after confirmation</w:t>
            </w:r>
          </w:p>
        </w:tc>
      </w:tr>
    </w:tbl>
    <w:p w14:paraId="13E5C25E" w14:textId="77777777" w:rsidR="0016004F" w:rsidRPr="0016004F" w:rsidRDefault="0016004F" w:rsidP="0016004F"/>
    <w:p w14:paraId="2168BBB7" w14:textId="21F871E2" w:rsidR="00CE1448" w:rsidRDefault="00EB1E5E" w:rsidP="008E17FC">
      <w:pPr>
        <w:pStyle w:val="Heading2"/>
        <w:keepNext w:val="0"/>
        <w:keepLines w:val="0"/>
        <w:rPr>
          <w:rFonts w:ascii="Times New Roman" w:eastAsia="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3.5 Business Rules, Validation and Error Handling</w:t>
      </w:r>
    </w:p>
    <w:p w14:paraId="6BA9506E" w14:textId="4AC89214" w:rsidR="0016004F" w:rsidRPr="0016004F" w:rsidRDefault="0016004F" w:rsidP="0016004F">
      <w:pPr>
        <w:rPr>
          <w:sz w:val="20"/>
          <w:szCs w:val="20"/>
        </w:rPr>
      </w:pPr>
      <w:r w:rsidRPr="0016004F">
        <w:rPr>
          <w:sz w:val="20"/>
          <w:szCs w:val="20"/>
        </w:rPr>
        <w:t>The application validates user inputs and uses database constraints to maintain accurate and consistent records. Required fields cannot be left empty, unique identifiers prevent duplicate records, and range checks restrict invalid marks and attendance values. Foreign keys maintain valid relationships between tables. Error messages and confirmation before deletion help prevent incorrect operations</w:t>
      </w:r>
      <w:r w:rsidR="00154EAA">
        <w:rPr>
          <w:sz w:val="20"/>
          <w:szCs w:val="20"/>
        </w:rPr>
        <w:t>[3]</w:t>
      </w:r>
    </w:p>
    <w:p w14:paraId="034ED4A6"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13. Business Rules, Validation and Error Handling</w:t>
      </w:r>
    </w:p>
    <w:tbl>
      <w:tblPr>
        <w:tblW w:w="934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3075"/>
        <w:gridCol w:w="3224"/>
        <w:gridCol w:w="3041"/>
      </w:tblGrid>
      <w:tr w:rsidR="0016004F" w:rsidRPr="0016004F" w14:paraId="473C90BF"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3E0977C3"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lastRenderedPageBreak/>
              <w:t>Rule / Validation</w:t>
            </w:r>
          </w:p>
        </w:tc>
        <w:tc>
          <w:tcPr>
            <w:tcW w:w="3224"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0C445879"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How Implemented</w:t>
            </w:r>
          </w:p>
        </w:tc>
        <w:tc>
          <w:tcPr>
            <w:tcW w:w="3041" w:type="dxa"/>
            <w:tcBorders>
              <w:top w:val="single" w:sz="8" w:space="0" w:color="808080"/>
              <w:left w:val="single" w:sz="8" w:space="0" w:color="808080"/>
              <w:bottom w:val="single" w:sz="8" w:space="0" w:color="808080"/>
              <w:right w:val="single" w:sz="8" w:space="0" w:color="808080"/>
            </w:tcBorders>
            <w:shd w:val="clear" w:color="auto" w:fill="D9EAF7"/>
            <w:vAlign w:val="center"/>
            <w:hideMark/>
          </w:tcPr>
          <w:p w14:paraId="3502CB43"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Evidence / Message</w:t>
            </w:r>
          </w:p>
        </w:tc>
      </w:tr>
      <w:tr w:rsidR="0016004F" w:rsidRPr="0016004F" w14:paraId="1CB0F45A"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989CD32"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Unique Registration Number</w:t>
            </w:r>
          </w:p>
        </w:tc>
        <w:tc>
          <w:tcPr>
            <w:tcW w:w="3224"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3691E0E4"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UNIQUE constraint</w:t>
            </w:r>
          </w:p>
        </w:tc>
        <w:tc>
          <w:tcPr>
            <w:tcW w:w="3041"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156D49B2"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Duplicate registration number rejected</w:t>
            </w:r>
          </w:p>
        </w:tc>
      </w:tr>
      <w:tr w:rsidR="0016004F" w:rsidRPr="0016004F" w14:paraId="10FBA4FF"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vAlign w:val="center"/>
            <w:hideMark/>
          </w:tcPr>
          <w:p w14:paraId="4B9AED7F"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Mandatory Fields</w:t>
            </w:r>
          </w:p>
        </w:tc>
        <w:tc>
          <w:tcPr>
            <w:tcW w:w="3224" w:type="dxa"/>
            <w:tcBorders>
              <w:top w:val="single" w:sz="8" w:space="0" w:color="808080"/>
              <w:left w:val="single" w:sz="8" w:space="0" w:color="808080"/>
              <w:bottom w:val="single" w:sz="8" w:space="0" w:color="808080"/>
              <w:right w:val="single" w:sz="8" w:space="0" w:color="808080"/>
            </w:tcBorders>
            <w:vAlign w:val="center"/>
            <w:hideMark/>
          </w:tcPr>
          <w:p w14:paraId="119601F2"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NOT NULL constraint</w:t>
            </w:r>
          </w:p>
        </w:tc>
        <w:tc>
          <w:tcPr>
            <w:tcW w:w="3041" w:type="dxa"/>
            <w:tcBorders>
              <w:top w:val="single" w:sz="8" w:space="0" w:color="808080"/>
              <w:left w:val="single" w:sz="8" w:space="0" w:color="808080"/>
              <w:bottom w:val="single" w:sz="8" w:space="0" w:color="808080"/>
              <w:right w:val="single" w:sz="8" w:space="0" w:color="808080"/>
            </w:tcBorders>
            <w:vAlign w:val="center"/>
            <w:hideMark/>
          </w:tcPr>
          <w:p w14:paraId="42D56E77"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Required fields cannot be empty</w:t>
            </w:r>
          </w:p>
        </w:tc>
      </w:tr>
      <w:tr w:rsidR="0016004F" w:rsidRPr="0016004F" w14:paraId="11CF7907"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20F59558"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Valid Marks</w:t>
            </w:r>
          </w:p>
        </w:tc>
        <w:tc>
          <w:tcPr>
            <w:tcW w:w="3224"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086F081F"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CHECK constraint (0 to 100)</w:t>
            </w:r>
          </w:p>
        </w:tc>
        <w:tc>
          <w:tcPr>
            <w:tcW w:w="3041"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269734C0"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Invalid marks rejected</w:t>
            </w:r>
          </w:p>
        </w:tc>
      </w:tr>
      <w:tr w:rsidR="0016004F" w:rsidRPr="0016004F" w14:paraId="6879DEF2"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vAlign w:val="center"/>
            <w:hideMark/>
          </w:tcPr>
          <w:p w14:paraId="5F62BBC3"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Valid Attendance</w:t>
            </w:r>
          </w:p>
        </w:tc>
        <w:tc>
          <w:tcPr>
            <w:tcW w:w="3224" w:type="dxa"/>
            <w:tcBorders>
              <w:top w:val="single" w:sz="8" w:space="0" w:color="808080"/>
              <w:left w:val="single" w:sz="8" w:space="0" w:color="808080"/>
              <w:bottom w:val="single" w:sz="8" w:space="0" w:color="808080"/>
              <w:right w:val="single" w:sz="8" w:space="0" w:color="808080"/>
            </w:tcBorders>
            <w:vAlign w:val="center"/>
            <w:hideMark/>
          </w:tcPr>
          <w:p w14:paraId="69CA06D9"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CHECK constraint (0 to 100)</w:t>
            </w:r>
          </w:p>
        </w:tc>
        <w:tc>
          <w:tcPr>
            <w:tcW w:w="3041" w:type="dxa"/>
            <w:tcBorders>
              <w:top w:val="single" w:sz="8" w:space="0" w:color="808080"/>
              <w:left w:val="single" w:sz="8" w:space="0" w:color="808080"/>
              <w:bottom w:val="single" w:sz="8" w:space="0" w:color="808080"/>
              <w:right w:val="single" w:sz="8" w:space="0" w:color="808080"/>
            </w:tcBorders>
            <w:vAlign w:val="center"/>
            <w:hideMark/>
          </w:tcPr>
          <w:p w14:paraId="067598F7"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Invalid attendance percentage rejected</w:t>
            </w:r>
          </w:p>
        </w:tc>
      </w:tr>
      <w:tr w:rsidR="0016004F" w:rsidRPr="0016004F" w14:paraId="55E85CF8"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266AD1FE"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Duplicate Course Registration</w:t>
            </w:r>
          </w:p>
        </w:tc>
        <w:tc>
          <w:tcPr>
            <w:tcW w:w="3224"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6B06BC36"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UNIQUE(</w:t>
            </w:r>
            <w:proofErr w:type="spellStart"/>
            <w:r w:rsidRPr="0016004F">
              <w:rPr>
                <w:rFonts w:ascii="Times New Roman" w:eastAsia="Times New Roman" w:hAnsi="Times New Roman" w:cs="Times New Roman"/>
                <w:b w:val="0"/>
                <w:bCs w:val="0"/>
                <w:color w:val="000000" w:themeColor="text1"/>
                <w:sz w:val="20"/>
                <w:szCs w:val="20"/>
              </w:rPr>
              <w:t>Student_ID</w:t>
            </w:r>
            <w:proofErr w:type="spellEnd"/>
            <w:r w:rsidRPr="0016004F">
              <w:rPr>
                <w:rFonts w:ascii="Times New Roman" w:eastAsia="Times New Roman" w:hAnsi="Times New Roman" w:cs="Times New Roman"/>
                <w:b w:val="0"/>
                <w:bCs w:val="0"/>
                <w:color w:val="000000" w:themeColor="text1"/>
                <w:sz w:val="20"/>
                <w:szCs w:val="20"/>
              </w:rPr>
              <w:t xml:space="preserve">, </w:t>
            </w:r>
            <w:proofErr w:type="spellStart"/>
            <w:r w:rsidRPr="0016004F">
              <w:rPr>
                <w:rFonts w:ascii="Times New Roman" w:eastAsia="Times New Roman" w:hAnsi="Times New Roman" w:cs="Times New Roman"/>
                <w:b w:val="0"/>
                <w:bCs w:val="0"/>
                <w:color w:val="000000" w:themeColor="text1"/>
                <w:sz w:val="20"/>
                <w:szCs w:val="20"/>
              </w:rPr>
              <w:t>Course_ID</w:t>
            </w:r>
            <w:proofErr w:type="spellEnd"/>
            <w:r w:rsidRPr="0016004F">
              <w:rPr>
                <w:rFonts w:ascii="Times New Roman" w:eastAsia="Times New Roman" w:hAnsi="Times New Roman" w:cs="Times New Roman"/>
                <w:b w:val="0"/>
                <w:bCs w:val="0"/>
                <w:color w:val="000000" w:themeColor="text1"/>
                <w:sz w:val="20"/>
                <w:szCs w:val="20"/>
              </w:rPr>
              <w:t xml:space="preserve">, </w:t>
            </w:r>
            <w:proofErr w:type="spellStart"/>
            <w:r w:rsidRPr="0016004F">
              <w:rPr>
                <w:rFonts w:ascii="Times New Roman" w:eastAsia="Times New Roman" w:hAnsi="Times New Roman" w:cs="Times New Roman"/>
                <w:b w:val="0"/>
                <w:bCs w:val="0"/>
                <w:color w:val="000000" w:themeColor="text1"/>
                <w:sz w:val="20"/>
                <w:szCs w:val="20"/>
              </w:rPr>
              <w:t>Semester_ID</w:t>
            </w:r>
            <w:proofErr w:type="spellEnd"/>
            <w:r w:rsidRPr="0016004F">
              <w:rPr>
                <w:rFonts w:ascii="Times New Roman" w:eastAsia="Times New Roman" w:hAnsi="Times New Roman" w:cs="Times New Roman"/>
                <w:b w:val="0"/>
                <w:bCs w:val="0"/>
                <w:color w:val="000000" w:themeColor="text1"/>
                <w:sz w:val="20"/>
                <w:szCs w:val="20"/>
              </w:rPr>
              <w:t>)</w:t>
            </w:r>
          </w:p>
        </w:tc>
        <w:tc>
          <w:tcPr>
            <w:tcW w:w="3041"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C6F53A2"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Duplicate registration prevented</w:t>
            </w:r>
          </w:p>
        </w:tc>
      </w:tr>
      <w:tr w:rsidR="0016004F" w:rsidRPr="0016004F" w14:paraId="7C2A4A32"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vAlign w:val="center"/>
            <w:hideMark/>
          </w:tcPr>
          <w:p w14:paraId="4E437E52"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Foreign Key Validation</w:t>
            </w:r>
          </w:p>
        </w:tc>
        <w:tc>
          <w:tcPr>
            <w:tcW w:w="3224" w:type="dxa"/>
            <w:tcBorders>
              <w:top w:val="single" w:sz="8" w:space="0" w:color="808080"/>
              <w:left w:val="single" w:sz="8" w:space="0" w:color="808080"/>
              <w:bottom w:val="single" w:sz="8" w:space="0" w:color="808080"/>
              <w:right w:val="single" w:sz="8" w:space="0" w:color="808080"/>
            </w:tcBorders>
            <w:vAlign w:val="center"/>
            <w:hideMark/>
          </w:tcPr>
          <w:p w14:paraId="0E51DCAB"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FOREIGN KEY constraints</w:t>
            </w:r>
          </w:p>
        </w:tc>
        <w:tc>
          <w:tcPr>
            <w:tcW w:w="3041" w:type="dxa"/>
            <w:tcBorders>
              <w:top w:val="single" w:sz="8" w:space="0" w:color="808080"/>
              <w:left w:val="single" w:sz="8" w:space="0" w:color="808080"/>
              <w:bottom w:val="single" w:sz="8" w:space="0" w:color="808080"/>
              <w:right w:val="single" w:sz="8" w:space="0" w:color="808080"/>
            </w:tcBorders>
            <w:vAlign w:val="center"/>
            <w:hideMark/>
          </w:tcPr>
          <w:p w14:paraId="758B4D88"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Invalid references rejected</w:t>
            </w:r>
          </w:p>
        </w:tc>
      </w:tr>
      <w:tr w:rsidR="0016004F" w:rsidRPr="0016004F" w14:paraId="0D8E1803"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7D6D60AA"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Error Handling</w:t>
            </w:r>
          </w:p>
        </w:tc>
        <w:tc>
          <w:tcPr>
            <w:tcW w:w="3224"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68224760"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Exception handling</w:t>
            </w:r>
          </w:p>
        </w:tc>
        <w:tc>
          <w:tcPr>
            <w:tcW w:w="3041" w:type="dxa"/>
            <w:tcBorders>
              <w:top w:val="single" w:sz="8" w:space="0" w:color="808080"/>
              <w:left w:val="single" w:sz="8" w:space="0" w:color="808080"/>
              <w:bottom w:val="single" w:sz="8" w:space="0" w:color="808080"/>
              <w:right w:val="single" w:sz="8" w:space="0" w:color="808080"/>
            </w:tcBorders>
            <w:shd w:val="clear" w:color="auto" w:fill="FCEBDD"/>
            <w:vAlign w:val="center"/>
            <w:hideMark/>
          </w:tcPr>
          <w:p w14:paraId="06192431"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Displays error message instead of crashing</w:t>
            </w:r>
          </w:p>
        </w:tc>
      </w:tr>
      <w:tr w:rsidR="0016004F" w:rsidRPr="0016004F" w14:paraId="115FCDE0" w14:textId="77777777" w:rsidTr="0016004F">
        <w:trPr>
          <w:jc w:val="center"/>
        </w:trPr>
        <w:tc>
          <w:tcPr>
            <w:tcW w:w="3075" w:type="dxa"/>
            <w:tcBorders>
              <w:top w:val="single" w:sz="8" w:space="0" w:color="808080"/>
              <w:left w:val="single" w:sz="8" w:space="0" w:color="808080"/>
              <w:bottom w:val="single" w:sz="8" w:space="0" w:color="808080"/>
              <w:right w:val="single" w:sz="8" w:space="0" w:color="808080"/>
            </w:tcBorders>
            <w:vAlign w:val="center"/>
            <w:hideMark/>
          </w:tcPr>
          <w:p w14:paraId="1F3BE503"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Delete Confirmation</w:t>
            </w:r>
          </w:p>
        </w:tc>
        <w:tc>
          <w:tcPr>
            <w:tcW w:w="3224" w:type="dxa"/>
            <w:tcBorders>
              <w:top w:val="single" w:sz="8" w:space="0" w:color="808080"/>
              <w:left w:val="single" w:sz="8" w:space="0" w:color="808080"/>
              <w:bottom w:val="single" w:sz="8" w:space="0" w:color="808080"/>
              <w:right w:val="single" w:sz="8" w:space="0" w:color="808080"/>
            </w:tcBorders>
            <w:vAlign w:val="center"/>
            <w:hideMark/>
          </w:tcPr>
          <w:p w14:paraId="57CD6739"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Confirmation before deletion</w:t>
            </w:r>
          </w:p>
        </w:tc>
        <w:tc>
          <w:tcPr>
            <w:tcW w:w="3041" w:type="dxa"/>
            <w:tcBorders>
              <w:top w:val="single" w:sz="8" w:space="0" w:color="808080"/>
              <w:left w:val="single" w:sz="8" w:space="0" w:color="808080"/>
              <w:bottom w:val="single" w:sz="8" w:space="0" w:color="808080"/>
              <w:right w:val="single" w:sz="8" w:space="0" w:color="808080"/>
            </w:tcBorders>
            <w:vAlign w:val="center"/>
            <w:hideMark/>
          </w:tcPr>
          <w:p w14:paraId="7DFDEC51" w14:textId="77777777" w:rsidR="0016004F" w:rsidRPr="0016004F" w:rsidRDefault="0016004F" w:rsidP="0016004F">
            <w:pPr>
              <w:pStyle w:val="Heading2"/>
              <w:rPr>
                <w:rFonts w:ascii="Times New Roman" w:eastAsia="Times New Roman" w:hAnsi="Times New Roman" w:cs="Times New Roman"/>
                <w:b w:val="0"/>
                <w:bCs w:val="0"/>
                <w:color w:val="000000" w:themeColor="text1"/>
                <w:sz w:val="20"/>
                <w:szCs w:val="20"/>
              </w:rPr>
            </w:pPr>
            <w:r w:rsidRPr="0016004F">
              <w:rPr>
                <w:rFonts w:ascii="Times New Roman" w:eastAsia="Times New Roman" w:hAnsi="Times New Roman" w:cs="Times New Roman"/>
                <w:b w:val="0"/>
                <w:bCs w:val="0"/>
                <w:color w:val="000000" w:themeColor="text1"/>
                <w:sz w:val="20"/>
                <w:szCs w:val="20"/>
              </w:rPr>
              <w:t>Prevents accidental removal</w:t>
            </w:r>
          </w:p>
        </w:tc>
      </w:tr>
    </w:tbl>
    <w:p w14:paraId="2369B3F6" w14:textId="77777777" w:rsidR="0016004F" w:rsidRPr="0016004F" w:rsidRDefault="0016004F" w:rsidP="0016004F">
      <w:pPr>
        <w:pStyle w:val="Heading2"/>
        <w:rPr>
          <w:rFonts w:eastAsia="Times New Roman" w:cs="Times New Roman"/>
          <w:color w:val="000000" w:themeColor="text1"/>
          <w:sz w:val="28"/>
          <w:szCs w:val="30"/>
        </w:rPr>
      </w:pPr>
    </w:p>
    <w:p w14:paraId="10C1E42A" w14:textId="77777777" w:rsidR="00EB1E5E" w:rsidRDefault="00EB1E5E">
      <w:pPr>
        <w:pStyle w:val="Heading2"/>
        <w:rPr>
          <w:rFonts w:ascii="Times New Roman" w:eastAsia="Times New Roman" w:hAnsi="Times New Roman" w:cs="Times New Roman"/>
          <w:color w:val="000000" w:themeColor="text1"/>
          <w:sz w:val="28"/>
          <w:szCs w:val="30"/>
        </w:rPr>
      </w:pPr>
    </w:p>
    <w:p w14:paraId="00F64FCE" w14:textId="7BF212A3"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t>3.6 Reports and Database Operations</w:t>
      </w:r>
    </w:p>
    <w:p w14:paraId="04604398" w14:textId="77777777" w:rsidR="00CE1448" w:rsidRPr="00866E44" w:rsidRDefault="00000000" w:rsidP="00EB1E5E">
      <w:pPr>
        <w:pStyle w:val="Caption"/>
        <w:spacing w:after="60"/>
        <w:rPr>
          <w:rFonts w:cs="Times New Roman"/>
          <w:color w:val="000000" w:themeColor="text1"/>
        </w:rPr>
      </w:pPr>
      <w:r w:rsidRPr="00866E44">
        <w:rPr>
          <w:rFonts w:cs="Times New Roman"/>
          <w:color w:val="000000" w:themeColor="text1"/>
        </w:rPr>
        <w:t>Table 14. Reports and Database Operations</w:t>
      </w:r>
    </w:p>
    <w:tbl>
      <w:tblPr>
        <w:tblStyle w:val="TableGrid"/>
        <w:tblW w:w="0" w:type="auto"/>
        <w:jc w:val="center"/>
        <w:tblLook w:val="04A0" w:firstRow="1" w:lastRow="0" w:firstColumn="1" w:lastColumn="0" w:noHBand="0" w:noVBand="1"/>
      </w:tblPr>
      <w:tblGrid>
        <w:gridCol w:w="2897"/>
        <w:gridCol w:w="2868"/>
        <w:gridCol w:w="2894"/>
      </w:tblGrid>
      <w:tr w:rsidR="00CE1448" w:rsidRPr="00866E44" w14:paraId="40B1B915" w14:textId="77777777" w:rsidTr="00EB1E5E">
        <w:trPr>
          <w:trHeight w:val="425"/>
          <w:jc w:val="center"/>
        </w:trPr>
        <w:tc>
          <w:tcPr>
            <w:tcW w:w="3202" w:type="dxa"/>
            <w:shd w:val="clear" w:color="auto" w:fill="D9EAF7"/>
            <w:vAlign w:val="center"/>
          </w:tcPr>
          <w:p w14:paraId="7C0DC2B5" w14:textId="77777777" w:rsidR="00CE1448" w:rsidRPr="00C51569" w:rsidRDefault="00000000" w:rsidP="00EB1E5E">
            <w:pPr>
              <w:spacing w:after="0"/>
              <w:jc w:val="center"/>
              <w:rPr>
                <w:rFonts w:cs="Times New Roman"/>
                <w:color w:val="000000" w:themeColor="text1"/>
                <w:sz w:val="20"/>
                <w:szCs w:val="20"/>
              </w:rPr>
            </w:pPr>
            <w:r w:rsidRPr="00C51569">
              <w:rPr>
                <w:rFonts w:eastAsia="Times New Roman" w:cs="Times New Roman"/>
                <w:b/>
                <w:color w:val="000000" w:themeColor="text1"/>
                <w:sz w:val="20"/>
                <w:szCs w:val="20"/>
              </w:rPr>
              <w:t>Report / Operation</w:t>
            </w:r>
          </w:p>
        </w:tc>
        <w:tc>
          <w:tcPr>
            <w:tcW w:w="3202" w:type="dxa"/>
            <w:shd w:val="clear" w:color="auto" w:fill="D9EAF7"/>
            <w:vAlign w:val="center"/>
          </w:tcPr>
          <w:p w14:paraId="36F390B3" w14:textId="77777777" w:rsidR="00CE1448" w:rsidRPr="00C51569" w:rsidRDefault="00000000" w:rsidP="00EB1E5E">
            <w:pPr>
              <w:spacing w:after="0"/>
              <w:jc w:val="center"/>
              <w:rPr>
                <w:rFonts w:cs="Times New Roman"/>
                <w:color w:val="000000" w:themeColor="text1"/>
                <w:sz w:val="20"/>
                <w:szCs w:val="20"/>
              </w:rPr>
            </w:pPr>
            <w:r w:rsidRPr="00C51569">
              <w:rPr>
                <w:rFonts w:eastAsia="Times New Roman" w:cs="Times New Roman"/>
                <w:b/>
                <w:color w:val="000000" w:themeColor="text1"/>
                <w:sz w:val="20"/>
                <w:szCs w:val="20"/>
              </w:rPr>
              <w:t>SQL / Database Concept Used</w:t>
            </w:r>
          </w:p>
        </w:tc>
        <w:tc>
          <w:tcPr>
            <w:tcW w:w="3202" w:type="dxa"/>
            <w:shd w:val="clear" w:color="auto" w:fill="D9EAF7"/>
            <w:vAlign w:val="center"/>
          </w:tcPr>
          <w:p w14:paraId="3902EFAE" w14:textId="77777777" w:rsidR="00CE1448" w:rsidRPr="00C51569" w:rsidRDefault="00000000" w:rsidP="00EB1E5E">
            <w:pPr>
              <w:spacing w:after="0"/>
              <w:jc w:val="center"/>
              <w:rPr>
                <w:rFonts w:cs="Times New Roman"/>
                <w:color w:val="000000" w:themeColor="text1"/>
                <w:sz w:val="20"/>
                <w:szCs w:val="20"/>
              </w:rPr>
            </w:pPr>
            <w:r w:rsidRPr="00C51569">
              <w:rPr>
                <w:rFonts w:eastAsia="Times New Roman" w:cs="Times New Roman"/>
                <w:b/>
                <w:color w:val="000000" w:themeColor="text1"/>
                <w:sz w:val="20"/>
                <w:szCs w:val="20"/>
              </w:rPr>
              <w:t>Application Output</w:t>
            </w:r>
          </w:p>
        </w:tc>
      </w:tr>
      <w:tr w:rsidR="00CE1448" w:rsidRPr="00866E44" w14:paraId="4D6916FE" w14:textId="77777777" w:rsidTr="00EB1E5E">
        <w:trPr>
          <w:trHeight w:val="425"/>
          <w:jc w:val="center"/>
        </w:trPr>
        <w:tc>
          <w:tcPr>
            <w:tcW w:w="3202" w:type="dxa"/>
            <w:vAlign w:val="center"/>
          </w:tcPr>
          <w:p w14:paraId="7D16306B" w14:textId="778E0153" w:rsidR="00CE1448" w:rsidRPr="00C51569" w:rsidRDefault="0016004F" w:rsidP="00EB1E5E">
            <w:pPr>
              <w:spacing w:after="0"/>
              <w:rPr>
                <w:rFonts w:cs="Times New Roman"/>
                <w:color w:val="000000" w:themeColor="text1"/>
                <w:sz w:val="20"/>
                <w:szCs w:val="20"/>
              </w:rPr>
            </w:pPr>
            <w:r w:rsidRPr="00C51569">
              <w:rPr>
                <w:rFonts w:cs="Times New Roman"/>
                <w:color w:val="000000" w:themeColor="text1"/>
                <w:sz w:val="20"/>
                <w:szCs w:val="20"/>
              </w:rPr>
              <w:t>Student Details Report</w:t>
            </w:r>
          </w:p>
        </w:tc>
        <w:tc>
          <w:tcPr>
            <w:tcW w:w="3202" w:type="dxa"/>
            <w:vAlign w:val="center"/>
          </w:tcPr>
          <w:p w14:paraId="574C7840" w14:textId="12B48FF7" w:rsidR="00CE1448" w:rsidRPr="00C51569" w:rsidRDefault="0016004F" w:rsidP="00EB1E5E">
            <w:pPr>
              <w:spacing w:after="0"/>
              <w:rPr>
                <w:rFonts w:cs="Times New Roman"/>
                <w:color w:val="000000" w:themeColor="text1"/>
                <w:sz w:val="20"/>
                <w:szCs w:val="20"/>
              </w:rPr>
            </w:pPr>
            <w:r w:rsidRPr="00C51569">
              <w:rPr>
                <w:rFonts w:cs="Times New Roman"/>
                <w:color w:val="000000" w:themeColor="text1"/>
                <w:sz w:val="20"/>
                <w:szCs w:val="20"/>
              </w:rPr>
              <w:t>ELECT, JOIN</w:t>
            </w:r>
          </w:p>
        </w:tc>
        <w:tc>
          <w:tcPr>
            <w:tcW w:w="3202" w:type="dxa"/>
            <w:vAlign w:val="center"/>
          </w:tcPr>
          <w:p w14:paraId="2BAE0100" w14:textId="441E8F11" w:rsidR="00CE1448" w:rsidRPr="00C51569" w:rsidRDefault="0016004F" w:rsidP="00EB1E5E">
            <w:pPr>
              <w:spacing w:after="0"/>
              <w:rPr>
                <w:rFonts w:cs="Times New Roman"/>
                <w:color w:val="000000" w:themeColor="text1"/>
                <w:sz w:val="20"/>
                <w:szCs w:val="20"/>
              </w:rPr>
            </w:pPr>
            <w:r w:rsidRPr="00C51569">
              <w:rPr>
                <w:rFonts w:cs="Times New Roman"/>
                <w:color w:val="000000" w:themeColor="text1"/>
                <w:sz w:val="20"/>
                <w:szCs w:val="20"/>
              </w:rPr>
              <w:t xml:space="preserve">Displays student name, registration number and </w:t>
            </w:r>
            <w:proofErr w:type="spellStart"/>
            <w:r w:rsidRPr="00C51569">
              <w:rPr>
                <w:rFonts w:cs="Times New Roman"/>
                <w:color w:val="000000" w:themeColor="text1"/>
                <w:sz w:val="20"/>
                <w:szCs w:val="20"/>
              </w:rPr>
              <w:t>programme</w:t>
            </w:r>
            <w:proofErr w:type="spellEnd"/>
          </w:p>
        </w:tc>
      </w:tr>
      <w:tr w:rsidR="00CE1448" w:rsidRPr="00866E44" w14:paraId="15A50968" w14:textId="77777777" w:rsidTr="00EB1E5E">
        <w:trPr>
          <w:trHeight w:val="425"/>
          <w:jc w:val="center"/>
        </w:trPr>
        <w:tc>
          <w:tcPr>
            <w:tcW w:w="3202" w:type="dxa"/>
            <w:vAlign w:val="center"/>
          </w:tcPr>
          <w:p w14:paraId="53A3FEBD" w14:textId="7D27BBC6"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Course Registration Report</w:t>
            </w:r>
          </w:p>
        </w:tc>
        <w:tc>
          <w:tcPr>
            <w:tcW w:w="3202" w:type="dxa"/>
            <w:vAlign w:val="center"/>
          </w:tcPr>
          <w:p w14:paraId="55708B26" w14:textId="10F7E5C8"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JOIN</w:t>
            </w:r>
          </w:p>
        </w:tc>
        <w:tc>
          <w:tcPr>
            <w:tcW w:w="3202" w:type="dxa"/>
            <w:vAlign w:val="center"/>
          </w:tcPr>
          <w:p w14:paraId="59971F9F" w14:textId="7276072E" w:rsidR="00CE1448" w:rsidRPr="00C51569" w:rsidRDefault="0016004F" w:rsidP="00EB1E5E">
            <w:pPr>
              <w:spacing w:after="0"/>
              <w:rPr>
                <w:rFonts w:cs="Times New Roman"/>
                <w:color w:val="000000" w:themeColor="text1"/>
                <w:sz w:val="20"/>
                <w:szCs w:val="20"/>
              </w:rPr>
            </w:pPr>
            <w:r w:rsidRPr="00C51569">
              <w:rPr>
                <w:rFonts w:cs="Times New Roman"/>
                <w:color w:val="000000" w:themeColor="text1"/>
                <w:sz w:val="20"/>
                <w:szCs w:val="20"/>
              </w:rPr>
              <w:t>Displays students registered for each course.</w:t>
            </w:r>
          </w:p>
        </w:tc>
      </w:tr>
      <w:tr w:rsidR="00CE1448" w:rsidRPr="00866E44" w14:paraId="0B012991" w14:textId="77777777" w:rsidTr="00EB1E5E">
        <w:trPr>
          <w:trHeight w:val="425"/>
          <w:jc w:val="center"/>
        </w:trPr>
        <w:tc>
          <w:tcPr>
            <w:tcW w:w="3202" w:type="dxa"/>
            <w:vAlign w:val="center"/>
          </w:tcPr>
          <w:p w14:paraId="77668ACF" w14:textId="44B4AAC4"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 xml:space="preserve">Attendance </w:t>
            </w:r>
            <w:proofErr w:type="spellStart"/>
            <w:r w:rsidRPr="00C51569">
              <w:rPr>
                <w:rFonts w:cs="Times New Roman"/>
                <w:color w:val="000000" w:themeColor="text1"/>
                <w:sz w:val="20"/>
                <w:szCs w:val="20"/>
              </w:rPr>
              <w:t>Repor</w:t>
            </w:r>
            <w:proofErr w:type="spellEnd"/>
          </w:p>
        </w:tc>
        <w:tc>
          <w:tcPr>
            <w:tcW w:w="3202" w:type="dxa"/>
            <w:vAlign w:val="center"/>
          </w:tcPr>
          <w:p w14:paraId="33E81199" w14:textId="45101335"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SELECT, Aggregate Functions</w:t>
            </w:r>
          </w:p>
        </w:tc>
        <w:tc>
          <w:tcPr>
            <w:tcW w:w="3202" w:type="dxa"/>
            <w:vAlign w:val="center"/>
          </w:tcPr>
          <w:p w14:paraId="68F7F1B9" w14:textId="49837FAD"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Displays attendance records and attendance percentage.</w:t>
            </w:r>
          </w:p>
        </w:tc>
      </w:tr>
      <w:tr w:rsidR="00CE1448" w:rsidRPr="00866E44" w14:paraId="016F245C" w14:textId="77777777" w:rsidTr="00EB1E5E">
        <w:trPr>
          <w:trHeight w:val="425"/>
          <w:jc w:val="center"/>
        </w:trPr>
        <w:tc>
          <w:tcPr>
            <w:tcW w:w="3202" w:type="dxa"/>
            <w:vAlign w:val="center"/>
          </w:tcPr>
          <w:p w14:paraId="46A44D9B" w14:textId="0E9D57D0"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Examination Result Report</w:t>
            </w:r>
          </w:p>
        </w:tc>
        <w:tc>
          <w:tcPr>
            <w:tcW w:w="3202" w:type="dxa"/>
            <w:vAlign w:val="center"/>
          </w:tcPr>
          <w:p w14:paraId="28421A69" w14:textId="15504A5D"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JOIN, ORDER BY</w:t>
            </w:r>
          </w:p>
        </w:tc>
        <w:tc>
          <w:tcPr>
            <w:tcW w:w="3202" w:type="dxa"/>
            <w:vAlign w:val="center"/>
          </w:tcPr>
          <w:p w14:paraId="0AFC0597" w14:textId="494C5C66"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Displays marks and grades of students.</w:t>
            </w:r>
          </w:p>
        </w:tc>
      </w:tr>
      <w:tr w:rsidR="00CE1448" w:rsidRPr="00866E44" w14:paraId="7CC5488E" w14:textId="77777777" w:rsidTr="00EB1E5E">
        <w:trPr>
          <w:trHeight w:val="425"/>
          <w:jc w:val="center"/>
        </w:trPr>
        <w:tc>
          <w:tcPr>
            <w:tcW w:w="3202" w:type="dxa"/>
            <w:vAlign w:val="center"/>
          </w:tcPr>
          <w:p w14:paraId="1FD2A13C" w14:textId="3B6547F8"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Fee Due Report</w:t>
            </w:r>
          </w:p>
        </w:tc>
        <w:tc>
          <w:tcPr>
            <w:tcW w:w="3202" w:type="dxa"/>
            <w:vAlign w:val="center"/>
          </w:tcPr>
          <w:p w14:paraId="6E803D08" w14:textId="52EF10FC"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WHERE, JOIN</w:t>
            </w:r>
          </w:p>
        </w:tc>
        <w:tc>
          <w:tcPr>
            <w:tcW w:w="3202" w:type="dxa"/>
            <w:vAlign w:val="center"/>
          </w:tcPr>
          <w:p w14:paraId="48B25720" w14:textId="4C82D45F"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Displays pending fee amounts of students.</w:t>
            </w:r>
          </w:p>
        </w:tc>
      </w:tr>
      <w:tr w:rsidR="00CE1448" w:rsidRPr="00866E44" w14:paraId="7515807B" w14:textId="77777777" w:rsidTr="00EB1E5E">
        <w:trPr>
          <w:trHeight w:val="425"/>
          <w:jc w:val="center"/>
        </w:trPr>
        <w:tc>
          <w:tcPr>
            <w:tcW w:w="3202" w:type="dxa"/>
            <w:vAlign w:val="center"/>
          </w:tcPr>
          <w:p w14:paraId="377D58F0" w14:textId="2785C549"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Department Summary</w:t>
            </w:r>
          </w:p>
        </w:tc>
        <w:tc>
          <w:tcPr>
            <w:tcW w:w="3202" w:type="dxa"/>
            <w:vAlign w:val="center"/>
          </w:tcPr>
          <w:p w14:paraId="5EC9B1A6" w14:textId="5F9FFDF8"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GROUP BY, COUNT</w:t>
            </w:r>
          </w:p>
        </w:tc>
        <w:tc>
          <w:tcPr>
            <w:tcW w:w="3202" w:type="dxa"/>
            <w:vAlign w:val="center"/>
          </w:tcPr>
          <w:p w14:paraId="7AB10B90" w14:textId="48B6D0C8" w:rsidR="00CE1448" w:rsidRPr="00C51569" w:rsidRDefault="00C51569" w:rsidP="00EB1E5E">
            <w:pPr>
              <w:spacing w:after="0"/>
              <w:rPr>
                <w:rFonts w:cs="Times New Roman"/>
                <w:color w:val="000000" w:themeColor="text1"/>
                <w:sz w:val="20"/>
                <w:szCs w:val="20"/>
              </w:rPr>
            </w:pPr>
            <w:r w:rsidRPr="00C51569">
              <w:rPr>
                <w:rFonts w:cs="Times New Roman"/>
                <w:color w:val="000000" w:themeColor="text1"/>
                <w:sz w:val="20"/>
                <w:szCs w:val="20"/>
              </w:rPr>
              <w:t>Displays the total number of students in each department.</w:t>
            </w:r>
          </w:p>
        </w:tc>
      </w:tr>
    </w:tbl>
    <w:p w14:paraId="54EEE18C" w14:textId="0195B5C2" w:rsidR="00CE1448" w:rsidRPr="00EB1E5E" w:rsidRDefault="00000000">
      <w:pPr>
        <w:pStyle w:val="Heading2"/>
        <w:rPr>
          <w:rFonts w:ascii="Times New Roman" w:hAnsi="Times New Roman" w:cs="Times New Roman"/>
          <w:color w:val="000000" w:themeColor="text1"/>
          <w:sz w:val="28"/>
          <w:szCs w:val="30"/>
        </w:rPr>
      </w:pPr>
      <w:r w:rsidRPr="00EB1E5E">
        <w:rPr>
          <w:rFonts w:ascii="Times New Roman" w:eastAsia="Times New Roman" w:hAnsi="Times New Roman" w:cs="Times New Roman"/>
          <w:color w:val="000000" w:themeColor="text1"/>
          <w:sz w:val="28"/>
          <w:szCs w:val="30"/>
        </w:rPr>
        <w:lastRenderedPageBreak/>
        <w:t>3.7 Application Screens</w:t>
      </w:r>
    </w:p>
    <w:p w14:paraId="6935F36F" w14:textId="7D92D304" w:rsidR="00CE1448" w:rsidRPr="00866E44" w:rsidRDefault="009A7749">
      <w:pPr>
        <w:jc w:val="center"/>
        <w:rPr>
          <w:rFonts w:cs="Times New Roman"/>
          <w:color w:val="000000" w:themeColor="text1"/>
        </w:rPr>
      </w:pPr>
      <w:r>
        <w:rPr>
          <w:noProof/>
        </w:rPr>
        <w:drawing>
          <wp:inline distT="0" distB="0" distL="0" distR="0" wp14:anchorId="04B6345F" wp14:editId="2F768BA7">
            <wp:extent cx="4600575" cy="2588188"/>
            <wp:effectExtent l="0" t="0" r="0" b="3175"/>
            <wp:docPr id="75516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65278" name=""/>
                    <pic:cNvPicPr/>
                  </pic:nvPicPr>
                  <pic:blipFill>
                    <a:blip r:embed="rId10"/>
                    <a:stretch>
                      <a:fillRect/>
                    </a:stretch>
                  </pic:blipFill>
                  <pic:spPr>
                    <a:xfrm>
                      <a:off x="0" y="0"/>
                      <a:ext cx="4621809" cy="2600134"/>
                    </a:xfrm>
                    <a:prstGeom prst="rect">
                      <a:avLst/>
                    </a:prstGeom>
                  </pic:spPr>
                </pic:pic>
              </a:graphicData>
            </a:graphic>
          </wp:inline>
        </w:drawing>
      </w:r>
    </w:p>
    <w:p w14:paraId="55C8E3D5" w14:textId="67EE6F6F" w:rsidR="00CE1448" w:rsidRPr="00866E44" w:rsidRDefault="00000000">
      <w:pPr>
        <w:pStyle w:val="Caption"/>
        <w:spacing w:before="40"/>
        <w:jc w:val="center"/>
        <w:rPr>
          <w:rFonts w:cs="Times New Roman"/>
          <w:color w:val="000000" w:themeColor="text1"/>
        </w:rPr>
      </w:pPr>
      <w:r w:rsidRPr="00866E44">
        <w:rPr>
          <w:rFonts w:cs="Times New Roman"/>
          <w:color w:val="000000" w:themeColor="text1"/>
        </w:rPr>
        <w:t>Figure 2. [</w:t>
      </w:r>
      <w:r w:rsidR="00C51569" w:rsidRPr="00C51569">
        <w:rPr>
          <w:rFonts w:cs="Times New Roman"/>
          <w:color w:val="000000" w:themeColor="text1"/>
        </w:rPr>
        <w:t>Student Data Display</w:t>
      </w:r>
      <w:r w:rsidRPr="00866E44">
        <w:rPr>
          <w:rFonts w:cs="Times New Roman"/>
          <w:color w:val="000000" w:themeColor="text1"/>
        </w:rPr>
        <w:t>]</w:t>
      </w:r>
    </w:p>
    <w:p w14:paraId="16D93B8C" w14:textId="38B5AB61" w:rsidR="00CE1448" w:rsidRPr="00866E44" w:rsidRDefault="00227132">
      <w:pPr>
        <w:jc w:val="center"/>
        <w:rPr>
          <w:rFonts w:cs="Times New Roman"/>
          <w:color w:val="000000" w:themeColor="text1"/>
        </w:rPr>
      </w:pPr>
      <w:r>
        <w:rPr>
          <w:noProof/>
        </w:rPr>
        <w:drawing>
          <wp:inline distT="0" distB="0" distL="0" distR="0" wp14:anchorId="2C7C7065" wp14:editId="533280CF">
            <wp:extent cx="4543425" cy="2464843"/>
            <wp:effectExtent l="0" t="0" r="0" b="0"/>
            <wp:docPr id="962123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23646" name=""/>
                    <pic:cNvPicPr/>
                  </pic:nvPicPr>
                  <pic:blipFill>
                    <a:blip r:embed="rId11"/>
                    <a:stretch>
                      <a:fillRect/>
                    </a:stretch>
                  </pic:blipFill>
                  <pic:spPr>
                    <a:xfrm>
                      <a:off x="0" y="0"/>
                      <a:ext cx="4582048" cy="2485796"/>
                    </a:xfrm>
                    <a:prstGeom prst="rect">
                      <a:avLst/>
                    </a:prstGeom>
                  </pic:spPr>
                </pic:pic>
              </a:graphicData>
            </a:graphic>
          </wp:inline>
        </w:drawing>
      </w:r>
    </w:p>
    <w:p w14:paraId="176A1DE1" w14:textId="5D08F1D1" w:rsidR="00227132" w:rsidRPr="00227132" w:rsidRDefault="00000000" w:rsidP="00227132">
      <w:pPr>
        <w:pStyle w:val="Caption"/>
        <w:spacing w:before="40"/>
        <w:jc w:val="center"/>
        <w:rPr>
          <w:rFonts w:cs="Times New Roman"/>
          <w:color w:val="000000" w:themeColor="text1"/>
        </w:rPr>
      </w:pPr>
      <w:r w:rsidRPr="00866E44">
        <w:rPr>
          <w:rFonts w:cs="Times New Roman"/>
          <w:color w:val="000000" w:themeColor="text1"/>
        </w:rPr>
        <w:t>Figure 3. [</w:t>
      </w:r>
      <w:r w:rsidR="0068035F" w:rsidRPr="0068035F">
        <w:rPr>
          <w:rFonts w:cs="Times New Roman"/>
          <w:color w:val="000000" w:themeColor="text1"/>
        </w:rPr>
        <w:t>Student Search Output</w:t>
      </w:r>
      <w:r w:rsidRPr="00866E44">
        <w:rPr>
          <w:rFonts w:cs="Times New Roman"/>
          <w:color w:val="000000" w:themeColor="text1"/>
        </w:rPr>
        <w:t>]</w:t>
      </w:r>
    </w:p>
    <w:p w14:paraId="7AC8AED2" w14:textId="5384597E" w:rsidR="0068035F" w:rsidRPr="0068035F" w:rsidRDefault="0068035F" w:rsidP="0068035F">
      <w:r>
        <w:rPr>
          <w:noProof/>
        </w:rPr>
        <w:drawing>
          <wp:inline distT="0" distB="0" distL="0" distR="0" wp14:anchorId="1556E41E" wp14:editId="117AC5A1">
            <wp:extent cx="5733415" cy="1743075"/>
            <wp:effectExtent l="0" t="0" r="635" b="9525"/>
            <wp:docPr id="108523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239171" name=""/>
                    <pic:cNvPicPr/>
                  </pic:nvPicPr>
                  <pic:blipFill>
                    <a:blip r:embed="rId12"/>
                    <a:stretch>
                      <a:fillRect/>
                    </a:stretch>
                  </pic:blipFill>
                  <pic:spPr>
                    <a:xfrm>
                      <a:off x="0" y="0"/>
                      <a:ext cx="5733415" cy="1743075"/>
                    </a:xfrm>
                    <a:prstGeom prst="rect">
                      <a:avLst/>
                    </a:prstGeom>
                  </pic:spPr>
                </pic:pic>
              </a:graphicData>
            </a:graphic>
          </wp:inline>
        </w:drawing>
      </w:r>
    </w:p>
    <w:p w14:paraId="23F056DF" w14:textId="47B52DC2" w:rsidR="00CE1448" w:rsidRDefault="00000000">
      <w:pPr>
        <w:pStyle w:val="Caption"/>
        <w:spacing w:before="40"/>
        <w:jc w:val="center"/>
        <w:rPr>
          <w:noProof/>
        </w:rPr>
      </w:pPr>
      <w:r w:rsidRPr="00866E44">
        <w:rPr>
          <w:rFonts w:cs="Times New Roman"/>
          <w:color w:val="000000" w:themeColor="text1"/>
        </w:rPr>
        <w:lastRenderedPageBreak/>
        <w:t>Figure 4. [</w:t>
      </w:r>
      <w:r w:rsidR="0068035F" w:rsidRPr="0068035F">
        <w:rPr>
          <w:rFonts w:cs="Times New Roman"/>
          <w:color w:val="000000" w:themeColor="text1"/>
        </w:rPr>
        <w:t>Student Record Update.</w:t>
      </w:r>
      <w:r w:rsidRPr="00866E44">
        <w:rPr>
          <w:rFonts w:cs="Times New Roman"/>
          <w:color w:val="000000" w:themeColor="text1"/>
        </w:rPr>
        <w:t>]</w:t>
      </w:r>
      <w:r w:rsidR="00227132" w:rsidRPr="00227132">
        <w:rPr>
          <w:noProof/>
        </w:rPr>
        <w:t xml:space="preserve"> </w:t>
      </w:r>
      <w:r w:rsidR="00227132">
        <w:rPr>
          <w:noProof/>
        </w:rPr>
        <w:drawing>
          <wp:inline distT="0" distB="0" distL="0" distR="0" wp14:anchorId="73A8DA67" wp14:editId="2629A3F5">
            <wp:extent cx="4857750" cy="2557477"/>
            <wp:effectExtent l="0" t="0" r="0" b="0"/>
            <wp:docPr id="101480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03714" name=""/>
                    <pic:cNvPicPr/>
                  </pic:nvPicPr>
                  <pic:blipFill>
                    <a:blip r:embed="rId13"/>
                    <a:stretch>
                      <a:fillRect/>
                    </a:stretch>
                  </pic:blipFill>
                  <pic:spPr>
                    <a:xfrm>
                      <a:off x="0" y="0"/>
                      <a:ext cx="4868363" cy="2563065"/>
                    </a:xfrm>
                    <a:prstGeom prst="rect">
                      <a:avLst/>
                    </a:prstGeom>
                  </pic:spPr>
                </pic:pic>
              </a:graphicData>
            </a:graphic>
          </wp:inline>
        </w:drawing>
      </w:r>
    </w:p>
    <w:p w14:paraId="4D2B9640" w14:textId="2027AA89" w:rsidR="00227132" w:rsidRPr="00227132" w:rsidRDefault="00227132" w:rsidP="00227132">
      <w:r>
        <w:rPr>
          <w:noProof/>
        </w:rPr>
        <w:drawing>
          <wp:inline distT="0" distB="0" distL="0" distR="0" wp14:anchorId="2CC5FD9F" wp14:editId="2EEA9319">
            <wp:extent cx="5067300" cy="2694688"/>
            <wp:effectExtent l="0" t="0" r="0" b="0"/>
            <wp:docPr id="111248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82193" name=""/>
                    <pic:cNvPicPr/>
                  </pic:nvPicPr>
                  <pic:blipFill>
                    <a:blip r:embed="rId14"/>
                    <a:stretch>
                      <a:fillRect/>
                    </a:stretch>
                  </pic:blipFill>
                  <pic:spPr>
                    <a:xfrm>
                      <a:off x="0" y="0"/>
                      <a:ext cx="5078300" cy="2700538"/>
                    </a:xfrm>
                    <a:prstGeom prst="rect">
                      <a:avLst/>
                    </a:prstGeom>
                  </pic:spPr>
                </pic:pic>
              </a:graphicData>
            </a:graphic>
          </wp:inline>
        </w:drawing>
      </w:r>
    </w:p>
    <w:p w14:paraId="56416E18" w14:textId="57F0E01D" w:rsidR="00CE1448" w:rsidRPr="00866E44" w:rsidRDefault="0068035F">
      <w:pPr>
        <w:jc w:val="center"/>
        <w:rPr>
          <w:rFonts w:cs="Times New Roman"/>
          <w:color w:val="000000" w:themeColor="text1"/>
        </w:rPr>
      </w:pPr>
      <w:r>
        <w:rPr>
          <w:noProof/>
        </w:rPr>
        <w:drawing>
          <wp:inline distT="0" distB="0" distL="0" distR="0" wp14:anchorId="4ED2972B" wp14:editId="7FFE3644">
            <wp:extent cx="5553075" cy="2276475"/>
            <wp:effectExtent l="0" t="0" r="9525" b="9525"/>
            <wp:docPr id="122937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75566" name=""/>
                    <pic:cNvPicPr/>
                  </pic:nvPicPr>
                  <pic:blipFill>
                    <a:blip r:embed="rId15"/>
                    <a:stretch>
                      <a:fillRect/>
                    </a:stretch>
                  </pic:blipFill>
                  <pic:spPr>
                    <a:xfrm>
                      <a:off x="0" y="0"/>
                      <a:ext cx="5553075" cy="2276475"/>
                    </a:xfrm>
                    <a:prstGeom prst="rect">
                      <a:avLst/>
                    </a:prstGeom>
                  </pic:spPr>
                </pic:pic>
              </a:graphicData>
            </a:graphic>
          </wp:inline>
        </w:drawing>
      </w:r>
    </w:p>
    <w:p w14:paraId="330E9556" w14:textId="0D04B3AA" w:rsidR="00D172A5" w:rsidRDefault="00000000" w:rsidP="00D172A5">
      <w:pPr>
        <w:pStyle w:val="Caption"/>
        <w:spacing w:before="40"/>
        <w:jc w:val="center"/>
        <w:rPr>
          <w:rFonts w:cs="Times New Roman"/>
          <w:color w:val="000000" w:themeColor="text1"/>
        </w:rPr>
      </w:pPr>
      <w:r w:rsidRPr="00866E44">
        <w:rPr>
          <w:rFonts w:cs="Times New Roman"/>
          <w:color w:val="000000" w:themeColor="text1"/>
        </w:rPr>
        <w:t>Figure 5. [</w:t>
      </w:r>
      <w:r w:rsidR="0068035F" w:rsidRPr="0068035F">
        <w:rPr>
          <w:rFonts w:cs="Times New Roman"/>
          <w:color w:val="000000" w:themeColor="text1"/>
        </w:rPr>
        <w:t>Student Academic Report.</w:t>
      </w:r>
      <w:r w:rsidRPr="00866E44">
        <w:rPr>
          <w:rFonts w:cs="Times New Roman"/>
          <w:color w:val="000000" w:themeColor="text1"/>
        </w:rPr>
        <w:t>]</w:t>
      </w:r>
    </w:p>
    <w:p w14:paraId="53D7C692" w14:textId="77777777" w:rsidR="00D172A5" w:rsidRDefault="00D172A5" w:rsidP="00D172A5">
      <w:pPr>
        <w:pStyle w:val="Caption"/>
        <w:spacing w:before="40"/>
        <w:rPr>
          <w:rFonts w:eastAsia="Times New Roman" w:cs="Times New Roman"/>
          <w:color w:val="000000" w:themeColor="text1"/>
          <w:sz w:val="28"/>
          <w:szCs w:val="30"/>
        </w:rPr>
      </w:pPr>
    </w:p>
    <w:p w14:paraId="7D54A852" w14:textId="5B5E8316" w:rsidR="00CE1448" w:rsidRPr="00EB1E5E" w:rsidRDefault="00000000" w:rsidP="00D172A5">
      <w:pPr>
        <w:pStyle w:val="Caption"/>
        <w:spacing w:before="40"/>
        <w:rPr>
          <w:rFonts w:cs="Times New Roman"/>
          <w:color w:val="000000" w:themeColor="text1"/>
          <w:sz w:val="28"/>
          <w:szCs w:val="30"/>
        </w:rPr>
      </w:pPr>
      <w:r w:rsidRPr="00EB1E5E">
        <w:rPr>
          <w:rFonts w:eastAsia="Times New Roman" w:cs="Times New Roman"/>
          <w:color w:val="000000" w:themeColor="text1"/>
          <w:sz w:val="28"/>
          <w:szCs w:val="30"/>
        </w:rPr>
        <w:t>3.8 Testing and Results</w:t>
      </w:r>
    </w:p>
    <w:p w14:paraId="33CA51B1" w14:textId="77777777" w:rsidR="00CE1448" w:rsidRDefault="00000000" w:rsidP="00EB1E5E">
      <w:pPr>
        <w:pStyle w:val="Caption"/>
        <w:spacing w:after="60"/>
        <w:rPr>
          <w:rFonts w:cs="Times New Roman"/>
          <w:color w:val="000000" w:themeColor="text1"/>
        </w:rPr>
      </w:pPr>
      <w:r w:rsidRPr="00866E44">
        <w:rPr>
          <w:rFonts w:cs="Times New Roman"/>
          <w:color w:val="000000" w:themeColor="text1"/>
        </w:rPr>
        <w:lastRenderedPageBreak/>
        <w:t>Table 15. Test Cases</w:t>
      </w:r>
    </w:p>
    <w:tbl>
      <w:tblPr>
        <w:tblStyle w:val="TableGrid"/>
        <w:tblW w:w="0" w:type="auto"/>
        <w:jc w:val="center"/>
        <w:tblLook w:val="04A0" w:firstRow="1" w:lastRow="0" w:firstColumn="1" w:lastColumn="0" w:noHBand="0" w:noVBand="1"/>
      </w:tblPr>
      <w:tblGrid>
        <w:gridCol w:w="1440"/>
        <w:gridCol w:w="1440"/>
        <w:gridCol w:w="1440"/>
        <w:gridCol w:w="1440"/>
        <w:gridCol w:w="1440"/>
        <w:gridCol w:w="1440"/>
      </w:tblGrid>
      <w:tr w:rsidR="008C3709" w:rsidRPr="008C3709" w14:paraId="76104F4A" w14:textId="77777777">
        <w:trPr>
          <w:jc w:val="center"/>
        </w:trPr>
        <w:tc>
          <w:tcPr>
            <w:tcW w:w="1440" w:type="dxa"/>
            <w:tcBorders>
              <w:top w:val="single" w:sz="4" w:space="0" w:color="auto"/>
              <w:left w:val="single" w:sz="4" w:space="0" w:color="auto"/>
              <w:bottom w:val="single" w:sz="4" w:space="0" w:color="auto"/>
              <w:right w:val="single" w:sz="4" w:space="0" w:color="auto"/>
            </w:tcBorders>
            <w:hideMark/>
          </w:tcPr>
          <w:p w14:paraId="6E67D5B1" w14:textId="77777777" w:rsidR="008C3709" w:rsidRPr="008C3709" w:rsidRDefault="008C3709" w:rsidP="008C3709">
            <w:pPr>
              <w:spacing w:line="276" w:lineRule="auto"/>
              <w:rPr>
                <w:sz w:val="18"/>
                <w:szCs w:val="18"/>
              </w:rPr>
            </w:pPr>
            <w:r w:rsidRPr="008C3709">
              <w:rPr>
                <w:b/>
                <w:sz w:val="18"/>
                <w:szCs w:val="18"/>
              </w:rPr>
              <w:t>Test ID</w:t>
            </w:r>
          </w:p>
        </w:tc>
        <w:tc>
          <w:tcPr>
            <w:tcW w:w="1440" w:type="dxa"/>
            <w:tcBorders>
              <w:top w:val="single" w:sz="4" w:space="0" w:color="auto"/>
              <w:left w:val="single" w:sz="4" w:space="0" w:color="auto"/>
              <w:bottom w:val="single" w:sz="4" w:space="0" w:color="auto"/>
              <w:right w:val="single" w:sz="4" w:space="0" w:color="auto"/>
            </w:tcBorders>
            <w:hideMark/>
          </w:tcPr>
          <w:p w14:paraId="207DE3E9" w14:textId="77777777" w:rsidR="008C3709" w:rsidRPr="008C3709" w:rsidRDefault="008C3709" w:rsidP="008C3709">
            <w:pPr>
              <w:spacing w:line="276" w:lineRule="auto"/>
              <w:rPr>
                <w:sz w:val="18"/>
                <w:szCs w:val="18"/>
              </w:rPr>
            </w:pPr>
            <w:r w:rsidRPr="008C3709">
              <w:rPr>
                <w:b/>
                <w:sz w:val="18"/>
                <w:szCs w:val="18"/>
              </w:rPr>
              <w:t>Feature</w:t>
            </w:r>
          </w:p>
        </w:tc>
        <w:tc>
          <w:tcPr>
            <w:tcW w:w="1440" w:type="dxa"/>
            <w:tcBorders>
              <w:top w:val="single" w:sz="4" w:space="0" w:color="auto"/>
              <w:left w:val="single" w:sz="4" w:space="0" w:color="auto"/>
              <w:bottom w:val="single" w:sz="4" w:space="0" w:color="auto"/>
              <w:right w:val="single" w:sz="4" w:space="0" w:color="auto"/>
            </w:tcBorders>
            <w:hideMark/>
          </w:tcPr>
          <w:p w14:paraId="189D17D2" w14:textId="77777777" w:rsidR="008C3709" w:rsidRPr="008C3709" w:rsidRDefault="008C3709" w:rsidP="008C3709">
            <w:pPr>
              <w:spacing w:line="276" w:lineRule="auto"/>
              <w:rPr>
                <w:sz w:val="18"/>
                <w:szCs w:val="18"/>
              </w:rPr>
            </w:pPr>
            <w:r w:rsidRPr="008C3709">
              <w:rPr>
                <w:b/>
                <w:sz w:val="18"/>
                <w:szCs w:val="18"/>
              </w:rPr>
              <w:t>Input / Action</w:t>
            </w:r>
          </w:p>
        </w:tc>
        <w:tc>
          <w:tcPr>
            <w:tcW w:w="1440" w:type="dxa"/>
            <w:tcBorders>
              <w:top w:val="single" w:sz="4" w:space="0" w:color="auto"/>
              <w:left w:val="single" w:sz="4" w:space="0" w:color="auto"/>
              <w:bottom w:val="single" w:sz="4" w:space="0" w:color="auto"/>
              <w:right w:val="single" w:sz="4" w:space="0" w:color="auto"/>
            </w:tcBorders>
            <w:hideMark/>
          </w:tcPr>
          <w:p w14:paraId="5DA79347" w14:textId="77777777" w:rsidR="008C3709" w:rsidRPr="008C3709" w:rsidRDefault="008C3709" w:rsidP="008C3709">
            <w:pPr>
              <w:spacing w:line="276" w:lineRule="auto"/>
              <w:rPr>
                <w:sz w:val="18"/>
                <w:szCs w:val="18"/>
              </w:rPr>
            </w:pPr>
            <w:r w:rsidRPr="008C3709">
              <w:rPr>
                <w:b/>
                <w:sz w:val="18"/>
                <w:szCs w:val="18"/>
              </w:rPr>
              <w:t>Expected Result</w:t>
            </w:r>
          </w:p>
        </w:tc>
        <w:tc>
          <w:tcPr>
            <w:tcW w:w="1440" w:type="dxa"/>
            <w:tcBorders>
              <w:top w:val="single" w:sz="4" w:space="0" w:color="auto"/>
              <w:left w:val="single" w:sz="4" w:space="0" w:color="auto"/>
              <w:bottom w:val="single" w:sz="4" w:space="0" w:color="auto"/>
              <w:right w:val="single" w:sz="4" w:space="0" w:color="auto"/>
            </w:tcBorders>
            <w:hideMark/>
          </w:tcPr>
          <w:p w14:paraId="00C9E948" w14:textId="77777777" w:rsidR="008C3709" w:rsidRPr="008C3709" w:rsidRDefault="008C3709" w:rsidP="008C3709">
            <w:pPr>
              <w:spacing w:line="276" w:lineRule="auto"/>
              <w:rPr>
                <w:sz w:val="18"/>
                <w:szCs w:val="18"/>
              </w:rPr>
            </w:pPr>
            <w:r w:rsidRPr="008C3709">
              <w:rPr>
                <w:b/>
                <w:sz w:val="18"/>
                <w:szCs w:val="18"/>
              </w:rPr>
              <w:t>Actual Result</w:t>
            </w:r>
          </w:p>
        </w:tc>
        <w:tc>
          <w:tcPr>
            <w:tcW w:w="1440" w:type="dxa"/>
            <w:tcBorders>
              <w:top w:val="single" w:sz="4" w:space="0" w:color="auto"/>
              <w:left w:val="single" w:sz="4" w:space="0" w:color="auto"/>
              <w:bottom w:val="single" w:sz="4" w:space="0" w:color="auto"/>
              <w:right w:val="single" w:sz="4" w:space="0" w:color="auto"/>
            </w:tcBorders>
            <w:hideMark/>
          </w:tcPr>
          <w:p w14:paraId="5D072481" w14:textId="77777777" w:rsidR="008C3709" w:rsidRPr="008C3709" w:rsidRDefault="008C3709" w:rsidP="008C3709">
            <w:pPr>
              <w:spacing w:line="276" w:lineRule="auto"/>
              <w:rPr>
                <w:sz w:val="18"/>
                <w:szCs w:val="18"/>
              </w:rPr>
            </w:pPr>
            <w:r w:rsidRPr="008C3709">
              <w:rPr>
                <w:b/>
                <w:sz w:val="18"/>
                <w:szCs w:val="18"/>
              </w:rPr>
              <w:t>Status</w:t>
            </w:r>
          </w:p>
        </w:tc>
      </w:tr>
      <w:tr w:rsidR="008C3709" w:rsidRPr="008C3709" w14:paraId="55F1C7CA"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ABEBACC" w14:textId="77777777" w:rsidR="008C3709" w:rsidRPr="008C3709" w:rsidRDefault="008C3709" w:rsidP="008C3709">
            <w:pPr>
              <w:spacing w:line="276" w:lineRule="auto"/>
              <w:rPr>
                <w:sz w:val="18"/>
                <w:szCs w:val="18"/>
              </w:rPr>
            </w:pPr>
            <w:r w:rsidRPr="008C3709">
              <w:rPr>
                <w:sz w:val="18"/>
                <w:szCs w:val="18"/>
              </w:rPr>
              <w:t>TC-01</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2111A1F" w14:textId="77777777" w:rsidR="008C3709" w:rsidRPr="008C3709" w:rsidRDefault="008C3709" w:rsidP="008C3709">
            <w:pPr>
              <w:spacing w:line="276" w:lineRule="auto"/>
              <w:rPr>
                <w:sz w:val="18"/>
                <w:szCs w:val="18"/>
              </w:rPr>
            </w:pPr>
            <w:r w:rsidRPr="008C3709">
              <w:rPr>
                <w:sz w:val="18"/>
                <w:szCs w:val="18"/>
              </w:rPr>
              <w:t>Student Insertion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23F452" w14:textId="77777777" w:rsidR="008C3709" w:rsidRPr="008C3709" w:rsidRDefault="008C3709" w:rsidP="008C3709">
            <w:pPr>
              <w:spacing w:line="276" w:lineRule="auto"/>
              <w:rPr>
                <w:sz w:val="18"/>
                <w:szCs w:val="18"/>
              </w:rPr>
            </w:pPr>
            <w:r w:rsidRPr="008C3709">
              <w:rPr>
                <w:sz w:val="18"/>
                <w:szCs w:val="18"/>
              </w:rPr>
              <w:t>Enter student details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60DE8E" w14:textId="77777777" w:rsidR="008C3709" w:rsidRPr="008C3709" w:rsidRDefault="008C3709" w:rsidP="008C3709">
            <w:pPr>
              <w:spacing w:line="276" w:lineRule="auto"/>
              <w:rPr>
                <w:sz w:val="18"/>
                <w:szCs w:val="18"/>
              </w:rPr>
            </w:pPr>
            <w:r w:rsidRPr="008C3709">
              <w:rPr>
                <w:sz w:val="18"/>
                <w:szCs w:val="18"/>
              </w:rPr>
              <w:t>Student record should be inserted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246D597" w14:textId="77777777" w:rsidR="008C3709" w:rsidRPr="008C3709" w:rsidRDefault="008C3709" w:rsidP="008C3709">
            <w:pPr>
              <w:spacing w:line="276" w:lineRule="auto"/>
              <w:rPr>
                <w:sz w:val="18"/>
                <w:szCs w:val="18"/>
              </w:rPr>
            </w:pPr>
            <w:r w:rsidRPr="008C3709">
              <w:rPr>
                <w:sz w:val="18"/>
                <w:szCs w:val="18"/>
              </w:rPr>
              <w:t>Record inserted successfully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27CB9D4"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52CB62C0"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78A7F0E" w14:textId="77777777" w:rsidR="008C3709" w:rsidRPr="008C3709" w:rsidRDefault="008C3709" w:rsidP="008C3709">
            <w:pPr>
              <w:spacing w:line="276" w:lineRule="auto"/>
              <w:rPr>
                <w:sz w:val="18"/>
                <w:szCs w:val="18"/>
              </w:rPr>
            </w:pPr>
            <w:r w:rsidRPr="008C3709">
              <w:rPr>
                <w:sz w:val="18"/>
                <w:szCs w:val="18"/>
              </w:rPr>
              <w:t>TC-02</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738FA6D" w14:textId="77777777" w:rsidR="008C3709" w:rsidRPr="008C3709" w:rsidRDefault="008C3709" w:rsidP="008C3709">
            <w:pPr>
              <w:spacing w:line="276" w:lineRule="auto"/>
              <w:rPr>
                <w:sz w:val="18"/>
                <w:szCs w:val="18"/>
              </w:rPr>
            </w:pPr>
            <w:r w:rsidRPr="008C3709">
              <w:rPr>
                <w:sz w:val="18"/>
                <w:szCs w:val="18"/>
              </w:rPr>
              <w:t>Student Search</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FEC063B" w14:textId="77777777" w:rsidR="008C3709" w:rsidRPr="008C3709" w:rsidRDefault="008C3709" w:rsidP="008C3709">
            <w:pPr>
              <w:spacing w:line="276" w:lineRule="auto"/>
              <w:rPr>
                <w:sz w:val="18"/>
                <w:szCs w:val="18"/>
              </w:rPr>
            </w:pPr>
            <w:r w:rsidRPr="008C3709">
              <w:rPr>
                <w:sz w:val="18"/>
                <w:szCs w:val="18"/>
              </w:rPr>
              <w:t>Search using Student ID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CB7EF15" w14:textId="77777777" w:rsidR="008C3709" w:rsidRPr="008C3709" w:rsidRDefault="008C3709" w:rsidP="008C3709">
            <w:pPr>
              <w:spacing w:line="276" w:lineRule="auto"/>
              <w:rPr>
                <w:sz w:val="18"/>
                <w:szCs w:val="18"/>
              </w:rPr>
            </w:pPr>
            <w:r w:rsidRPr="008C3709">
              <w:rPr>
                <w:sz w:val="18"/>
                <w:szCs w:val="18"/>
              </w:rPr>
              <w:t>Student details should be displayed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75BD6D1" w14:textId="77777777" w:rsidR="008C3709" w:rsidRPr="008C3709" w:rsidRDefault="008C3709" w:rsidP="008C3709">
            <w:pPr>
              <w:spacing w:line="276" w:lineRule="auto"/>
              <w:rPr>
                <w:sz w:val="18"/>
                <w:szCs w:val="18"/>
              </w:rPr>
            </w:pPr>
            <w:r w:rsidRPr="008C3709">
              <w:rPr>
                <w:sz w:val="18"/>
                <w:szCs w:val="18"/>
              </w:rPr>
              <w:t>Details displayed successfully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94CCFC4"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57DFACD8"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5F9843B4" w14:textId="77777777" w:rsidR="008C3709" w:rsidRPr="008C3709" w:rsidRDefault="008C3709" w:rsidP="008C3709">
            <w:pPr>
              <w:spacing w:line="276" w:lineRule="auto"/>
              <w:rPr>
                <w:sz w:val="18"/>
                <w:szCs w:val="18"/>
              </w:rPr>
            </w:pPr>
            <w:r w:rsidRPr="008C3709">
              <w:rPr>
                <w:sz w:val="18"/>
                <w:szCs w:val="18"/>
              </w:rPr>
              <w:t>TC-03</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F6A3611" w14:textId="77777777" w:rsidR="008C3709" w:rsidRPr="008C3709" w:rsidRDefault="008C3709" w:rsidP="008C3709">
            <w:pPr>
              <w:spacing w:line="276" w:lineRule="auto"/>
              <w:rPr>
                <w:sz w:val="18"/>
                <w:szCs w:val="18"/>
              </w:rPr>
            </w:pPr>
            <w:r w:rsidRPr="008C3709">
              <w:rPr>
                <w:sz w:val="18"/>
                <w:szCs w:val="18"/>
              </w:rPr>
              <w:t>Student Update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8A916AC" w14:textId="77777777" w:rsidR="008C3709" w:rsidRPr="008C3709" w:rsidRDefault="008C3709" w:rsidP="008C3709">
            <w:pPr>
              <w:spacing w:line="276" w:lineRule="auto"/>
              <w:rPr>
                <w:sz w:val="18"/>
                <w:szCs w:val="18"/>
              </w:rPr>
            </w:pPr>
            <w:r w:rsidRPr="008C3709">
              <w:rPr>
                <w:sz w:val="18"/>
                <w:szCs w:val="18"/>
              </w:rPr>
              <w:t>Modify student email</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9D79EEC" w14:textId="77777777" w:rsidR="008C3709" w:rsidRPr="008C3709" w:rsidRDefault="008C3709" w:rsidP="008C3709">
            <w:pPr>
              <w:spacing w:line="276" w:lineRule="auto"/>
              <w:rPr>
                <w:sz w:val="18"/>
                <w:szCs w:val="18"/>
              </w:rPr>
            </w:pPr>
            <w:r w:rsidRPr="008C3709">
              <w:rPr>
                <w:sz w:val="18"/>
                <w:szCs w:val="18"/>
              </w:rPr>
              <w:t>Student information should be updated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FF8A6CB" w14:textId="77777777" w:rsidR="008C3709" w:rsidRPr="008C3709" w:rsidRDefault="008C3709" w:rsidP="008C3709">
            <w:pPr>
              <w:spacing w:line="276" w:lineRule="auto"/>
              <w:rPr>
                <w:sz w:val="18"/>
                <w:szCs w:val="18"/>
              </w:rPr>
            </w:pPr>
            <w:r w:rsidRPr="008C3709">
              <w:rPr>
                <w:sz w:val="18"/>
                <w:szCs w:val="18"/>
              </w:rPr>
              <w:t>Information updated successfully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123722B"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013ECBEF"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3AF6B06A" w14:textId="77777777" w:rsidR="008C3709" w:rsidRPr="008C3709" w:rsidRDefault="008C3709" w:rsidP="008C3709">
            <w:pPr>
              <w:spacing w:line="276" w:lineRule="auto"/>
              <w:rPr>
                <w:sz w:val="18"/>
                <w:szCs w:val="18"/>
              </w:rPr>
            </w:pPr>
            <w:r w:rsidRPr="008C3709">
              <w:rPr>
                <w:sz w:val="18"/>
                <w:szCs w:val="18"/>
              </w:rPr>
              <w:t>TC-04</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4DA9319" w14:textId="77777777" w:rsidR="008C3709" w:rsidRPr="008C3709" w:rsidRDefault="008C3709" w:rsidP="008C3709">
            <w:pPr>
              <w:spacing w:line="276" w:lineRule="auto"/>
              <w:rPr>
                <w:sz w:val="18"/>
                <w:szCs w:val="18"/>
              </w:rPr>
            </w:pPr>
            <w:r w:rsidRPr="008C3709">
              <w:rPr>
                <w:sz w:val="18"/>
                <w:szCs w:val="18"/>
              </w:rPr>
              <w:t>Course Retrieval</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049EF96" w14:textId="77777777" w:rsidR="008C3709" w:rsidRPr="008C3709" w:rsidRDefault="008C3709" w:rsidP="008C3709">
            <w:pPr>
              <w:spacing w:line="276" w:lineRule="auto"/>
              <w:rPr>
                <w:sz w:val="18"/>
                <w:szCs w:val="18"/>
              </w:rPr>
            </w:pPr>
            <w:r w:rsidRPr="008C3709">
              <w:rPr>
                <w:sz w:val="18"/>
                <w:szCs w:val="18"/>
              </w:rPr>
              <w:t>Display all courses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F792E99" w14:textId="77777777" w:rsidR="008C3709" w:rsidRPr="008C3709" w:rsidRDefault="008C3709" w:rsidP="008C3709">
            <w:pPr>
              <w:spacing w:line="276" w:lineRule="auto"/>
              <w:rPr>
                <w:sz w:val="18"/>
                <w:szCs w:val="18"/>
              </w:rPr>
            </w:pPr>
            <w:r w:rsidRPr="008C3709">
              <w:rPr>
                <w:sz w:val="18"/>
                <w:szCs w:val="18"/>
              </w:rPr>
              <w:t>Course records should be displayed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6FD8D02" w14:textId="77777777" w:rsidR="008C3709" w:rsidRPr="008C3709" w:rsidRDefault="008C3709" w:rsidP="008C3709">
            <w:pPr>
              <w:spacing w:line="276" w:lineRule="auto"/>
              <w:rPr>
                <w:sz w:val="18"/>
                <w:szCs w:val="18"/>
              </w:rPr>
            </w:pPr>
            <w:r w:rsidRPr="008C3709">
              <w:rPr>
                <w:sz w:val="18"/>
                <w:szCs w:val="18"/>
              </w:rPr>
              <w:t>Records displayed successfully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8174F03"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7703DCF4"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12238E2" w14:textId="77777777" w:rsidR="008C3709" w:rsidRPr="008C3709" w:rsidRDefault="008C3709" w:rsidP="008C3709">
            <w:pPr>
              <w:spacing w:line="276" w:lineRule="auto"/>
              <w:rPr>
                <w:sz w:val="18"/>
                <w:szCs w:val="18"/>
              </w:rPr>
            </w:pPr>
            <w:r w:rsidRPr="008C3709">
              <w:rPr>
                <w:sz w:val="18"/>
                <w:szCs w:val="18"/>
              </w:rPr>
              <w:t>TC-05</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8ED249E" w14:textId="77777777" w:rsidR="008C3709" w:rsidRPr="008C3709" w:rsidRDefault="008C3709" w:rsidP="008C3709">
            <w:pPr>
              <w:spacing w:line="276" w:lineRule="auto"/>
              <w:rPr>
                <w:sz w:val="18"/>
                <w:szCs w:val="18"/>
              </w:rPr>
            </w:pPr>
            <w:r w:rsidRPr="008C3709">
              <w:rPr>
                <w:sz w:val="18"/>
                <w:szCs w:val="18"/>
              </w:rPr>
              <w:t>Duplicate Registration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CA2C9FE" w14:textId="77777777" w:rsidR="008C3709" w:rsidRPr="008C3709" w:rsidRDefault="008C3709" w:rsidP="008C3709">
            <w:pPr>
              <w:spacing w:line="276" w:lineRule="auto"/>
              <w:rPr>
                <w:sz w:val="18"/>
                <w:szCs w:val="18"/>
              </w:rPr>
            </w:pPr>
            <w:r w:rsidRPr="008C3709">
              <w:rPr>
                <w:sz w:val="18"/>
                <w:szCs w:val="18"/>
              </w:rPr>
              <w:t>Register same student for same course and semester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C2BF435" w14:textId="77777777" w:rsidR="008C3709" w:rsidRPr="008C3709" w:rsidRDefault="008C3709" w:rsidP="008C3709">
            <w:pPr>
              <w:spacing w:line="276" w:lineRule="auto"/>
              <w:rPr>
                <w:sz w:val="18"/>
                <w:szCs w:val="18"/>
              </w:rPr>
            </w:pPr>
            <w:r w:rsidRPr="008C3709">
              <w:rPr>
                <w:sz w:val="18"/>
                <w:szCs w:val="18"/>
              </w:rPr>
              <w:t>Duplicate entry should be rejected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44746A" w14:textId="77777777" w:rsidR="008C3709" w:rsidRPr="008C3709" w:rsidRDefault="008C3709" w:rsidP="008C3709">
            <w:pPr>
              <w:spacing w:line="276" w:lineRule="auto"/>
              <w:rPr>
                <w:sz w:val="18"/>
                <w:szCs w:val="18"/>
              </w:rPr>
            </w:pPr>
            <w:r w:rsidRPr="008C3709">
              <w:rPr>
                <w:sz w:val="18"/>
                <w:szCs w:val="18"/>
              </w:rPr>
              <w:t>Duplicate entry rejected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632D435"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34E2CC0E"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6A406577" w14:textId="77777777" w:rsidR="008C3709" w:rsidRPr="008C3709" w:rsidRDefault="008C3709" w:rsidP="008C3709">
            <w:pPr>
              <w:spacing w:line="276" w:lineRule="auto"/>
              <w:rPr>
                <w:sz w:val="18"/>
                <w:szCs w:val="18"/>
              </w:rPr>
            </w:pPr>
            <w:r w:rsidRPr="008C3709">
              <w:rPr>
                <w:sz w:val="18"/>
                <w:szCs w:val="18"/>
              </w:rPr>
              <w:t>TC-06</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3816491" w14:textId="77777777" w:rsidR="008C3709" w:rsidRPr="008C3709" w:rsidRDefault="008C3709" w:rsidP="008C3709">
            <w:pPr>
              <w:spacing w:line="276" w:lineRule="auto"/>
              <w:rPr>
                <w:sz w:val="18"/>
                <w:szCs w:val="18"/>
              </w:rPr>
            </w:pPr>
            <w:r w:rsidRPr="008C3709">
              <w:rPr>
                <w:sz w:val="18"/>
                <w:szCs w:val="18"/>
              </w:rPr>
              <w:t>Foreign Key Validation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FBDC73" w14:textId="77777777" w:rsidR="008C3709" w:rsidRPr="008C3709" w:rsidRDefault="008C3709" w:rsidP="008C3709">
            <w:pPr>
              <w:spacing w:line="276" w:lineRule="auto"/>
              <w:rPr>
                <w:sz w:val="18"/>
                <w:szCs w:val="18"/>
              </w:rPr>
            </w:pPr>
            <w:r w:rsidRPr="008C3709">
              <w:rPr>
                <w:sz w:val="18"/>
                <w:szCs w:val="18"/>
              </w:rPr>
              <w:t>Enter invalid Student ID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A451672" w14:textId="77777777" w:rsidR="008C3709" w:rsidRPr="008C3709" w:rsidRDefault="008C3709" w:rsidP="008C3709">
            <w:pPr>
              <w:spacing w:line="276" w:lineRule="auto"/>
              <w:rPr>
                <w:sz w:val="18"/>
                <w:szCs w:val="18"/>
              </w:rPr>
            </w:pPr>
            <w:r w:rsidRPr="008C3709">
              <w:rPr>
                <w:sz w:val="18"/>
                <w:szCs w:val="18"/>
              </w:rPr>
              <w:t>Invalid entry should be rejected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77AF81F" w14:textId="77777777" w:rsidR="008C3709" w:rsidRPr="008C3709" w:rsidRDefault="008C3709" w:rsidP="008C3709">
            <w:pPr>
              <w:spacing w:line="276" w:lineRule="auto"/>
              <w:rPr>
                <w:sz w:val="18"/>
                <w:szCs w:val="18"/>
              </w:rPr>
            </w:pPr>
            <w:r w:rsidRPr="008C3709">
              <w:rPr>
                <w:sz w:val="18"/>
                <w:szCs w:val="18"/>
              </w:rPr>
              <w:t>Entry rejected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38D7589" w14:textId="77777777" w:rsidR="008C3709" w:rsidRPr="008C3709" w:rsidRDefault="008C3709" w:rsidP="008C3709">
            <w:pPr>
              <w:spacing w:line="276" w:lineRule="auto"/>
              <w:rPr>
                <w:sz w:val="18"/>
                <w:szCs w:val="18"/>
              </w:rPr>
            </w:pPr>
            <w:r w:rsidRPr="008C3709">
              <w:rPr>
                <w:sz w:val="18"/>
                <w:szCs w:val="18"/>
              </w:rPr>
              <w:t>Pass</w:t>
            </w:r>
          </w:p>
        </w:tc>
      </w:tr>
      <w:tr w:rsidR="008C3709" w:rsidRPr="008C3709" w14:paraId="3D0C9659" w14:textId="77777777">
        <w:trPr>
          <w:jc w:val="center"/>
        </w:trPr>
        <w:tc>
          <w:tcPr>
            <w:tcW w:w="1440" w:type="dxa"/>
            <w:tcBorders>
              <w:top w:val="single" w:sz="4" w:space="0" w:color="auto"/>
              <w:left w:val="single" w:sz="4" w:space="0" w:color="auto"/>
              <w:bottom w:val="single" w:sz="4" w:space="0" w:color="auto"/>
              <w:right w:val="single" w:sz="4" w:space="0" w:color="auto"/>
            </w:tcBorders>
            <w:vAlign w:val="center"/>
            <w:hideMark/>
          </w:tcPr>
          <w:p w14:paraId="7BBB1344" w14:textId="77777777" w:rsidR="008C3709" w:rsidRPr="008C3709" w:rsidRDefault="008C3709" w:rsidP="008C3709">
            <w:pPr>
              <w:spacing w:line="276" w:lineRule="auto"/>
              <w:rPr>
                <w:sz w:val="18"/>
                <w:szCs w:val="18"/>
              </w:rPr>
            </w:pPr>
            <w:r w:rsidRPr="008C3709">
              <w:rPr>
                <w:sz w:val="18"/>
                <w:szCs w:val="18"/>
              </w:rPr>
              <w:t>TC-07</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DF2445" w14:textId="77777777" w:rsidR="008C3709" w:rsidRPr="008C3709" w:rsidRDefault="008C3709" w:rsidP="008C3709">
            <w:pPr>
              <w:spacing w:line="276" w:lineRule="auto"/>
              <w:rPr>
                <w:sz w:val="18"/>
                <w:szCs w:val="18"/>
              </w:rPr>
            </w:pPr>
            <w:r w:rsidRPr="008C3709">
              <w:rPr>
                <w:sz w:val="18"/>
                <w:szCs w:val="18"/>
              </w:rPr>
              <w:t>JOIN Query</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7F3B9D" w14:textId="77777777" w:rsidR="008C3709" w:rsidRPr="008C3709" w:rsidRDefault="008C3709" w:rsidP="008C3709">
            <w:pPr>
              <w:spacing w:line="276" w:lineRule="auto"/>
              <w:rPr>
                <w:sz w:val="18"/>
                <w:szCs w:val="18"/>
              </w:rPr>
            </w:pPr>
            <w:r w:rsidRPr="008C3709">
              <w:rPr>
                <w:sz w:val="18"/>
                <w:szCs w:val="18"/>
              </w:rPr>
              <w:t>Retrieve student and course details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D1ED9FE" w14:textId="77777777" w:rsidR="008C3709" w:rsidRPr="008C3709" w:rsidRDefault="008C3709" w:rsidP="008C3709">
            <w:pPr>
              <w:spacing w:line="276" w:lineRule="auto"/>
              <w:rPr>
                <w:sz w:val="18"/>
                <w:szCs w:val="18"/>
              </w:rPr>
            </w:pPr>
            <w:r w:rsidRPr="008C3709">
              <w:rPr>
                <w:sz w:val="18"/>
                <w:szCs w:val="18"/>
              </w:rPr>
              <w:t>Related records should be displayed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39DA496" w14:textId="77777777" w:rsidR="008C3709" w:rsidRPr="008C3709" w:rsidRDefault="008C3709" w:rsidP="008C3709">
            <w:pPr>
              <w:spacing w:line="276" w:lineRule="auto"/>
              <w:rPr>
                <w:sz w:val="18"/>
                <w:szCs w:val="18"/>
              </w:rPr>
            </w:pPr>
            <w:r w:rsidRPr="008C3709">
              <w:rPr>
                <w:sz w:val="18"/>
                <w:szCs w:val="18"/>
              </w:rPr>
              <w:t>Joined records retrieved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1BFFAFE" w14:textId="77777777" w:rsidR="008C3709" w:rsidRPr="008C3709" w:rsidRDefault="008C3709" w:rsidP="008C3709">
            <w:pPr>
              <w:spacing w:line="276" w:lineRule="auto"/>
              <w:rPr>
                <w:sz w:val="18"/>
                <w:szCs w:val="18"/>
              </w:rPr>
            </w:pPr>
            <w:r w:rsidRPr="008C3709">
              <w:rPr>
                <w:sz w:val="18"/>
                <w:szCs w:val="18"/>
              </w:rPr>
              <w:t>Pass</w:t>
            </w:r>
          </w:p>
        </w:tc>
      </w:tr>
    </w:tbl>
    <w:p w14:paraId="4172D880" w14:textId="77777777" w:rsidR="00482C19" w:rsidRDefault="00482C19" w:rsidP="00482C19">
      <w:pPr>
        <w:rPr>
          <w:rFonts w:eastAsia="Times New Roman" w:cs="Times New Roman"/>
          <w:i/>
          <w:color w:val="000000" w:themeColor="text1"/>
          <w:sz w:val="22"/>
        </w:rPr>
      </w:pPr>
    </w:p>
    <w:p w14:paraId="0CDAEC69" w14:textId="753F586E" w:rsidR="00482C19" w:rsidRDefault="008C3709" w:rsidP="00482C19">
      <w:pPr>
        <w:rPr>
          <w:rFonts w:eastAsia="Times New Roman" w:cs="Times New Roman"/>
          <w:i/>
          <w:color w:val="000000" w:themeColor="text1"/>
          <w:sz w:val="22"/>
        </w:rPr>
      </w:pPr>
      <w:r w:rsidRPr="008C3709">
        <w:rPr>
          <w:rFonts w:eastAsia="Times New Roman" w:cs="Times New Roman"/>
          <w:i/>
          <w:color w:val="000000" w:themeColor="text1"/>
          <w:sz w:val="22"/>
        </w:rPr>
        <w:t>The database successfully stores, retrieves, and updates student and academic information. SQL queries and joins help retrieve related records efficiently. Primary key, foreign key, and unique constraints help maintain data integrity and prevent invalid or duplicate entries.</w:t>
      </w:r>
    </w:p>
    <w:p w14:paraId="76FB9C7C" w14:textId="77777777" w:rsidR="00482C19" w:rsidRDefault="00482C19" w:rsidP="00482C19">
      <w:pPr>
        <w:rPr>
          <w:rFonts w:eastAsia="Times New Roman" w:cs="Times New Roman"/>
          <w:i/>
          <w:color w:val="000000" w:themeColor="text1"/>
          <w:sz w:val="22"/>
        </w:rPr>
      </w:pPr>
    </w:p>
    <w:p w14:paraId="37390811" w14:textId="77777777" w:rsidR="00482C19" w:rsidRDefault="00482C19" w:rsidP="00482C19">
      <w:pPr>
        <w:rPr>
          <w:rFonts w:eastAsia="Times New Roman" w:cs="Times New Roman"/>
          <w:i/>
          <w:color w:val="000000" w:themeColor="text1"/>
          <w:sz w:val="22"/>
        </w:rPr>
      </w:pPr>
    </w:p>
    <w:p w14:paraId="26D4E880" w14:textId="77777777" w:rsidR="00482C19" w:rsidRDefault="00482C19" w:rsidP="00482C19">
      <w:pPr>
        <w:rPr>
          <w:rFonts w:eastAsia="Times New Roman" w:cs="Times New Roman"/>
          <w:i/>
          <w:color w:val="000000" w:themeColor="text1"/>
          <w:sz w:val="22"/>
        </w:rPr>
      </w:pPr>
    </w:p>
    <w:p w14:paraId="7643061E" w14:textId="77777777" w:rsidR="00482C19" w:rsidRDefault="00482C19" w:rsidP="00482C19">
      <w:pPr>
        <w:rPr>
          <w:rFonts w:eastAsia="Times New Roman" w:cs="Times New Roman"/>
          <w:i/>
          <w:color w:val="000000" w:themeColor="text1"/>
          <w:sz w:val="22"/>
        </w:rPr>
      </w:pPr>
    </w:p>
    <w:p w14:paraId="588D3930" w14:textId="77777777" w:rsidR="00482C19" w:rsidRDefault="00482C19" w:rsidP="00482C19">
      <w:pPr>
        <w:rPr>
          <w:rFonts w:eastAsia="Times New Roman" w:cs="Times New Roman"/>
          <w:i/>
          <w:color w:val="000000" w:themeColor="text1"/>
          <w:sz w:val="22"/>
        </w:rPr>
      </w:pPr>
    </w:p>
    <w:p w14:paraId="405C22E6" w14:textId="77777777" w:rsidR="00482C19" w:rsidRDefault="00482C19" w:rsidP="00482C19">
      <w:pPr>
        <w:rPr>
          <w:rFonts w:eastAsia="Times New Roman" w:cs="Times New Roman"/>
          <w:i/>
          <w:color w:val="000000" w:themeColor="text1"/>
          <w:sz w:val="22"/>
        </w:rPr>
      </w:pPr>
    </w:p>
    <w:p w14:paraId="165E88E9" w14:textId="5ED1AC2D" w:rsidR="00482C19" w:rsidRDefault="00482C19"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CHAPTER 4</w:t>
      </w:r>
    </w:p>
    <w:p w14:paraId="63B32F14" w14:textId="6B9A37E0" w:rsidR="00CE1448" w:rsidRDefault="00000000" w:rsidP="00482C19">
      <w:pPr>
        <w:jc w:val="center"/>
        <w:rPr>
          <w:rFonts w:eastAsia="Times New Roman" w:cs="Times New Roman"/>
          <w:b/>
          <w:bCs/>
          <w:color w:val="000000" w:themeColor="text1"/>
          <w:sz w:val="32"/>
          <w:szCs w:val="32"/>
        </w:rPr>
      </w:pPr>
      <w:r w:rsidRPr="00482C19">
        <w:rPr>
          <w:rFonts w:eastAsia="Times New Roman" w:cs="Times New Roman"/>
          <w:b/>
          <w:bCs/>
          <w:color w:val="000000" w:themeColor="text1"/>
          <w:sz w:val="32"/>
          <w:szCs w:val="32"/>
        </w:rPr>
        <w:t>CONCLUSION</w:t>
      </w:r>
    </w:p>
    <w:p w14:paraId="6C6406D9" w14:textId="77777777" w:rsidR="00482C19" w:rsidRPr="00482C19" w:rsidRDefault="00482C19" w:rsidP="00482C19">
      <w:pPr>
        <w:jc w:val="center"/>
        <w:rPr>
          <w:rFonts w:cs="Times New Roman"/>
          <w:b/>
          <w:bCs/>
          <w:color w:val="000000" w:themeColor="text1"/>
          <w:sz w:val="32"/>
          <w:szCs w:val="32"/>
        </w:rPr>
      </w:pPr>
    </w:p>
    <w:p w14:paraId="5F0EDC08" w14:textId="6D1918D0" w:rsidR="008C3709" w:rsidRPr="008C3709" w:rsidRDefault="008C3709" w:rsidP="008C3709">
      <w:pPr>
        <w:pStyle w:val="Heading2"/>
        <w:rPr>
          <w:rFonts w:ascii="Times New Roman" w:eastAsia="Times New Roman" w:hAnsi="Times New Roman" w:cs="Times New Roman"/>
          <w:b w:val="0"/>
          <w:bCs w:val="0"/>
          <w:color w:val="000000" w:themeColor="text1"/>
          <w:sz w:val="20"/>
          <w:szCs w:val="20"/>
          <w:lang w:val="en-IN"/>
        </w:rPr>
      </w:pPr>
      <w:r w:rsidRPr="008C3709">
        <w:rPr>
          <w:rFonts w:ascii="Times New Roman" w:eastAsia="Times New Roman" w:hAnsi="Times New Roman" w:cs="Times New Roman"/>
          <w:b w:val="0"/>
          <w:bCs w:val="0"/>
          <w:color w:val="000000" w:themeColor="text1"/>
          <w:sz w:val="20"/>
          <w:szCs w:val="20"/>
          <w:lang w:val="en-IN"/>
        </w:rPr>
        <w:lastRenderedPageBreak/>
        <w:t>The Student and College Management System was designed to manage student, academic, attendance, examination, and fee records through a centralized relational database. The database design includes entities, relationships, primary keys, foreign keys, and normalized tables to reduce data redundancy and maintain data consistency.</w:t>
      </w:r>
      <w:r w:rsidR="00154EAA">
        <w:rPr>
          <w:rFonts w:ascii="Times New Roman" w:eastAsia="Times New Roman" w:hAnsi="Times New Roman" w:cs="Times New Roman"/>
          <w:b w:val="0"/>
          <w:bCs w:val="0"/>
          <w:color w:val="000000" w:themeColor="text1"/>
          <w:sz w:val="20"/>
          <w:szCs w:val="20"/>
          <w:lang w:val="en-IN"/>
        </w:rPr>
        <w:t>[3]</w:t>
      </w:r>
    </w:p>
    <w:p w14:paraId="581C0D46" w14:textId="7EA3B62F" w:rsidR="008C3709" w:rsidRPr="008C3709" w:rsidRDefault="008C3709" w:rsidP="008C3709">
      <w:pPr>
        <w:pStyle w:val="Heading2"/>
        <w:rPr>
          <w:rFonts w:ascii="Times New Roman" w:eastAsia="Times New Roman" w:hAnsi="Times New Roman" w:cs="Times New Roman"/>
          <w:b w:val="0"/>
          <w:bCs w:val="0"/>
          <w:color w:val="000000" w:themeColor="text1"/>
          <w:sz w:val="20"/>
          <w:szCs w:val="20"/>
          <w:lang w:val="en-IN"/>
        </w:rPr>
      </w:pPr>
      <w:r w:rsidRPr="008C3709">
        <w:rPr>
          <w:rFonts w:ascii="Times New Roman" w:eastAsia="Times New Roman" w:hAnsi="Times New Roman" w:cs="Times New Roman"/>
          <w:b w:val="0"/>
          <w:bCs w:val="0"/>
          <w:color w:val="000000" w:themeColor="text1"/>
          <w:sz w:val="20"/>
          <w:szCs w:val="20"/>
          <w:lang w:val="en-IN"/>
        </w:rPr>
        <w:t>The project demonstrates database operations such as inserting, retrieving, updating, and searching records using SQL queries. It also provides a foundation for generating academic and administrative reports. Through this project, we gained practical knowledge of database design, SQL, relationships, and data management.</w:t>
      </w:r>
      <w:r w:rsidR="00154EAA">
        <w:rPr>
          <w:rFonts w:ascii="Times New Roman" w:eastAsia="Times New Roman" w:hAnsi="Times New Roman" w:cs="Times New Roman"/>
          <w:b w:val="0"/>
          <w:bCs w:val="0"/>
          <w:color w:val="000000" w:themeColor="text1"/>
          <w:sz w:val="20"/>
          <w:szCs w:val="20"/>
          <w:lang w:val="en-IN"/>
        </w:rPr>
        <w:t>[4]</w:t>
      </w:r>
    </w:p>
    <w:p w14:paraId="27FEC105" w14:textId="77777777" w:rsidR="00482C19" w:rsidRDefault="00482C19">
      <w:pPr>
        <w:pStyle w:val="Heading2"/>
        <w:rPr>
          <w:rFonts w:ascii="Times New Roman" w:eastAsia="Times New Roman" w:hAnsi="Times New Roman" w:cs="Times New Roman"/>
          <w:color w:val="000000" w:themeColor="text1"/>
          <w:sz w:val="28"/>
          <w:szCs w:val="30"/>
        </w:rPr>
      </w:pPr>
    </w:p>
    <w:p w14:paraId="0DFCC80F" w14:textId="5467AA57" w:rsidR="00CE1448" w:rsidRPr="00482C19" w:rsidRDefault="00000000">
      <w:pPr>
        <w:pStyle w:val="Heading2"/>
        <w:rPr>
          <w:rFonts w:ascii="Times New Roman" w:hAnsi="Times New Roman" w:cs="Times New Roman"/>
          <w:color w:val="000000" w:themeColor="text1"/>
          <w:sz w:val="28"/>
          <w:szCs w:val="30"/>
        </w:rPr>
      </w:pPr>
      <w:r w:rsidRPr="00482C19">
        <w:rPr>
          <w:rFonts w:ascii="Times New Roman" w:eastAsia="Times New Roman" w:hAnsi="Times New Roman" w:cs="Times New Roman"/>
          <w:color w:val="000000" w:themeColor="text1"/>
          <w:sz w:val="28"/>
          <w:szCs w:val="30"/>
        </w:rPr>
        <w:t>4.1 Limitations and Future Enhancements</w:t>
      </w:r>
    </w:p>
    <w:p w14:paraId="2EEBC50E" w14:textId="086CC2F2"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Limited User Interface: The current application has basic functionality. A user-friendly graphical interface can be developed in the future.</w:t>
      </w:r>
      <w:r w:rsidR="00154EAA">
        <w:rPr>
          <w:rFonts w:ascii="Times New Roman" w:eastAsia="Times New Roman" w:hAnsi="Times New Roman" w:cs="Times New Roman"/>
          <w:b w:val="0"/>
          <w:bCs w:val="0"/>
          <w:color w:val="000000" w:themeColor="text1"/>
          <w:sz w:val="20"/>
          <w:szCs w:val="20"/>
          <w:lang w:val="en-IN"/>
        </w:rPr>
        <w:t>[9]</w:t>
      </w:r>
    </w:p>
    <w:p w14:paraId="25F3741F" w14:textId="20571120"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Limited Security: Role-based login and authentication can be added to provide secure access for administrators, faculty, and students.</w:t>
      </w:r>
      <w:r w:rsidR="00154EAA">
        <w:rPr>
          <w:rFonts w:ascii="Times New Roman" w:eastAsia="Times New Roman" w:hAnsi="Times New Roman" w:cs="Times New Roman"/>
          <w:b w:val="0"/>
          <w:bCs w:val="0"/>
          <w:color w:val="000000" w:themeColor="text1"/>
          <w:sz w:val="20"/>
          <w:szCs w:val="20"/>
          <w:lang w:val="en-IN"/>
        </w:rPr>
        <w:t>[9]</w:t>
      </w:r>
    </w:p>
    <w:p w14:paraId="07BA7F10" w14:textId="3033ECD2" w:rsidR="00CE6A07" w:rsidRPr="00CE6A07" w:rsidRDefault="00CE6A07" w:rsidP="00CE6A07">
      <w:pPr>
        <w:pStyle w:val="Heading1"/>
        <w:rPr>
          <w:rFonts w:eastAsia="Times New Roman" w:cs="Times New Roman"/>
          <w:color w:val="000000" w:themeColor="text1"/>
          <w:lang w:val="en-IN"/>
        </w:rPr>
      </w:pPr>
      <w:r w:rsidRPr="00CE6A07">
        <w:rPr>
          <w:rFonts w:ascii="Times New Roman" w:eastAsia="Times New Roman" w:hAnsi="Times New Roman" w:cs="Times New Roman"/>
          <w:b w:val="0"/>
          <w:bCs w:val="0"/>
          <w:color w:val="000000" w:themeColor="text1"/>
          <w:sz w:val="20"/>
          <w:szCs w:val="20"/>
          <w:lang w:val="en-IN"/>
        </w:rPr>
        <w:t>  Advanced Features: Future enhancements can include automated attendance calculation, result generation, fee reminders, and detailed reports</w:t>
      </w:r>
      <w:r w:rsidRPr="00CE6A07">
        <w:rPr>
          <w:rFonts w:eastAsia="Times New Roman" w:cs="Times New Roman"/>
          <w:color w:val="000000" w:themeColor="text1"/>
          <w:lang w:val="en-IN"/>
        </w:rPr>
        <w:t>.</w:t>
      </w:r>
      <w:r w:rsidR="00154EAA">
        <w:rPr>
          <w:rFonts w:eastAsia="Times New Roman" w:cs="Times New Roman"/>
          <w:color w:val="000000" w:themeColor="text1"/>
          <w:lang w:val="en-IN"/>
        </w:rPr>
        <w:t>[10]</w:t>
      </w:r>
    </w:p>
    <w:p w14:paraId="6FF7CB8E" w14:textId="77777777" w:rsidR="00866E44" w:rsidRDefault="00866E44">
      <w:pPr>
        <w:pStyle w:val="Heading1"/>
        <w:rPr>
          <w:rFonts w:ascii="Times New Roman" w:eastAsia="Times New Roman" w:hAnsi="Times New Roman" w:cs="Times New Roman"/>
          <w:color w:val="000000" w:themeColor="text1"/>
        </w:rPr>
      </w:pPr>
    </w:p>
    <w:p w14:paraId="5AE71887" w14:textId="77777777" w:rsidR="00866E44" w:rsidRDefault="00866E44" w:rsidP="00866E44"/>
    <w:p w14:paraId="44F59905" w14:textId="77777777" w:rsidR="00866E44" w:rsidRDefault="00866E44" w:rsidP="00866E44"/>
    <w:p w14:paraId="13F8194A" w14:textId="77777777" w:rsidR="00866E44" w:rsidRDefault="00866E44" w:rsidP="00866E44"/>
    <w:p w14:paraId="7B37CFDD" w14:textId="77777777" w:rsidR="00866E44" w:rsidRDefault="00866E44" w:rsidP="00866E44"/>
    <w:p w14:paraId="37F5EEC7" w14:textId="77777777" w:rsidR="00866E44" w:rsidRDefault="00866E44" w:rsidP="00866E44"/>
    <w:p w14:paraId="604776C6" w14:textId="77777777" w:rsidR="00866E44" w:rsidRDefault="00866E44" w:rsidP="00866E44"/>
    <w:p w14:paraId="30D5E8BC" w14:textId="77777777" w:rsidR="00866E44" w:rsidRDefault="00866E44" w:rsidP="00866E44"/>
    <w:p w14:paraId="6B26F13F" w14:textId="77777777" w:rsidR="00866E44" w:rsidRDefault="00866E44" w:rsidP="00866E44"/>
    <w:p w14:paraId="778EC953" w14:textId="77777777" w:rsidR="00866E44" w:rsidRDefault="00866E44" w:rsidP="00866E44"/>
    <w:p w14:paraId="77BE7527" w14:textId="77777777" w:rsidR="00866E44" w:rsidRDefault="00866E44" w:rsidP="00866E44"/>
    <w:p w14:paraId="29757D42" w14:textId="77777777" w:rsidR="00866E44" w:rsidRDefault="00866E44" w:rsidP="00866E44"/>
    <w:p w14:paraId="5C02BFC4" w14:textId="77777777" w:rsidR="00866E44" w:rsidRDefault="00866E44" w:rsidP="00866E44"/>
    <w:p w14:paraId="05F76D4C" w14:textId="77777777" w:rsidR="00866E44" w:rsidRDefault="00866E44" w:rsidP="00866E44"/>
    <w:p w14:paraId="364DF2C4" w14:textId="77777777" w:rsidR="00866E44" w:rsidRDefault="00866E44" w:rsidP="00866E44"/>
    <w:p w14:paraId="78AD1497" w14:textId="77777777" w:rsidR="00866E44" w:rsidRDefault="00866E44" w:rsidP="00866E44"/>
    <w:p w14:paraId="3130E8FF" w14:textId="77777777" w:rsidR="00866E44" w:rsidRDefault="00866E44" w:rsidP="00866E44"/>
    <w:p w14:paraId="6041D9F4" w14:textId="77777777" w:rsidR="00866E44" w:rsidRDefault="00866E44" w:rsidP="00866E44"/>
    <w:p w14:paraId="6AC27753" w14:textId="77777777" w:rsidR="00866E44" w:rsidRDefault="00866E44" w:rsidP="00866E44"/>
    <w:p w14:paraId="243696A4" w14:textId="2F135AE6" w:rsidR="00CE1448" w:rsidRDefault="00000000">
      <w:pPr>
        <w:pStyle w:val="Heading1"/>
        <w:rPr>
          <w:rFonts w:ascii="Times New Roman" w:eastAsia="Times New Roman" w:hAnsi="Times New Roman" w:cs="Times New Roman"/>
          <w:color w:val="000000" w:themeColor="text1"/>
        </w:rPr>
      </w:pPr>
      <w:r w:rsidRPr="00866E44">
        <w:rPr>
          <w:rFonts w:ascii="Times New Roman" w:eastAsia="Times New Roman" w:hAnsi="Times New Roman" w:cs="Times New Roman"/>
          <w:color w:val="000000" w:themeColor="text1"/>
        </w:rPr>
        <w:t>REFERENCES</w:t>
      </w:r>
    </w:p>
    <w:p w14:paraId="5F312762" w14:textId="141E2234" w:rsidR="00CE6A07" w:rsidRPr="00CE6A07" w:rsidRDefault="00CE6A07" w:rsidP="00CE6A07">
      <w:pPr>
        <w:rPr>
          <w:lang w:val="en-IN"/>
        </w:rPr>
      </w:pPr>
      <w:r w:rsidRPr="00CE6A07">
        <w:rPr>
          <w:lang w:val="en-IN"/>
        </w:rPr>
        <w:t xml:space="preserve">[1] </w:t>
      </w:r>
      <w:r>
        <w:rPr>
          <w:lang w:val="en-IN"/>
        </w:rPr>
        <w:t xml:space="preserve"> </w:t>
      </w:r>
      <w:r w:rsidRPr="00CE6A07">
        <w:rPr>
          <w:lang w:val="en-IN"/>
        </w:rPr>
        <w:t>R. Elmasri and S. B. Navathe, Fundamentals of Database Systems, 7th ed. Pearson, 2016.</w:t>
      </w:r>
    </w:p>
    <w:p w14:paraId="7BC0B5C9" w14:textId="60DD9F19" w:rsidR="00CE6A07" w:rsidRPr="00CE6A07" w:rsidRDefault="00CE6A07" w:rsidP="00CE6A07">
      <w:pPr>
        <w:rPr>
          <w:lang w:val="en-IN"/>
        </w:rPr>
      </w:pPr>
      <w:r w:rsidRPr="00CE6A07">
        <w:rPr>
          <w:lang w:val="en-IN"/>
        </w:rPr>
        <w:t>[2]</w:t>
      </w:r>
      <w:r>
        <w:rPr>
          <w:lang w:val="en-IN"/>
        </w:rPr>
        <w:t xml:space="preserve"> </w:t>
      </w:r>
      <w:r w:rsidRPr="00CE6A07">
        <w:rPr>
          <w:lang w:val="en-IN"/>
        </w:rPr>
        <w:t xml:space="preserve"> A. Silberschatz, H. F. Korth, and S. Sudarshan, Database System Concepts, 7th ed. </w:t>
      </w:r>
      <w:r>
        <w:rPr>
          <w:lang w:val="en-IN"/>
        </w:rPr>
        <w:t xml:space="preserve">         </w:t>
      </w:r>
      <w:r w:rsidRPr="00CE6A07">
        <w:rPr>
          <w:lang w:val="en-IN"/>
        </w:rPr>
        <w:t>McGraw-Hill, 2019.</w:t>
      </w:r>
    </w:p>
    <w:p w14:paraId="2B0AE265" w14:textId="312D5973" w:rsidR="00CE6A07" w:rsidRPr="00CE6A07" w:rsidRDefault="00CE6A07" w:rsidP="00CE6A07">
      <w:pPr>
        <w:rPr>
          <w:lang w:val="en-IN"/>
        </w:rPr>
      </w:pPr>
      <w:r w:rsidRPr="00CE6A07">
        <w:rPr>
          <w:lang w:val="en-IN"/>
        </w:rPr>
        <w:t xml:space="preserve">[3] </w:t>
      </w:r>
      <w:r>
        <w:rPr>
          <w:lang w:val="en-IN"/>
        </w:rPr>
        <w:t xml:space="preserve"> </w:t>
      </w:r>
      <w:r w:rsidRPr="00CE6A07">
        <w:rPr>
          <w:lang w:val="en-IN"/>
        </w:rPr>
        <w:t xml:space="preserve">MySQL, “MySQL 8.0 Reference Manual.” [Online]. Available: </w:t>
      </w:r>
      <w:hyperlink r:id="rId16" w:tgtFrame="_blank" w:history="1">
        <w:r w:rsidRPr="00CE6A07">
          <w:rPr>
            <w:rStyle w:val="Hyperlink"/>
            <w:lang w:val="en-IN"/>
          </w:rPr>
          <w:t>https://dev.mysql.com/doc/</w:t>
        </w:r>
      </w:hyperlink>
    </w:p>
    <w:p w14:paraId="5B9C18A1" w14:textId="33CD62AD" w:rsidR="00CE6A07" w:rsidRPr="00CE6A07" w:rsidRDefault="00CE6A07" w:rsidP="00CE6A07">
      <w:pPr>
        <w:rPr>
          <w:lang w:val="en-IN"/>
        </w:rPr>
      </w:pPr>
      <w:r w:rsidRPr="00CE6A07">
        <w:rPr>
          <w:lang w:val="en-IN"/>
        </w:rPr>
        <w:t xml:space="preserve">[4] </w:t>
      </w:r>
      <w:r>
        <w:rPr>
          <w:lang w:val="en-IN"/>
        </w:rPr>
        <w:t xml:space="preserve"> </w:t>
      </w:r>
      <w:r w:rsidRPr="00CE6A07">
        <w:rPr>
          <w:lang w:val="en-IN"/>
        </w:rPr>
        <w:t xml:space="preserve">Oracle, “Java Documentation.” [Online]. Available: </w:t>
      </w:r>
      <w:hyperlink r:id="rId17" w:tgtFrame="_blank" w:history="1">
        <w:r w:rsidRPr="00CE6A07">
          <w:rPr>
            <w:rStyle w:val="Hyperlink"/>
            <w:lang w:val="en-IN"/>
          </w:rPr>
          <w:t>https://docs.oracle.com/en/java/</w:t>
        </w:r>
      </w:hyperlink>
    </w:p>
    <w:p w14:paraId="0E69AD76" w14:textId="694F4EC7" w:rsidR="00CE6A07" w:rsidRPr="00CE6A07" w:rsidRDefault="00CE6A07" w:rsidP="00CE6A07">
      <w:pPr>
        <w:rPr>
          <w:lang w:val="en-IN"/>
        </w:rPr>
      </w:pPr>
      <w:r w:rsidRPr="00CE6A07">
        <w:rPr>
          <w:lang w:val="en-IN"/>
        </w:rPr>
        <w:t>[5]</w:t>
      </w:r>
      <w:r>
        <w:rPr>
          <w:lang w:val="en-IN"/>
        </w:rPr>
        <w:t xml:space="preserve"> </w:t>
      </w:r>
      <w:r w:rsidRPr="00CE6A07">
        <w:rPr>
          <w:lang w:val="en-IN"/>
        </w:rPr>
        <w:t xml:space="preserve"> W3Schools, “SQL Tutorial.” [Online]. Available: </w:t>
      </w:r>
      <w:hyperlink r:id="rId18" w:tgtFrame="_blank" w:history="1">
        <w:r w:rsidRPr="00CE6A07">
          <w:rPr>
            <w:rStyle w:val="Hyperlink"/>
            <w:lang w:val="en-IN"/>
          </w:rPr>
          <w:t>https://www.w3schools.com/sql/</w:t>
        </w:r>
      </w:hyperlink>
    </w:p>
    <w:p w14:paraId="05B5EDFC" w14:textId="77777777" w:rsidR="00227132" w:rsidRDefault="00CE6A07" w:rsidP="00CE6A07">
      <w:pPr>
        <w:rPr>
          <w:lang w:val="en-IN"/>
        </w:rPr>
      </w:pPr>
      <w:r w:rsidRPr="00CE6A07">
        <w:rPr>
          <w:lang w:val="en-IN"/>
        </w:rPr>
        <w:t xml:space="preserve">[6] </w:t>
      </w:r>
      <w:r>
        <w:rPr>
          <w:lang w:val="en-IN"/>
        </w:rPr>
        <w:t xml:space="preserve"> </w:t>
      </w:r>
      <w:r w:rsidRPr="00CE6A07">
        <w:rPr>
          <w:lang w:val="en-IN"/>
        </w:rPr>
        <w:t xml:space="preserve">Oracle, “JDBC Basics.” [Online]. Available: </w:t>
      </w:r>
    </w:p>
    <w:p w14:paraId="07303A99" w14:textId="1145168C" w:rsidR="00CE6A07" w:rsidRDefault="00227132" w:rsidP="00CE6A07">
      <w:hyperlink r:id="rId19" w:history="1">
        <w:r w:rsidRPr="00815086">
          <w:rPr>
            <w:rStyle w:val="Hyperlink"/>
            <w:lang w:val="en-IN"/>
          </w:rPr>
          <w:t>https://docs.oracle.com/javase/tutorial/jdbc/</w:t>
        </w:r>
      </w:hyperlink>
    </w:p>
    <w:p w14:paraId="6D1D6399" w14:textId="77777777" w:rsidR="00227132" w:rsidRPr="00227132" w:rsidRDefault="00227132" w:rsidP="00227132">
      <w:pPr>
        <w:rPr>
          <w:lang w:val="en-IN"/>
        </w:rPr>
      </w:pPr>
      <w:r w:rsidRPr="00227132">
        <w:rPr>
          <w:lang w:val="en-IN"/>
        </w:rPr>
        <w:t xml:space="preserve">[7] Oracle. “MySQL Connector/Python Developer Guide.” [Online]. Available: </w:t>
      </w:r>
      <w:hyperlink r:id="rId20" w:history="1">
        <w:r w:rsidRPr="00227132">
          <w:rPr>
            <w:rStyle w:val="Hyperlink"/>
            <w:lang w:val="en-IN"/>
          </w:rPr>
          <w:t>https://dev.mysql.com/doc/connector-python/en/</w:t>
        </w:r>
      </w:hyperlink>
    </w:p>
    <w:p w14:paraId="1B82C791" w14:textId="77777777" w:rsidR="00227132" w:rsidRPr="00227132" w:rsidRDefault="00227132" w:rsidP="00227132">
      <w:pPr>
        <w:rPr>
          <w:lang w:val="en-IN"/>
        </w:rPr>
      </w:pPr>
      <w:r w:rsidRPr="00227132">
        <w:rPr>
          <w:lang w:val="en-IN"/>
        </w:rPr>
        <w:t xml:space="preserve">[8] Oracle. “MySQL 8.0 Reference Manual: Creating and Using a Database.” [Online]. Available: </w:t>
      </w:r>
      <w:hyperlink r:id="rId21" w:history="1">
        <w:r w:rsidRPr="00227132">
          <w:rPr>
            <w:rStyle w:val="Hyperlink"/>
            <w:lang w:val="en-IN"/>
          </w:rPr>
          <w:t>https://dev.mysql.com/doc/refman/8.0/en/database-use.html</w:t>
        </w:r>
      </w:hyperlink>
    </w:p>
    <w:p w14:paraId="032EB735" w14:textId="77777777" w:rsidR="00227132" w:rsidRPr="00227132" w:rsidRDefault="00227132" w:rsidP="00227132">
      <w:pPr>
        <w:rPr>
          <w:lang w:val="en-IN"/>
        </w:rPr>
      </w:pPr>
      <w:r w:rsidRPr="00227132">
        <w:rPr>
          <w:lang w:val="en-IN"/>
        </w:rPr>
        <w:t xml:space="preserve">[9] W3Schools. “SQL JOIN.” [Online]. Available: </w:t>
      </w:r>
      <w:hyperlink r:id="rId22" w:history="1">
        <w:r w:rsidRPr="00227132">
          <w:rPr>
            <w:rStyle w:val="Hyperlink"/>
            <w:lang w:val="en-IN"/>
          </w:rPr>
          <w:t>https://www.w3schools.com/sql/sql_join.asp</w:t>
        </w:r>
      </w:hyperlink>
    </w:p>
    <w:p w14:paraId="32372234" w14:textId="77777777" w:rsidR="00227132" w:rsidRPr="00227132" w:rsidRDefault="00227132" w:rsidP="00227132">
      <w:pPr>
        <w:rPr>
          <w:lang w:val="en-IN"/>
        </w:rPr>
      </w:pPr>
      <w:r w:rsidRPr="00227132">
        <w:rPr>
          <w:lang w:val="en-IN"/>
        </w:rPr>
        <w:t xml:space="preserve">[10] W3Schools. “SQL Constraints.” [Online]. Available: </w:t>
      </w:r>
      <w:hyperlink r:id="rId23" w:history="1">
        <w:r w:rsidRPr="00227132">
          <w:rPr>
            <w:rStyle w:val="Hyperlink"/>
            <w:lang w:val="en-IN"/>
          </w:rPr>
          <w:t>https://www.w3schools.com/sql/sql_constraints.asp</w:t>
        </w:r>
      </w:hyperlink>
    </w:p>
    <w:p w14:paraId="0827F658" w14:textId="77777777" w:rsidR="00227132" w:rsidRPr="00227132" w:rsidRDefault="00227132" w:rsidP="00227132">
      <w:pPr>
        <w:rPr>
          <w:lang w:val="en-IN"/>
        </w:rPr>
      </w:pPr>
      <w:r w:rsidRPr="00227132">
        <w:rPr>
          <w:lang w:val="en-IN"/>
        </w:rPr>
        <w:t xml:space="preserve">[11] W3Schools. “SQL Normalization.” [Online]. Available: </w:t>
      </w:r>
      <w:hyperlink r:id="rId24" w:history="1">
        <w:r w:rsidRPr="00227132">
          <w:rPr>
            <w:rStyle w:val="Hyperlink"/>
            <w:lang w:val="en-IN"/>
          </w:rPr>
          <w:t>https://www.w3schools.in/dbms/database-normalization</w:t>
        </w:r>
      </w:hyperlink>
    </w:p>
    <w:p w14:paraId="7A7A69C1" w14:textId="77777777" w:rsidR="00227132" w:rsidRPr="00CE6A07" w:rsidRDefault="00227132" w:rsidP="00CE6A07">
      <w:pPr>
        <w:rPr>
          <w:lang w:val="en-IN"/>
        </w:rPr>
      </w:pPr>
    </w:p>
    <w:p w14:paraId="76A0E2AC" w14:textId="77777777" w:rsidR="00CE6A07" w:rsidRPr="00CE6A07" w:rsidRDefault="00CE6A07" w:rsidP="00CE6A07"/>
    <w:p w14:paraId="66FCB54E" w14:textId="77777777" w:rsidR="00866E44" w:rsidRDefault="00866E44" w:rsidP="00866E44"/>
    <w:p w14:paraId="26F3EDCB"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lastRenderedPageBreak/>
        <w:t>5.1 IEEE In-Text Citation Guidelines</w:t>
      </w:r>
    </w:p>
    <w:p w14:paraId="7F6D9D3F" w14:textId="77777777" w:rsidR="00CE1448" w:rsidRPr="00866E44" w:rsidRDefault="00000000">
      <w:pPr>
        <w:pStyle w:val="Heading2"/>
        <w:rPr>
          <w:rFonts w:ascii="Times New Roman" w:hAnsi="Times New Roman" w:cs="Times New Roman"/>
          <w:color w:val="000000" w:themeColor="text1"/>
          <w:sz w:val="28"/>
          <w:szCs w:val="30"/>
        </w:rPr>
      </w:pPr>
      <w:r w:rsidRPr="00866E44">
        <w:rPr>
          <w:rFonts w:ascii="Times New Roman" w:hAnsi="Times New Roman" w:cs="Times New Roman"/>
          <w:color w:val="000000" w:themeColor="text1"/>
          <w:sz w:val="28"/>
          <w:szCs w:val="30"/>
        </w:rPr>
        <w:t>5.2 IEEE Reference Formats and Examples</w:t>
      </w:r>
    </w:p>
    <w:p w14:paraId="54AB5184" w14:textId="77777777" w:rsidR="00CE6A07" w:rsidRPr="00CE6A07" w:rsidRDefault="00CE6A07" w:rsidP="00CE6A07">
      <w:pPr>
        <w:pStyle w:val="Heading1"/>
        <w:rPr>
          <w:rFonts w:eastAsia="Times New Roman" w:cs="Times New Roman"/>
          <w:color w:val="000000" w:themeColor="text1"/>
          <w:sz w:val="32"/>
          <w:szCs w:val="32"/>
          <w:lang w:val="en-IN"/>
        </w:rPr>
      </w:pPr>
      <w:r w:rsidRPr="00CE6A07">
        <w:rPr>
          <w:rFonts w:eastAsia="Times New Roman" w:cs="Times New Roman"/>
          <w:color w:val="000000" w:themeColor="text1"/>
          <w:sz w:val="32"/>
          <w:szCs w:val="32"/>
          <w:lang w:val="en-IN"/>
        </w:rPr>
        <w:t>Book:</w:t>
      </w:r>
    </w:p>
    <w:p w14:paraId="4B631982"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 A. Silberschatz, H. F. Korth, and S. Sudarshan, </w:t>
      </w:r>
      <w:r w:rsidRPr="00CE6A07">
        <w:rPr>
          <w:rFonts w:ascii="Times New Roman" w:eastAsia="Times New Roman" w:hAnsi="Times New Roman" w:cs="Times New Roman"/>
          <w:b w:val="0"/>
          <w:bCs w:val="0"/>
          <w:i/>
          <w:iCs/>
          <w:color w:val="000000" w:themeColor="text1"/>
          <w:sz w:val="20"/>
          <w:szCs w:val="20"/>
          <w:lang w:val="en-IN"/>
        </w:rPr>
        <w:t>Database System Concepts</w:t>
      </w:r>
      <w:r w:rsidRPr="00CE6A07">
        <w:rPr>
          <w:rFonts w:ascii="Times New Roman" w:eastAsia="Times New Roman" w:hAnsi="Times New Roman" w:cs="Times New Roman"/>
          <w:b w:val="0"/>
          <w:bCs w:val="0"/>
          <w:color w:val="000000" w:themeColor="text1"/>
          <w:sz w:val="20"/>
          <w:szCs w:val="20"/>
          <w:lang w:val="en-IN"/>
        </w:rPr>
        <w:t>, 7th ed. New York, NY, USA: McGraw-Hill, 2019.</w:t>
      </w:r>
    </w:p>
    <w:p w14:paraId="33D660ED"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[2] R. Elmasri and S. B. Navathe, </w:t>
      </w:r>
      <w:r w:rsidRPr="00CE6A07">
        <w:rPr>
          <w:rFonts w:ascii="Times New Roman" w:eastAsia="Times New Roman" w:hAnsi="Times New Roman" w:cs="Times New Roman"/>
          <w:b w:val="0"/>
          <w:bCs w:val="0"/>
          <w:i/>
          <w:iCs/>
          <w:color w:val="000000" w:themeColor="text1"/>
          <w:sz w:val="20"/>
          <w:szCs w:val="20"/>
          <w:lang w:val="en-IN"/>
        </w:rPr>
        <w:t>Fundamentals of Database Systems</w:t>
      </w:r>
      <w:r w:rsidRPr="00CE6A07">
        <w:rPr>
          <w:rFonts w:ascii="Times New Roman" w:eastAsia="Times New Roman" w:hAnsi="Times New Roman" w:cs="Times New Roman"/>
          <w:b w:val="0"/>
          <w:bCs w:val="0"/>
          <w:color w:val="000000" w:themeColor="text1"/>
          <w:sz w:val="20"/>
          <w:szCs w:val="20"/>
          <w:lang w:val="en-IN"/>
        </w:rPr>
        <w:t>, 7th ed. Pearson, 2016.</w:t>
      </w:r>
    </w:p>
    <w:p w14:paraId="42512FA0"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[3] C. J. Date, </w:t>
      </w:r>
      <w:r w:rsidRPr="00CE6A07">
        <w:rPr>
          <w:rFonts w:ascii="Times New Roman" w:eastAsia="Times New Roman" w:hAnsi="Times New Roman" w:cs="Times New Roman"/>
          <w:b w:val="0"/>
          <w:bCs w:val="0"/>
          <w:i/>
          <w:iCs/>
          <w:color w:val="000000" w:themeColor="text1"/>
          <w:sz w:val="20"/>
          <w:szCs w:val="20"/>
          <w:lang w:val="en-IN"/>
        </w:rPr>
        <w:t>An Introduction to Database Systems</w:t>
      </w:r>
      <w:r w:rsidRPr="00CE6A07">
        <w:rPr>
          <w:rFonts w:ascii="Times New Roman" w:eastAsia="Times New Roman" w:hAnsi="Times New Roman" w:cs="Times New Roman"/>
          <w:b w:val="0"/>
          <w:bCs w:val="0"/>
          <w:color w:val="000000" w:themeColor="text1"/>
          <w:sz w:val="20"/>
          <w:szCs w:val="20"/>
          <w:lang w:val="en-IN"/>
        </w:rPr>
        <w:t>, 8th ed. Boston, MA, USA: Addison-Wesley, 2003.</w:t>
      </w:r>
    </w:p>
    <w:p w14:paraId="3F9CEA90"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Journal Paper:</w:t>
      </w:r>
    </w:p>
    <w:p w14:paraId="01DF5D33"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[4] E. F. Codd, “A relational model of data for large shared data banks,” </w:t>
      </w:r>
      <w:r w:rsidRPr="00CE6A07">
        <w:rPr>
          <w:rFonts w:ascii="Times New Roman" w:eastAsia="Times New Roman" w:hAnsi="Times New Roman" w:cs="Times New Roman"/>
          <w:b w:val="0"/>
          <w:bCs w:val="0"/>
          <w:i/>
          <w:iCs/>
          <w:color w:val="000000" w:themeColor="text1"/>
          <w:sz w:val="20"/>
          <w:szCs w:val="20"/>
          <w:lang w:val="en-IN"/>
        </w:rPr>
        <w:t>Communications of the ACM</w:t>
      </w:r>
      <w:r w:rsidRPr="00CE6A07">
        <w:rPr>
          <w:rFonts w:ascii="Times New Roman" w:eastAsia="Times New Roman" w:hAnsi="Times New Roman" w:cs="Times New Roman"/>
          <w:b w:val="0"/>
          <w:bCs w:val="0"/>
          <w:color w:val="000000" w:themeColor="text1"/>
          <w:sz w:val="20"/>
          <w:szCs w:val="20"/>
          <w:lang w:val="en-IN"/>
        </w:rPr>
        <w:t>, vol. 13, no. 6, pp. 377–387, Jun. 1970.</w:t>
      </w:r>
    </w:p>
    <w:p w14:paraId="71071A8E"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[5] D. J. Abadi et al., “The Beckman report on database research,” </w:t>
      </w:r>
      <w:r w:rsidRPr="00CE6A07">
        <w:rPr>
          <w:rFonts w:ascii="Times New Roman" w:eastAsia="Times New Roman" w:hAnsi="Times New Roman" w:cs="Times New Roman"/>
          <w:b w:val="0"/>
          <w:bCs w:val="0"/>
          <w:i/>
          <w:iCs/>
          <w:color w:val="000000" w:themeColor="text1"/>
          <w:sz w:val="20"/>
          <w:szCs w:val="20"/>
          <w:lang w:val="en-IN"/>
        </w:rPr>
        <w:t>Communications of the ACM</w:t>
      </w:r>
      <w:r w:rsidRPr="00CE6A07">
        <w:rPr>
          <w:rFonts w:ascii="Times New Roman" w:eastAsia="Times New Roman" w:hAnsi="Times New Roman" w:cs="Times New Roman"/>
          <w:b w:val="0"/>
          <w:bCs w:val="0"/>
          <w:color w:val="000000" w:themeColor="text1"/>
          <w:sz w:val="20"/>
          <w:szCs w:val="20"/>
          <w:lang w:val="en-IN"/>
        </w:rPr>
        <w:t>, vol. 59, no. 2, pp. 92–99, Feb. 2016.</w:t>
      </w:r>
    </w:p>
    <w:p w14:paraId="3892C029"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Technical Documentation:</w:t>
      </w:r>
    </w:p>
    <w:p w14:paraId="70E2B823"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[6] MySQL, “MySQL 8.4 Reference Manual.” [Online]. Available: </w:t>
      </w:r>
      <w:hyperlink r:id="rId25" w:history="1">
        <w:r w:rsidRPr="00CE6A07">
          <w:rPr>
            <w:rStyle w:val="Hyperlink"/>
            <w:rFonts w:ascii="Times New Roman" w:eastAsia="Times New Roman" w:hAnsi="Times New Roman" w:cs="Times New Roman"/>
            <w:b w:val="0"/>
            <w:bCs w:val="0"/>
            <w:sz w:val="20"/>
            <w:szCs w:val="20"/>
            <w:lang w:val="en-IN"/>
          </w:rPr>
          <w:t>https://dev.mysql.com/doc/</w:t>
        </w:r>
      </w:hyperlink>
    </w:p>
    <w:p w14:paraId="44BF0F59"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[7] PostgreSQL Global Development Group, “PostgreSQL Documentation.” [Online]. Available: </w:t>
      </w:r>
      <w:hyperlink r:id="rId26" w:history="1">
        <w:r w:rsidRPr="00CE6A07">
          <w:rPr>
            <w:rStyle w:val="Hyperlink"/>
            <w:rFonts w:ascii="Times New Roman" w:eastAsia="Times New Roman" w:hAnsi="Times New Roman" w:cs="Times New Roman"/>
            <w:b w:val="0"/>
            <w:bCs w:val="0"/>
            <w:sz w:val="20"/>
            <w:szCs w:val="20"/>
            <w:lang w:val="en-IN"/>
          </w:rPr>
          <w:t>https://www.postgresql.org/docs/</w:t>
        </w:r>
      </w:hyperlink>
    </w:p>
    <w:p w14:paraId="70BCB441"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[8] Oracle, “Java Documentation.” [Online]. Available: </w:t>
      </w:r>
      <w:hyperlink r:id="rId27" w:history="1">
        <w:r w:rsidRPr="00CE6A07">
          <w:rPr>
            <w:rStyle w:val="Hyperlink"/>
            <w:rFonts w:ascii="Times New Roman" w:eastAsia="Times New Roman" w:hAnsi="Times New Roman" w:cs="Times New Roman"/>
            <w:b w:val="0"/>
            <w:bCs w:val="0"/>
            <w:sz w:val="20"/>
            <w:szCs w:val="20"/>
            <w:lang w:val="en-IN"/>
          </w:rPr>
          <w:t>https://docs.oracle.com/en/java/</w:t>
        </w:r>
      </w:hyperlink>
    </w:p>
    <w:p w14:paraId="125C032C"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Web Page:</w:t>
      </w:r>
    </w:p>
    <w:p w14:paraId="6EF275A4"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[9] W3Schools, “SQL Tutorial.” [Online]. Available: </w:t>
      </w:r>
      <w:hyperlink r:id="rId28" w:history="1">
        <w:r w:rsidRPr="00CE6A07">
          <w:rPr>
            <w:rStyle w:val="Hyperlink"/>
            <w:rFonts w:ascii="Times New Roman" w:eastAsia="Times New Roman" w:hAnsi="Times New Roman" w:cs="Times New Roman"/>
            <w:b w:val="0"/>
            <w:bCs w:val="0"/>
            <w:sz w:val="20"/>
            <w:szCs w:val="20"/>
            <w:lang w:val="en-IN"/>
          </w:rPr>
          <w:t>https://www.w3schools.com/sql/</w:t>
        </w:r>
      </w:hyperlink>
    </w:p>
    <w:p w14:paraId="6697F96E"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[10] Oracle, “JDBC Basics.” [Online]. Available: </w:t>
      </w:r>
      <w:hyperlink r:id="rId29" w:history="1">
        <w:r w:rsidRPr="00CE6A07">
          <w:rPr>
            <w:rStyle w:val="Hyperlink"/>
            <w:rFonts w:ascii="Times New Roman" w:eastAsia="Times New Roman" w:hAnsi="Times New Roman" w:cs="Times New Roman"/>
            <w:b w:val="0"/>
            <w:bCs w:val="0"/>
            <w:sz w:val="20"/>
            <w:szCs w:val="20"/>
            <w:lang w:val="en-IN"/>
          </w:rPr>
          <w:t>https://docs.oracle.com/javase/tutorial/jdbc/</w:t>
        </w:r>
      </w:hyperlink>
    </w:p>
    <w:p w14:paraId="6F48DDAE"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[11] Microsoft, “SQL Server Documentation.” [Online]. Available: </w:t>
      </w:r>
      <w:hyperlink r:id="rId30" w:history="1">
        <w:r w:rsidRPr="00CE6A07">
          <w:rPr>
            <w:rStyle w:val="Hyperlink"/>
            <w:rFonts w:ascii="Times New Roman" w:eastAsia="Times New Roman" w:hAnsi="Times New Roman" w:cs="Times New Roman"/>
            <w:b w:val="0"/>
            <w:bCs w:val="0"/>
            <w:sz w:val="20"/>
            <w:szCs w:val="20"/>
            <w:lang w:val="en-IN"/>
          </w:rPr>
          <w:t>https://learn.microsoft.com/en-us/sql/</w:t>
        </w:r>
      </w:hyperlink>
    </w:p>
    <w:p w14:paraId="596D4B8E"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[12] SQLite, “SQLite Documentation.” [Online]. Available: </w:t>
      </w:r>
      <w:hyperlink r:id="rId31" w:history="1">
        <w:r w:rsidRPr="00CE6A07">
          <w:rPr>
            <w:rStyle w:val="Hyperlink"/>
            <w:rFonts w:ascii="Times New Roman" w:eastAsia="Times New Roman" w:hAnsi="Times New Roman" w:cs="Times New Roman"/>
            <w:b w:val="0"/>
            <w:bCs w:val="0"/>
            <w:sz w:val="20"/>
            <w:szCs w:val="20"/>
            <w:lang w:val="en-IN"/>
          </w:rPr>
          <w:t>https://www.sqlite.org/docs.html</w:t>
        </w:r>
      </w:hyperlink>
    </w:p>
    <w:p w14:paraId="50F85D6D"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Online Learning Resources:</w:t>
      </w:r>
    </w:p>
    <w:p w14:paraId="63250C71"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[13] </w:t>
      </w:r>
      <w:proofErr w:type="spellStart"/>
      <w:r w:rsidRPr="00CE6A07">
        <w:rPr>
          <w:rFonts w:ascii="Times New Roman" w:eastAsia="Times New Roman" w:hAnsi="Times New Roman" w:cs="Times New Roman"/>
          <w:b w:val="0"/>
          <w:bCs w:val="0"/>
          <w:color w:val="000000" w:themeColor="text1"/>
          <w:sz w:val="20"/>
          <w:szCs w:val="20"/>
          <w:lang w:val="en-IN"/>
        </w:rPr>
        <w:t>GeeksforGeeks</w:t>
      </w:r>
      <w:proofErr w:type="spellEnd"/>
      <w:r w:rsidRPr="00CE6A07">
        <w:rPr>
          <w:rFonts w:ascii="Times New Roman" w:eastAsia="Times New Roman" w:hAnsi="Times New Roman" w:cs="Times New Roman"/>
          <w:b w:val="0"/>
          <w:bCs w:val="0"/>
          <w:color w:val="000000" w:themeColor="text1"/>
          <w:sz w:val="20"/>
          <w:szCs w:val="20"/>
          <w:lang w:val="en-IN"/>
        </w:rPr>
        <w:t xml:space="preserve">, “DBMS Tutorial.” [Online]. Available: </w:t>
      </w:r>
      <w:hyperlink r:id="rId32" w:history="1">
        <w:r w:rsidRPr="00CE6A07">
          <w:rPr>
            <w:rStyle w:val="Hyperlink"/>
            <w:rFonts w:ascii="Times New Roman" w:eastAsia="Times New Roman" w:hAnsi="Times New Roman" w:cs="Times New Roman"/>
            <w:b w:val="0"/>
            <w:bCs w:val="0"/>
            <w:sz w:val="20"/>
            <w:szCs w:val="20"/>
            <w:lang w:val="en-IN"/>
          </w:rPr>
          <w:t>https://www.geeksforgeeks.org/dbms/</w:t>
        </w:r>
      </w:hyperlink>
    </w:p>
    <w:p w14:paraId="1F5B2FD5"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[14] </w:t>
      </w:r>
      <w:proofErr w:type="spellStart"/>
      <w:r w:rsidRPr="00CE6A07">
        <w:rPr>
          <w:rFonts w:ascii="Times New Roman" w:eastAsia="Times New Roman" w:hAnsi="Times New Roman" w:cs="Times New Roman"/>
          <w:b w:val="0"/>
          <w:bCs w:val="0"/>
          <w:color w:val="000000" w:themeColor="text1"/>
          <w:sz w:val="20"/>
          <w:szCs w:val="20"/>
          <w:lang w:val="en-IN"/>
        </w:rPr>
        <w:t>TutorialsPoint</w:t>
      </w:r>
      <w:proofErr w:type="spellEnd"/>
      <w:r w:rsidRPr="00CE6A07">
        <w:rPr>
          <w:rFonts w:ascii="Times New Roman" w:eastAsia="Times New Roman" w:hAnsi="Times New Roman" w:cs="Times New Roman"/>
          <w:b w:val="0"/>
          <w:bCs w:val="0"/>
          <w:color w:val="000000" w:themeColor="text1"/>
          <w:sz w:val="20"/>
          <w:szCs w:val="20"/>
          <w:lang w:val="en-IN"/>
        </w:rPr>
        <w:t xml:space="preserve">, “Database Management System Tutorial.” [Online]. Available: </w:t>
      </w:r>
      <w:hyperlink r:id="rId33" w:history="1">
        <w:r w:rsidRPr="00CE6A07">
          <w:rPr>
            <w:rStyle w:val="Hyperlink"/>
            <w:rFonts w:ascii="Times New Roman" w:eastAsia="Times New Roman" w:hAnsi="Times New Roman" w:cs="Times New Roman"/>
            <w:b w:val="0"/>
            <w:bCs w:val="0"/>
            <w:sz w:val="20"/>
            <w:szCs w:val="20"/>
            <w:lang w:val="en-IN"/>
          </w:rPr>
          <w:t>https://www.tutorialspoint.com/dbms/</w:t>
        </w:r>
      </w:hyperlink>
    </w:p>
    <w:p w14:paraId="0846BD9F" w14:textId="77777777" w:rsidR="00CE6A07" w:rsidRPr="00CE6A07" w:rsidRDefault="00CE6A07" w:rsidP="00CE6A07">
      <w:pPr>
        <w:pStyle w:val="Heading1"/>
        <w:rPr>
          <w:rFonts w:ascii="Times New Roman" w:eastAsia="Times New Roman" w:hAnsi="Times New Roman" w:cs="Times New Roman"/>
          <w:b w:val="0"/>
          <w:bCs w:val="0"/>
          <w:color w:val="000000" w:themeColor="text1"/>
          <w:sz w:val="20"/>
          <w:szCs w:val="20"/>
          <w:lang w:val="en-IN"/>
        </w:rPr>
      </w:pPr>
      <w:r w:rsidRPr="00CE6A07">
        <w:rPr>
          <w:rFonts w:ascii="Times New Roman" w:eastAsia="Times New Roman" w:hAnsi="Times New Roman" w:cs="Times New Roman"/>
          <w:b w:val="0"/>
          <w:bCs w:val="0"/>
          <w:color w:val="000000" w:themeColor="text1"/>
          <w:sz w:val="20"/>
          <w:szCs w:val="20"/>
          <w:lang w:val="en-IN"/>
        </w:rPr>
        <w:t xml:space="preserve">[15] Oracle, “Database Concepts.” [Online]. Available: </w:t>
      </w:r>
      <w:hyperlink r:id="rId34" w:history="1">
        <w:r w:rsidRPr="00CE6A07">
          <w:rPr>
            <w:rStyle w:val="Hyperlink"/>
            <w:rFonts w:ascii="Times New Roman" w:eastAsia="Times New Roman" w:hAnsi="Times New Roman" w:cs="Times New Roman"/>
            <w:b w:val="0"/>
            <w:bCs w:val="0"/>
            <w:sz w:val="20"/>
            <w:szCs w:val="20"/>
            <w:lang w:val="en-IN"/>
          </w:rPr>
          <w:t>https://docs.oracle.com/en/database/</w:t>
        </w:r>
      </w:hyperlink>
    </w:p>
    <w:p w14:paraId="37F5C94A" w14:textId="77777777" w:rsidR="00866E44" w:rsidRDefault="00866E44">
      <w:pPr>
        <w:pStyle w:val="Heading1"/>
        <w:rPr>
          <w:rFonts w:ascii="Times New Roman" w:eastAsia="Times New Roman" w:hAnsi="Times New Roman" w:cs="Times New Roman"/>
          <w:color w:val="000000" w:themeColor="text1"/>
          <w:sz w:val="32"/>
          <w:szCs w:val="32"/>
        </w:rPr>
      </w:pPr>
    </w:p>
    <w:p w14:paraId="5AB2A4B5" w14:textId="77777777" w:rsidR="00866E44" w:rsidRDefault="00866E44">
      <w:pPr>
        <w:pStyle w:val="Heading1"/>
        <w:rPr>
          <w:rFonts w:ascii="Times New Roman" w:eastAsia="Times New Roman" w:hAnsi="Times New Roman" w:cs="Times New Roman"/>
          <w:color w:val="000000" w:themeColor="text1"/>
          <w:sz w:val="32"/>
          <w:szCs w:val="32"/>
        </w:rPr>
      </w:pPr>
    </w:p>
    <w:p w14:paraId="60822906" w14:textId="77777777" w:rsidR="00866E44" w:rsidRDefault="00866E44">
      <w:pPr>
        <w:pStyle w:val="Heading1"/>
        <w:rPr>
          <w:rFonts w:ascii="Times New Roman" w:eastAsia="Times New Roman" w:hAnsi="Times New Roman" w:cs="Times New Roman"/>
          <w:color w:val="000000" w:themeColor="text1"/>
          <w:sz w:val="32"/>
          <w:szCs w:val="32"/>
        </w:rPr>
      </w:pPr>
    </w:p>
    <w:p w14:paraId="6F42BFA4" w14:textId="77777777" w:rsidR="00866E44" w:rsidRDefault="00866E44">
      <w:pPr>
        <w:pStyle w:val="Heading1"/>
        <w:rPr>
          <w:rFonts w:ascii="Times New Roman" w:eastAsia="Times New Roman" w:hAnsi="Times New Roman" w:cs="Times New Roman"/>
          <w:color w:val="000000" w:themeColor="text1"/>
          <w:sz w:val="32"/>
          <w:szCs w:val="32"/>
        </w:rPr>
      </w:pPr>
    </w:p>
    <w:p w14:paraId="2CE6413C" w14:textId="77777777" w:rsidR="00866E44" w:rsidRDefault="00866E44" w:rsidP="00866E44"/>
    <w:p w14:paraId="6C997056" w14:textId="77777777" w:rsidR="00866E44" w:rsidRDefault="00866E44" w:rsidP="00866E44"/>
    <w:p w14:paraId="628C45C5" w14:textId="77777777" w:rsidR="00866E44" w:rsidRDefault="00866E44" w:rsidP="00866E44"/>
    <w:p w14:paraId="2FC1DF87" w14:textId="77777777" w:rsidR="00866E44" w:rsidRDefault="00866E44" w:rsidP="00866E44"/>
    <w:p w14:paraId="61AFA324" w14:textId="77777777" w:rsidR="00866E44" w:rsidRDefault="00866E44" w:rsidP="00866E44"/>
    <w:p w14:paraId="24FFBEFB" w14:textId="77777777" w:rsidR="00866E44" w:rsidRDefault="00866E44" w:rsidP="00866E44"/>
    <w:p w14:paraId="139E74B7" w14:textId="77777777" w:rsidR="00866E44" w:rsidRDefault="00866E44" w:rsidP="00866E44"/>
    <w:p w14:paraId="0ED4A5C4" w14:textId="77777777" w:rsidR="00866E44" w:rsidRDefault="00866E44" w:rsidP="00866E44"/>
    <w:p w14:paraId="777D0963" w14:textId="77777777" w:rsidR="00866E44" w:rsidRDefault="00866E44" w:rsidP="00866E44"/>
    <w:p w14:paraId="6BA00AFE" w14:textId="77777777" w:rsidR="00866E44" w:rsidRDefault="00866E44" w:rsidP="00866E44"/>
    <w:p w14:paraId="2C3E84DD" w14:textId="77777777" w:rsidR="00866E44" w:rsidRDefault="00866E44" w:rsidP="00866E44"/>
    <w:p w14:paraId="2B6C7856" w14:textId="77777777" w:rsidR="00866E44" w:rsidRDefault="00866E44" w:rsidP="00866E44"/>
    <w:p w14:paraId="78EC674D" w14:textId="77777777" w:rsidR="00866E44" w:rsidRPr="00866E44" w:rsidRDefault="00866E44" w:rsidP="00866E44"/>
    <w:p w14:paraId="65DAFCEA" w14:textId="07E02CCC" w:rsidR="00CE1448" w:rsidRPr="00866E44" w:rsidRDefault="00000000" w:rsidP="00866E44">
      <w:pPr>
        <w:pStyle w:val="Heading1"/>
        <w:jc w:val="center"/>
        <w:rPr>
          <w:rFonts w:ascii="Times New Roman" w:hAnsi="Times New Roman" w:cs="Times New Roman"/>
          <w:color w:val="000000" w:themeColor="text1"/>
          <w:sz w:val="32"/>
          <w:szCs w:val="32"/>
        </w:rPr>
      </w:pPr>
      <w:r w:rsidRPr="00866E44">
        <w:rPr>
          <w:rFonts w:ascii="Times New Roman" w:eastAsia="Times New Roman" w:hAnsi="Times New Roman" w:cs="Times New Roman"/>
          <w:color w:val="000000" w:themeColor="text1"/>
          <w:sz w:val="32"/>
          <w:szCs w:val="32"/>
        </w:rPr>
        <w:lastRenderedPageBreak/>
        <w:t>APPENDICES</w:t>
      </w:r>
    </w:p>
    <w:p w14:paraId="2D2ED788" w14:textId="77777777" w:rsidR="00866E44" w:rsidRDefault="00866E44">
      <w:pPr>
        <w:pStyle w:val="Heading2"/>
        <w:rPr>
          <w:rFonts w:ascii="Times New Roman" w:eastAsia="Times New Roman" w:hAnsi="Times New Roman" w:cs="Times New Roman"/>
          <w:color w:val="000000" w:themeColor="text1"/>
        </w:rPr>
      </w:pPr>
    </w:p>
    <w:p w14:paraId="1D2597D1" w14:textId="5B612C96" w:rsidR="00CE1448" w:rsidRPr="00866E44" w:rsidRDefault="00866E44">
      <w:pPr>
        <w:pStyle w:val="Heading2"/>
        <w:rPr>
          <w:rFonts w:ascii="Times New Roman" w:hAnsi="Times New Roman" w:cs="Times New Roman"/>
          <w:color w:val="000000" w:themeColor="text1"/>
          <w:sz w:val="28"/>
          <w:szCs w:val="30"/>
        </w:rPr>
      </w:pPr>
      <w:r w:rsidRPr="00866E44">
        <w:rPr>
          <w:rFonts w:ascii="Times New Roman" w:eastAsia="Times New Roman" w:hAnsi="Times New Roman" w:cs="Times New Roman"/>
          <w:color w:val="000000" w:themeColor="text1"/>
          <w:sz w:val="28"/>
          <w:szCs w:val="30"/>
        </w:rPr>
        <w:t>APPENDIX A - COMPLETE DATABASE SCRIPT</w:t>
      </w:r>
    </w:p>
    <w:p w14:paraId="3424B99C" w14:textId="59701F7B" w:rsidR="00866E44" w:rsidRDefault="00C20E8A">
      <w:pPr>
        <w:pStyle w:val="Heading2"/>
        <w:rPr>
          <w:rFonts w:ascii="Times New Roman" w:eastAsia="Times New Roman" w:hAnsi="Times New Roman" w:cs="Times New Roman"/>
          <w:b w:val="0"/>
          <w:bCs w:val="0"/>
          <w:color w:val="000000" w:themeColor="text1"/>
          <w:sz w:val="20"/>
          <w:szCs w:val="20"/>
        </w:rPr>
      </w:pPr>
      <w:r w:rsidRPr="00C20E8A">
        <w:rPr>
          <w:rFonts w:ascii="Times New Roman" w:eastAsia="Times New Roman" w:hAnsi="Times New Roman" w:cs="Times New Roman"/>
          <w:b w:val="0"/>
          <w:bCs w:val="0"/>
          <w:color w:val="000000" w:themeColor="text1"/>
          <w:sz w:val="20"/>
          <w:szCs w:val="20"/>
        </w:rPr>
        <w:t xml:space="preserve">The complete SQL database script is saved as </w:t>
      </w:r>
      <w:proofErr w:type="spellStart"/>
      <w:r w:rsidRPr="00C20E8A">
        <w:rPr>
          <w:rFonts w:ascii="Times New Roman" w:eastAsia="Times New Roman" w:hAnsi="Times New Roman" w:cs="Times New Roman"/>
          <w:color w:val="000000" w:themeColor="text1"/>
          <w:sz w:val="20"/>
          <w:szCs w:val="20"/>
        </w:rPr>
        <w:t>college_management.sql</w:t>
      </w:r>
      <w:proofErr w:type="spellEnd"/>
      <w:r w:rsidRPr="00C20E8A">
        <w:rPr>
          <w:rFonts w:ascii="Times New Roman" w:eastAsia="Times New Roman" w:hAnsi="Times New Roman" w:cs="Times New Roman"/>
          <w:b w:val="0"/>
          <w:bCs w:val="0"/>
          <w:color w:val="000000" w:themeColor="text1"/>
          <w:sz w:val="20"/>
          <w:szCs w:val="20"/>
        </w:rPr>
        <w:t>. It includes database creation, 13 relational tables, primary and foreign keys, sample records, and SQL queries for retrieving student, course, attendance, examination, grade, and fee details</w:t>
      </w:r>
    </w:p>
    <w:p w14:paraId="7F6D1469" w14:textId="77BDE700" w:rsidR="00C20E8A" w:rsidRPr="00C20E8A" w:rsidRDefault="00C20E8A" w:rsidP="00C20E8A">
      <w:r>
        <w:rPr>
          <w:noProof/>
        </w:rPr>
        <w:drawing>
          <wp:inline distT="0" distB="0" distL="0" distR="0" wp14:anchorId="4B53D506" wp14:editId="75E10C2D">
            <wp:extent cx="5733415" cy="3569335"/>
            <wp:effectExtent l="0" t="0" r="635" b="0"/>
            <wp:docPr id="92580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04232" name=""/>
                    <pic:cNvPicPr/>
                  </pic:nvPicPr>
                  <pic:blipFill>
                    <a:blip r:embed="rId35"/>
                    <a:stretch>
                      <a:fillRect/>
                    </a:stretch>
                  </pic:blipFill>
                  <pic:spPr>
                    <a:xfrm>
                      <a:off x="0" y="0"/>
                      <a:ext cx="5733415" cy="3569335"/>
                    </a:xfrm>
                    <a:prstGeom prst="rect">
                      <a:avLst/>
                    </a:prstGeom>
                  </pic:spPr>
                </pic:pic>
              </a:graphicData>
            </a:graphic>
          </wp:inline>
        </w:drawing>
      </w:r>
    </w:p>
    <w:p w14:paraId="0DCB3DDC" w14:textId="77777777" w:rsidR="00154EAA" w:rsidRDefault="00154EAA">
      <w:pPr>
        <w:pStyle w:val="Heading2"/>
        <w:rPr>
          <w:rFonts w:ascii="Times New Roman" w:eastAsia="Times New Roman" w:hAnsi="Times New Roman" w:cs="Times New Roman"/>
          <w:color w:val="000000" w:themeColor="text1"/>
          <w:sz w:val="28"/>
          <w:szCs w:val="30"/>
        </w:rPr>
      </w:pPr>
    </w:p>
    <w:p w14:paraId="261E59D0" w14:textId="77777777" w:rsidR="00154EAA" w:rsidRDefault="00154EAA">
      <w:pPr>
        <w:pStyle w:val="Heading2"/>
        <w:rPr>
          <w:rFonts w:ascii="Times New Roman" w:eastAsia="Times New Roman" w:hAnsi="Times New Roman" w:cs="Times New Roman"/>
          <w:color w:val="000000" w:themeColor="text1"/>
          <w:sz w:val="28"/>
          <w:szCs w:val="30"/>
        </w:rPr>
      </w:pPr>
    </w:p>
    <w:p w14:paraId="3ED6F94C" w14:textId="77777777" w:rsidR="00154EAA" w:rsidRDefault="00154EAA">
      <w:pPr>
        <w:pStyle w:val="Heading2"/>
        <w:rPr>
          <w:rFonts w:ascii="Times New Roman" w:eastAsia="Times New Roman" w:hAnsi="Times New Roman" w:cs="Times New Roman"/>
          <w:color w:val="000000" w:themeColor="text1"/>
          <w:sz w:val="28"/>
          <w:szCs w:val="30"/>
        </w:rPr>
      </w:pPr>
    </w:p>
    <w:p w14:paraId="60732D9E" w14:textId="77777777" w:rsidR="00154EAA" w:rsidRDefault="00154EAA">
      <w:pPr>
        <w:pStyle w:val="Heading2"/>
        <w:rPr>
          <w:rFonts w:ascii="Times New Roman" w:eastAsia="Times New Roman" w:hAnsi="Times New Roman" w:cs="Times New Roman"/>
          <w:color w:val="000000" w:themeColor="text1"/>
          <w:sz w:val="28"/>
          <w:szCs w:val="30"/>
        </w:rPr>
      </w:pPr>
    </w:p>
    <w:p w14:paraId="3DC95F42" w14:textId="77777777" w:rsidR="00154EAA" w:rsidRDefault="00154EAA">
      <w:pPr>
        <w:pStyle w:val="Heading2"/>
        <w:rPr>
          <w:rFonts w:ascii="Times New Roman" w:eastAsia="Times New Roman" w:hAnsi="Times New Roman" w:cs="Times New Roman"/>
          <w:color w:val="000000" w:themeColor="text1"/>
          <w:sz w:val="28"/>
          <w:szCs w:val="30"/>
        </w:rPr>
      </w:pPr>
    </w:p>
    <w:p w14:paraId="5FC17A5B" w14:textId="77777777" w:rsidR="00154EAA" w:rsidRDefault="00154EAA">
      <w:pPr>
        <w:pStyle w:val="Heading2"/>
        <w:rPr>
          <w:rFonts w:ascii="Times New Roman" w:eastAsia="Times New Roman" w:hAnsi="Times New Roman" w:cs="Times New Roman"/>
          <w:color w:val="000000" w:themeColor="text1"/>
          <w:sz w:val="28"/>
          <w:szCs w:val="30"/>
        </w:rPr>
      </w:pPr>
    </w:p>
    <w:p w14:paraId="735B63BC" w14:textId="77777777" w:rsidR="00154EAA" w:rsidRDefault="00154EAA">
      <w:pPr>
        <w:pStyle w:val="Heading2"/>
        <w:rPr>
          <w:rFonts w:ascii="Times New Roman" w:eastAsia="Times New Roman" w:hAnsi="Times New Roman" w:cs="Times New Roman"/>
          <w:color w:val="000000" w:themeColor="text1"/>
          <w:sz w:val="28"/>
          <w:szCs w:val="30"/>
        </w:rPr>
      </w:pPr>
    </w:p>
    <w:p w14:paraId="78C6EF0D" w14:textId="140E132B" w:rsidR="00CE1448" w:rsidRPr="00866E44" w:rsidRDefault="00866E44">
      <w:pPr>
        <w:pStyle w:val="Heading2"/>
        <w:rPr>
          <w:rFonts w:ascii="Times New Roman" w:hAnsi="Times New Roman" w:cs="Times New Roman"/>
          <w:color w:val="000000" w:themeColor="text1"/>
        </w:rPr>
      </w:pPr>
      <w:r w:rsidRPr="00866E44">
        <w:rPr>
          <w:rFonts w:ascii="Times New Roman" w:eastAsia="Times New Roman" w:hAnsi="Times New Roman" w:cs="Times New Roman"/>
          <w:color w:val="000000" w:themeColor="text1"/>
          <w:sz w:val="28"/>
          <w:szCs w:val="30"/>
        </w:rPr>
        <w:t>APPENDIX B - APPLICATION SOURCE CODE</w:t>
      </w:r>
    </w:p>
    <w:p w14:paraId="6AFEC574" w14:textId="47300D14" w:rsidR="00C20E8A" w:rsidRPr="00154EAA" w:rsidRDefault="00C20E8A" w:rsidP="00154EAA">
      <w:pPr>
        <w:rPr>
          <w:rFonts w:cs="Times New Roman"/>
          <w:b/>
          <w:bCs/>
          <w:color w:val="000000" w:themeColor="text1"/>
          <w:sz w:val="20"/>
          <w:szCs w:val="20"/>
        </w:rPr>
      </w:pPr>
      <w:r w:rsidRPr="00C20E8A">
        <w:rPr>
          <w:rFonts w:eastAsia="Times New Roman" w:cs="Times New Roman"/>
          <w:color w:val="000000" w:themeColor="text1"/>
          <w:sz w:val="20"/>
          <w:szCs w:val="20"/>
          <w:lang w:val="en-IN"/>
        </w:rPr>
        <w:t>The application source code for the Student and College Management System is developed using SQL and MySQL Workbench.</w:t>
      </w:r>
    </w:p>
    <w:p w14:paraId="4AE9EDF3" w14:textId="77777777" w:rsidR="00C20E8A" w:rsidRPr="00C20E8A" w:rsidRDefault="00C20E8A" w:rsidP="00C20E8A">
      <w:pPr>
        <w:pStyle w:val="Heading2"/>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lastRenderedPageBreak/>
        <w:t>The source code includes:</w:t>
      </w:r>
    </w:p>
    <w:p w14:paraId="0B5A5208" w14:textId="77777777" w:rsidR="00C20E8A" w:rsidRPr="00C20E8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Database creation and table definitions.</w:t>
      </w:r>
    </w:p>
    <w:p w14:paraId="2309ACB6" w14:textId="77777777" w:rsidR="00C20E8A" w:rsidRPr="00C20E8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Student and department record management.</w:t>
      </w:r>
    </w:p>
    <w:p w14:paraId="4533979C" w14:textId="77777777" w:rsidR="00C20E8A" w:rsidRPr="00C20E8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Course registration and faculty details.</w:t>
      </w:r>
    </w:p>
    <w:p w14:paraId="674C1F2D" w14:textId="77777777" w:rsidR="00C20E8A" w:rsidRPr="00C20E8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Attendance and examination records.</w:t>
      </w:r>
    </w:p>
    <w:p w14:paraId="6E54E393" w14:textId="77777777" w:rsidR="00C20E8A" w:rsidRPr="00C20E8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Grade and fee management.</w:t>
      </w:r>
    </w:p>
    <w:p w14:paraId="3FE92350" w14:textId="77777777" w:rsidR="00154EA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SQL queries for retrieving and displaying information.</w:t>
      </w:r>
    </w:p>
    <w:p w14:paraId="53E56977" w14:textId="200D7909" w:rsidR="00C20E8A" w:rsidRPr="00154EAA" w:rsidRDefault="00C20E8A" w:rsidP="00C20E8A">
      <w:pPr>
        <w:pStyle w:val="Heading2"/>
        <w:numPr>
          <w:ilvl w:val="0"/>
          <w:numId w:val="11"/>
        </w:numPr>
        <w:rPr>
          <w:rFonts w:ascii="Times New Roman" w:eastAsia="Times New Roman" w:hAnsi="Times New Roman" w:cs="Times New Roman"/>
          <w:b w:val="0"/>
          <w:bCs w:val="0"/>
          <w:color w:val="000000" w:themeColor="text1"/>
          <w:sz w:val="20"/>
          <w:szCs w:val="20"/>
          <w:lang w:val="en-IN"/>
        </w:rPr>
      </w:pPr>
      <w:r w:rsidRPr="00154EAA">
        <w:rPr>
          <w:rFonts w:ascii="Times New Roman" w:eastAsia="Times New Roman" w:hAnsi="Times New Roman" w:cs="Times New Roman"/>
          <w:b w:val="0"/>
          <w:bCs w:val="0"/>
          <w:color w:val="000000" w:themeColor="text1"/>
          <w:sz w:val="20"/>
          <w:szCs w:val="20"/>
          <w:lang w:val="en-IN"/>
        </w:rPr>
        <w:t xml:space="preserve">Source Code File: </w:t>
      </w:r>
      <w:proofErr w:type="spellStart"/>
      <w:r w:rsidRPr="00154EAA">
        <w:rPr>
          <w:rFonts w:ascii="Times New Roman" w:eastAsia="Times New Roman" w:hAnsi="Times New Roman" w:cs="Times New Roman"/>
          <w:b w:val="0"/>
          <w:bCs w:val="0"/>
          <w:color w:val="000000" w:themeColor="text1"/>
          <w:sz w:val="20"/>
          <w:szCs w:val="20"/>
          <w:lang w:val="en-IN"/>
        </w:rPr>
        <w:t>college_management.sql</w:t>
      </w:r>
      <w:proofErr w:type="spellEnd"/>
    </w:p>
    <w:p w14:paraId="230BD9FE" w14:textId="77777777" w:rsidR="00C20E8A" w:rsidRPr="00C20E8A" w:rsidRDefault="00C20E8A" w:rsidP="00C20E8A">
      <w:pPr>
        <w:pStyle w:val="Heading2"/>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Development Tool: MySQL Workbench</w:t>
      </w:r>
    </w:p>
    <w:p w14:paraId="2966D2D7" w14:textId="77777777" w:rsidR="00227132" w:rsidRDefault="00C20E8A" w:rsidP="00227132">
      <w:pPr>
        <w:pStyle w:val="Heading2"/>
        <w:rPr>
          <w:rFonts w:ascii="Times New Roman" w:eastAsia="Times New Roman" w:hAnsi="Times New Roman" w:cs="Times New Roman"/>
          <w:b w:val="0"/>
          <w:bCs w:val="0"/>
          <w:color w:val="000000" w:themeColor="text1"/>
          <w:sz w:val="20"/>
          <w:szCs w:val="20"/>
          <w:lang w:val="en-IN"/>
        </w:rPr>
      </w:pPr>
      <w:r w:rsidRPr="00C20E8A">
        <w:rPr>
          <w:rFonts w:ascii="Times New Roman" w:eastAsia="Times New Roman" w:hAnsi="Times New Roman" w:cs="Times New Roman"/>
          <w:b w:val="0"/>
          <w:bCs w:val="0"/>
          <w:color w:val="000000" w:themeColor="text1"/>
          <w:sz w:val="20"/>
          <w:szCs w:val="20"/>
          <w:lang w:val="en-IN"/>
        </w:rPr>
        <w:t>The complete SQL source code is provided in Appendix A.</w:t>
      </w:r>
    </w:p>
    <w:p w14:paraId="5DBC5A71" w14:textId="68B35294" w:rsidR="00CE1448" w:rsidRPr="00227132" w:rsidRDefault="00866E44" w:rsidP="00227132">
      <w:pPr>
        <w:pStyle w:val="Heading2"/>
        <w:rPr>
          <w:rFonts w:ascii="Times New Roman" w:eastAsia="Times New Roman" w:hAnsi="Times New Roman" w:cs="Times New Roman"/>
          <w:b w:val="0"/>
          <w:bCs w:val="0"/>
          <w:color w:val="000000" w:themeColor="text1"/>
          <w:sz w:val="20"/>
          <w:szCs w:val="20"/>
          <w:lang w:val="en-IN"/>
        </w:rPr>
      </w:pPr>
      <w:r w:rsidRPr="00866E44">
        <w:rPr>
          <w:rFonts w:ascii="Times New Roman" w:eastAsia="Times New Roman" w:hAnsi="Times New Roman" w:cs="Times New Roman"/>
          <w:color w:val="000000" w:themeColor="text1"/>
          <w:sz w:val="28"/>
          <w:szCs w:val="30"/>
        </w:rPr>
        <w:t>APPENDIX C - ADDITIONAL TEST DATA AND OUTPUT</w:t>
      </w:r>
      <w:r w:rsidR="00227132">
        <w:rPr>
          <w:noProof/>
        </w:rPr>
        <w:drawing>
          <wp:inline distT="0" distB="0" distL="0" distR="0" wp14:anchorId="6EBC8864" wp14:editId="6794148B">
            <wp:extent cx="4905375" cy="2608580"/>
            <wp:effectExtent l="0" t="0" r="9525" b="1270"/>
            <wp:docPr id="151541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2838" name=""/>
                    <pic:cNvPicPr/>
                  </pic:nvPicPr>
                  <pic:blipFill>
                    <a:blip r:embed="rId14"/>
                    <a:stretch>
                      <a:fillRect/>
                    </a:stretch>
                  </pic:blipFill>
                  <pic:spPr>
                    <a:xfrm>
                      <a:off x="0" y="0"/>
                      <a:ext cx="4948350" cy="2631433"/>
                    </a:xfrm>
                    <a:prstGeom prst="rect">
                      <a:avLst/>
                    </a:prstGeom>
                  </pic:spPr>
                </pic:pic>
              </a:graphicData>
            </a:graphic>
          </wp:inline>
        </w:drawing>
      </w:r>
      <w:r w:rsidR="00227132">
        <w:rPr>
          <w:noProof/>
        </w:rPr>
        <w:drawing>
          <wp:inline distT="0" distB="0" distL="0" distR="0" wp14:anchorId="5596F861" wp14:editId="1178E55C">
            <wp:extent cx="5504815" cy="2840990"/>
            <wp:effectExtent l="0" t="0" r="635" b="0"/>
            <wp:docPr id="116673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30544" name=""/>
                    <pic:cNvPicPr/>
                  </pic:nvPicPr>
                  <pic:blipFill>
                    <a:blip r:embed="rId36"/>
                    <a:stretch>
                      <a:fillRect/>
                    </a:stretch>
                  </pic:blipFill>
                  <pic:spPr>
                    <a:xfrm>
                      <a:off x="0" y="0"/>
                      <a:ext cx="5504815" cy="2840990"/>
                    </a:xfrm>
                    <a:prstGeom prst="rect">
                      <a:avLst/>
                    </a:prstGeom>
                  </pic:spPr>
                </pic:pic>
              </a:graphicData>
            </a:graphic>
          </wp:inline>
        </w:drawing>
      </w:r>
    </w:p>
    <w:p w14:paraId="348C953D" w14:textId="5A4AD445" w:rsidR="00227132" w:rsidRPr="00866E44" w:rsidRDefault="00227132">
      <w:pPr>
        <w:rPr>
          <w:rFonts w:cs="Times New Roman"/>
          <w:color w:val="000000" w:themeColor="text1"/>
        </w:rPr>
      </w:pPr>
      <w:r>
        <w:rPr>
          <w:noProof/>
        </w:rPr>
        <w:lastRenderedPageBreak/>
        <w:drawing>
          <wp:inline distT="0" distB="0" distL="0" distR="0" wp14:anchorId="03BE4CF6" wp14:editId="295B23A9">
            <wp:extent cx="5504815" cy="2867660"/>
            <wp:effectExtent l="0" t="0" r="635" b="8890"/>
            <wp:docPr id="1922306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06833" name=""/>
                    <pic:cNvPicPr/>
                  </pic:nvPicPr>
                  <pic:blipFill>
                    <a:blip r:embed="rId37"/>
                    <a:stretch>
                      <a:fillRect/>
                    </a:stretch>
                  </pic:blipFill>
                  <pic:spPr>
                    <a:xfrm>
                      <a:off x="0" y="0"/>
                      <a:ext cx="5504815" cy="2867660"/>
                    </a:xfrm>
                    <a:prstGeom prst="rect">
                      <a:avLst/>
                    </a:prstGeom>
                  </pic:spPr>
                </pic:pic>
              </a:graphicData>
            </a:graphic>
          </wp:inline>
        </w:drawing>
      </w:r>
    </w:p>
    <w:sectPr w:rsidR="00227132" w:rsidRPr="00866E44" w:rsidSect="00F36845">
      <w:footerReference w:type="default" r:id="rId38"/>
      <w:pgSz w:w="11909" w:h="16834" w:code="9"/>
      <w:pgMar w:top="1440" w:right="144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1E1DF" w14:textId="77777777" w:rsidR="008A3989" w:rsidRDefault="008A3989">
      <w:pPr>
        <w:spacing w:after="0" w:line="240" w:lineRule="auto"/>
      </w:pPr>
      <w:r>
        <w:separator/>
      </w:r>
    </w:p>
  </w:endnote>
  <w:endnote w:type="continuationSeparator" w:id="0">
    <w:p w14:paraId="4C541B37" w14:textId="77777777" w:rsidR="008A3989" w:rsidRDefault="008A3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443C" w14:textId="77777777" w:rsidR="0089083F" w:rsidRDefault="00000000">
    <w:pPr>
      <w:pStyle w:val="Footer"/>
      <w:jc w:val="center"/>
    </w:pPr>
    <w:r>
      <w:rPr>
        <w:sz w:val="20"/>
      </w:rPr>
      <w:t xml:space="preserve">Page </w:t>
    </w:r>
    <w:r>
      <w:rPr>
        <w:sz w:val="20"/>
      </w:rPr>
      <w:fldChar w:fldCharType="begin"/>
    </w:r>
    <w:r>
      <w:rPr>
        <w:sz w:val="20"/>
      </w:rPr>
      <w:instrText>PAGE</w:instrText>
    </w:r>
    <w:r>
      <w:rPr>
        <w:sz w:val="20"/>
      </w:rPr>
      <w:fldChar w:fldCharType="separate"/>
    </w:r>
    <w:r w:rsidR="007A149D">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FF179" w14:textId="77777777" w:rsidR="008A3989" w:rsidRDefault="008A3989">
      <w:pPr>
        <w:spacing w:after="0" w:line="240" w:lineRule="auto"/>
      </w:pPr>
      <w:r>
        <w:separator/>
      </w:r>
    </w:p>
  </w:footnote>
  <w:footnote w:type="continuationSeparator" w:id="0">
    <w:p w14:paraId="0A1EDD94" w14:textId="77777777" w:rsidR="008A3989" w:rsidRDefault="008A39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9C06A8"/>
    <w:multiLevelType w:val="multilevel"/>
    <w:tmpl w:val="F646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E347CF"/>
    <w:multiLevelType w:val="hybridMultilevel"/>
    <w:tmpl w:val="0F8CAB00"/>
    <w:lvl w:ilvl="0" w:tplc="88F0FC92">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num w:numId="1" w16cid:durableId="711997425">
    <w:abstractNumId w:val="8"/>
  </w:num>
  <w:num w:numId="2" w16cid:durableId="2006741572">
    <w:abstractNumId w:val="6"/>
  </w:num>
  <w:num w:numId="3" w16cid:durableId="689454042">
    <w:abstractNumId w:val="5"/>
  </w:num>
  <w:num w:numId="4" w16cid:durableId="1159493100">
    <w:abstractNumId w:val="4"/>
  </w:num>
  <w:num w:numId="5" w16cid:durableId="648293032">
    <w:abstractNumId w:val="7"/>
  </w:num>
  <w:num w:numId="6" w16cid:durableId="511841844">
    <w:abstractNumId w:val="3"/>
  </w:num>
  <w:num w:numId="7" w16cid:durableId="442968672">
    <w:abstractNumId w:val="2"/>
  </w:num>
  <w:num w:numId="8" w16cid:durableId="1094941427">
    <w:abstractNumId w:val="1"/>
  </w:num>
  <w:num w:numId="9" w16cid:durableId="94718174">
    <w:abstractNumId w:val="0"/>
  </w:num>
  <w:num w:numId="10" w16cid:durableId="187257816">
    <w:abstractNumId w:val="10"/>
  </w:num>
  <w:num w:numId="11" w16cid:durableId="4546368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51FB"/>
    <w:rsid w:val="0012314D"/>
    <w:rsid w:val="0015074B"/>
    <w:rsid w:val="00154EAA"/>
    <w:rsid w:val="0016004F"/>
    <w:rsid w:val="00174581"/>
    <w:rsid w:val="001A59C2"/>
    <w:rsid w:val="001C01B5"/>
    <w:rsid w:val="001E20D7"/>
    <w:rsid w:val="00227132"/>
    <w:rsid w:val="00253550"/>
    <w:rsid w:val="0029639D"/>
    <w:rsid w:val="00326F90"/>
    <w:rsid w:val="00353377"/>
    <w:rsid w:val="003A3234"/>
    <w:rsid w:val="003E2525"/>
    <w:rsid w:val="0045743C"/>
    <w:rsid w:val="00482C19"/>
    <w:rsid w:val="00525279"/>
    <w:rsid w:val="005F5768"/>
    <w:rsid w:val="0068035F"/>
    <w:rsid w:val="00770646"/>
    <w:rsid w:val="00793DCD"/>
    <w:rsid w:val="007A149D"/>
    <w:rsid w:val="007D47ED"/>
    <w:rsid w:val="00801601"/>
    <w:rsid w:val="00821D3F"/>
    <w:rsid w:val="008640FD"/>
    <w:rsid w:val="00866105"/>
    <w:rsid w:val="00866E44"/>
    <w:rsid w:val="008833EA"/>
    <w:rsid w:val="0089083F"/>
    <w:rsid w:val="008A3989"/>
    <w:rsid w:val="008B7540"/>
    <w:rsid w:val="008C3709"/>
    <w:rsid w:val="008E17FC"/>
    <w:rsid w:val="008F2E64"/>
    <w:rsid w:val="00951ED1"/>
    <w:rsid w:val="00956AD3"/>
    <w:rsid w:val="009A7749"/>
    <w:rsid w:val="009E0039"/>
    <w:rsid w:val="00A64C59"/>
    <w:rsid w:val="00AA1D8D"/>
    <w:rsid w:val="00AB7DA2"/>
    <w:rsid w:val="00AC2F89"/>
    <w:rsid w:val="00B47730"/>
    <w:rsid w:val="00B70EE5"/>
    <w:rsid w:val="00C20E8A"/>
    <w:rsid w:val="00C51569"/>
    <w:rsid w:val="00C70888"/>
    <w:rsid w:val="00CB0664"/>
    <w:rsid w:val="00CE1448"/>
    <w:rsid w:val="00CE6A07"/>
    <w:rsid w:val="00D172A5"/>
    <w:rsid w:val="00D70838"/>
    <w:rsid w:val="00D92CC2"/>
    <w:rsid w:val="00DD4F10"/>
    <w:rsid w:val="00E71669"/>
    <w:rsid w:val="00E9334C"/>
    <w:rsid w:val="00EB1E5E"/>
    <w:rsid w:val="00EC1F3F"/>
    <w:rsid w:val="00EC454D"/>
    <w:rsid w:val="00F0000F"/>
    <w:rsid w:val="00F36845"/>
    <w:rsid w:val="00FC693F"/>
    <w:rsid w:val="00FF1573"/>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0C15C7"/>
  <w14:defaultImageDpi w14:val="300"/>
  <w15:docId w15:val="{2AF6089F-604A-4EFB-8E58-E77CD3F61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A59C2"/>
    <w:rPr>
      <w:rFonts w:cs="Times New Roman"/>
      <w:szCs w:val="24"/>
    </w:rPr>
  </w:style>
  <w:style w:type="paragraph" w:customStyle="1" w:styleId="w6asjqtextbase">
    <w:name w:val="w6asjq_textbase"/>
    <w:basedOn w:val="Normal"/>
    <w:rsid w:val="00174581"/>
    <w:pPr>
      <w:spacing w:before="100" w:beforeAutospacing="1" w:after="100" w:afterAutospacing="1" w:line="240" w:lineRule="auto"/>
    </w:pPr>
    <w:rPr>
      <w:rFonts w:eastAsia="Times New Roman" w:cs="Times New Roman"/>
      <w:szCs w:val="24"/>
      <w:lang w:val="en-IN" w:eastAsia="en-IN" w:bidi="te-IN"/>
    </w:rPr>
  </w:style>
  <w:style w:type="character" w:styleId="Hyperlink">
    <w:name w:val="Hyperlink"/>
    <w:basedOn w:val="DefaultParagraphFont"/>
    <w:uiPriority w:val="99"/>
    <w:unhideWhenUsed/>
    <w:rsid w:val="00CE6A07"/>
    <w:rPr>
      <w:color w:val="0000FF" w:themeColor="hyperlink"/>
      <w:u w:val="single"/>
    </w:rPr>
  </w:style>
  <w:style w:type="character" w:styleId="UnresolvedMention">
    <w:name w:val="Unresolved Mention"/>
    <w:basedOn w:val="DefaultParagraphFont"/>
    <w:uiPriority w:val="99"/>
    <w:semiHidden/>
    <w:unhideWhenUsed/>
    <w:rsid w:val="00CE6A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yperlink" Target="https://www.w3schools.com/sql/" TargetMode="External"/><Relationship Id="rId26" Type="http://schemas.openxmlformats.org/officeDocument/2006/relationships/hyperlink" Target="https://www.postgresql.org/docs/"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mysql.com/doc/refman/8.0/en/database-use.html" TargetMode="External"/><Relationship Id="rId34" Type="http://schemas.openxmlformats.org/officeDocument/2006/relationships/hyperlink" Target="https://docs.oracle.com/en/databas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en/java/" TargetMode="External"/><Relationship Id="rId25" Type="http://schemas.openxmlformats.org/officeDocument/2006/relationships/hyperlink" Target="https://dev.mysql.com/doc/" TargetMode="External"/><Relationship Id="rId33" Type="http://schemas.openxmlformats.org/officeDocument/2006/relationships/hyperlink" Target="https://www.tutorialspoint.com/dbms/"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ev.mysql.com/doc/" TargetMode="External"/><Relationship Id="rId20" Type="http://schemas.openxmlformats.org/officeDocument/2006/relationships/hyperlink" Target="https://dev.mysql.com/doc/connector-python/en/" TargetMode="External"/><Relationship Id="rId29" Type="http://schemas.openxmlformats.org/officeDocument/2006/relationships/hyperlink" Target="https://docs.oracle.com/javase/tutorial/jdb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w3schools.in/dbms/database-normalization" TargetMode="External"/><Relationship Id="rId32" Type="http://schemas.openxmlformats.org/officeDocument/2006/relationships/hyperlink" Target="https://www.geeksforgeeks.org/dbms/" TargetMode="External"/><Relationship Id="rId37" Type="http://schemas.openxmlformats.org/officeDocument/2006/relationships/image" Target="media/image1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w3schools.com/sql/sql_constraints.asp" TargetMode="External"/><Relationship Id="rId28" Type="http://schemas.openxmlformats.org/officeDocument/2006/relationships/hyperlink" Target="https://www.w3schools.com/sql/" TargetMode="External"/><Relationship Id="rId36"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hyperlink" Target="https://docs.oracle.com/javase/tutorial/jdbc/" TargetMode="External"/><Relationship Id="rId31" Type="http://schemas.openxmlformats.org/officeDocument/2006/relationships/hyperlink" Target="https://www.sqlite.org/docs.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w3schools.com/sql/sql_join.asp" TargetMode="External"/><Relationship Id="rId27" Type="http://schemas.openxmlformats.org/officeDocument/2006/relationships/hyperlink" Target="https://docs.oracle.com/en/java/" TargetMode="External"/><Relationship Id="rId30" Type="http://schemas.openxmlformats.org/officeDocument/2006/relationships/hyperlink" Target="https://learn.microsoft.com/en-us/sql/" TargetMode="External"/><Relationship Id="rId3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34</Pages>
  <Words>4731</Words>
  <Characters>26973</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HansikaGajjala</cp:lastModifiedBy>
  <cp:revision>5</cp:revision>
  <dcterms:created xsi:type="dcterms:W3CDTF">2026-10-03T12:12:00Z</dcterms:created>
  <dcterms:modified xsi:type="dcterms:W3CDTF">2026-10-15T13:23:00Z</dcterms:modified>
  <cp:category/>
</cp:coreProperties>
</file>